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91AC8" w14:textId="77777777" w:rsidR="00E67EE8" w:rsidRDefault="00F66CF4">
      <w:pPr>
        <w:spacing w:after="40"/>
        <w:jc w:val="center"/>
      </w:pPr>
      <w:r>
        <w:rPr>
          <w:rFonts w:ascii="Times New Roman" w:hAnsi="Times New Roman"/>
          <w:b/>
          <w:color w:val="003366"/>
          <w:sz w:val="26"/>
        </w:rPr>
        <w:t>TRƯ</w:t>
      </w:r>
      <w:r>
        <w:rPr>
          <w:rFonts w:ascii="Times New Roman" w:hAnsi="Times New Roman"/>
          <w:b/>
          <w:color w:val="003366"/>
          <w:sz w:val="26"/>
        </w:rPr>
        <w:t>Ờ</w:t>
      </w:r>
      <w:r>
        <w:rPr>
          <w:rFonts w:ascii="Times New Roman" w:hAnsi="Times New Roman"/>
          <w:b/>
          <w:color w:val="003366"/>
          <w:sz w:val="26"/>
        </w:rPr>
        <w:t>NG Đ</w:t>
      </w:r>
      <w:r>
        <w:rPr>
          <w:rFonts w:ascii="Times New Roman" w:hAnsi="Times New Roman"/>
          <w:b/>
          <w:color w:val="003366"/>
          <w:sz w:val="26"/>
        </w:rPr>
        <w:t>Ạ</w:t>
      </w:r>
      <w:r>
        <w:rPr>
          <w:rFonts w:ascii="Times New Roman" w:hAnsi="Times New Roman"/>
          <w:b/>
          <w:color w:val="003366"/>
          <w:sz w:val="26"/>
        </w:rPr>
        <w:t>I H</w:t>
      </w:r>
      <w:r>
        <w:rPr>
          <w:rFonts w:ascii="Times New Roman" w:hAnsi="Times New Roman"/>
          <w:b/>
          <w:color w:val="003366"/>
          <w:sz w:val="26"/>
        </w:rPr>
        <w:t>Ọ</w:t>
      </w:r>
      <w:r>
        <w:rPr>
          <w:rFonts w:ascii="Times New Roman" w:hAnsi="Times New Roman"/>
          <w:b/>
          <w:color w:val="003366"/>
          <w:sz w:val="26"/>
        </w:rPr>
        <w:t>C CÔNG NGH</w:t>
      </w:r>
      <w:r>
        <w:rPr>
          <w:rFonts w:ascii="Times New Roman" w:hAnsi="Times New Roman"/>
          <w:b/>
          <w:color w:val="003366"/>
          <w:sz w:val="26"/>
        </w:rPr>
        <w:t>Ệ</w:t>
      </w:r>
      <w:r>
        <w:rPr>
          <w:rFonts w:ascii="Times New Roman" w:hAnsi="Times New Roman"/>
          <w:b/>
          <w:color w:val="003366"/>
          <w:sz w:val="26"/>
        </w:rPr>
        <w:t xml:space="preserve"> THÔNG TIN VÀ TRUY</w:t>
      </w:r>
      <w:r>
        <w:rPr>
          <w:rFonts w:ascii="Times New Roman" w:hAnsi="Times New Roman"/>
          <w:b/>
          <w:color w:val="003366"/>
          <w:sz w:val="26"/>
        </w:rPr>
        <w:t>Ề</w:t>
      </w:r>
      <w:r>
        <w:rPr>
          <w:rFonts w:ascii="Times New Roman" w:hAnsi="Times New Roman"/>
          <w:b/>
          <w:color w:val="003366"/>
          <w:sz w:val="26"/>
        </w:rPr>
        <w:t>N THÔNG</w:t>
      </w:r>
      <w:r>
        <w:rPr>
          <w:rFonts w:ascii="Times New Roman" w:hAnsi="Times New Roman"/>
          <w:b/>
          <w:color w:val="003366"/>
          <w:sz w:val="26"/>
        </w:rPr>
        <w:br/>
        <w:t>KHOA CÔNG NGH</w:t>
      </w:r>
      <w:r>
        <w:rPr>
          <w:rFonts w:ascii="Times New Roman" w:hAnsi="Times New Roman"/>
          <w:b/>
          <w:color w:val="003366"/>
          <w:sz w:val="26"/>
        </w:rPr>
        <w:t>Ệ</w:t>
      </w:r>
      <w:r>
        <w:rPr>
          <w:rFonts w:ascii="Times New Roman" w:hAnsi="Times New Roman"/>
          <w:b/>
          <w:color w:val="003366"/>
          <w:sz w:val="26"/>
        </w:rPr>
        <w:t xml:space="preserve"> THÔNG TIN</w:t>
      </w:r>
      <w:r>
        <w:rPr>
          <w:rFonts w:ascii="Times New Roman" w:hAnsi="Times New Roman"/>
          <w:b/>
          <w:color w:val="003366"/>
          <w:sz w:val="26"/>
        </w:rPr>
        <w:br/>
      </w:r>
      <w:r>
        <w:rPr>
          <w:rFonts w:ascii="Times New Roman" w:hAnsi="Times New Roman"/>
          <w:color w:val="808080"/>
          <w:sz w:val="24"/>
        </w:rPr>
        <w:t>-----***-----</w:t>
      </w:r>
      <w:r>
        <w:rPr>
          <w:rFonts w:ascii="Times New Roman" w:hAnsi="Times New Roman"/>
          <w:color w:val="808080"/>
          <w:sz w:val="24"/>
        </w:rPr>
        <w:br/>
      </w:r>
      <w:r>
        <w:rPr>
          <w:rFonts w:ascii="Times New Roman" w:hAnsi="Times New Roman"/>
          <w:color w:val="808080"/>
          <w:sz w:val="24"/>
        </w:rPr>
        <w:br/>
      </w:r>
    </w:p>
    <w:p w14:paraId="0E753CB5" w14:textId="77777777" w:rsidR="00E67EE8" w:rsidRDefault="00E67EE8">
      <w:pPr>
        <w:spacing w:before="720" w:after="0"/>
      </w:pPr>
    </w:p>
    <w:p w14:paraId="42A69B42" w14:textId="77777777" w:rsidR="00E67EE8" w:rsidRDefault="00F66CF4">
      <w:pPr>
        <w:spacing w:before="240" w:after="120"/>
        <w:jc w:val="center"/>
      </w:pPr>
      <w:r>
        <w:rPr>
          <w:rFonts w:ascii="Times New Roman" w:hAnsi="Times New Roman"/>
          <w:b/>
          <w:color w:val="003366"/>
          <w:sz w:val="36"/>
        </w:rPr>
        <w:t>BÁO CÁO T</w:t>
      </w:r>
      <w:r>
        <w:rPr>
          <w:rFonts w:ascii="Times New Roman" w:hAnsi="Times New Roman"/>
          <w:b/>
          <w:color w:val="003366"/>
          <w:sz w:val="36"/>
        </w:rPr>
        <w:t>Ổ</w:t>
      </w:r>
      <w:r>
        <w:rPr>
          <w:rFonts w:ascii="Times New Roman" w:hAnsi="Times New Roman"/>
          <w:b/>
          <w:color w:val="003366"/>
          <w:sz w:val="36"/>
        </w:rPr>
        <w:t>NG H</w:t>
      </w:r>
      <w:r>
        <w:rPr>
          <w:rFonts w:ascii="Times New Roman" w:hAnsi="Times New Roman"/>
          <w:b/>
          <w:color w:val="003366"/>
          <w:sz w:val="36"/>
        </w:rPr>
        <w:t>Ợ</w:t>
      </w:r>
      <w:r>
        <w:rPr>
          <w:rFonts w:ascii="Times New Roman" w:hAnsi="Times New Roman"/>
          <w:b/>
          <w:color w:val="003366"/>
          <w:sz w:val="36"/>
        </w:rPr>
        <w:t>P H</w:t>
      </w:r>
      <w:r>
        <w:rPr>
          <w:rFonts w:ascii="Times New Roman" w:hAnsi="Times New Roman"/>
          <w:b/>
          <w:color w:val="003366"/>
          <w:sz w:val="36"/>
        </w:rPr>
        <w:t>Ồ</w:t>
      </w:r>
      <w:r>
        <w:rPr>
          <w:rFonts w:ascii="Times New Roman" w:hAnsi="Times New Roman"/>
          <w:b/>
          <w:color w:val="003366"/>
          <w:sz w:val="36"/>
        </w:rPr>
        <w:t xml:space="preserve"> SƠ D</w:t>
      </w:r>
      <w:r>
        <w:rPr>
          <w:rFonts w:ascii="Times New Roman" w:hAnsi="Times New Roman"/>
          <w:b/>
          <w:color w:val="003366"/>
          <w:sz w:val="36"/>
        </w:rPr>
        <w:t>Ự</w:t>
      </w:r>
      <w:r>
        <w:rPr>
          <w:rFonts w:ascii="Times New Roman" w:hAnsi="Times New Roman"/>
          <w:b/>
          <w:color w:val="003366"/>
          <w:sz w:val="36"/>
        </w:rPr>
        <w:t xml:space="preserve"> ÁN</w:t>
      </w:r>
      <w:r>
        <w:rPr>
          <w:rFonts w:ascii="Times New Roman" w:hAnsi="Times New Roman"/>
          <w:b/>
          <w:color w:val="003366"/>
          <w:sz w:val="36"/>
        </w:rPr>
        <w:br/>
      </w:r>
      <w:r>
        <w:rPr>
          <w:rFonts w:ascii="Times New Roman" w:hAnsi="Times New Roman"/>
          <w:b/>
          <w:color w:val="B43232"/>
          <w:sz w:val="30"/>
        </w:rPr>
        <w:t>H</w:t>
      </w:r>
      <w:r>
        <w:rPr>
          <w:rFonts w:ascii="Times New Roman" w:hAnsi="Times New Roman"/>
          <w:b/>
          <w:color w:val="B43232"/>
          <w:sz w:val="30"/>
        </w:rPr>
        <w:t>Ọ</w:t>
      </w:r>
      <w:r>
        <w:rPr>
          <w:rFonts w:ascii="Times New Roman" w:hAnsi="Times New Roman"/>
          <w:b/>
          <w:color w:val="B43232"/>
          <w:sz w:val="30"/>
        </w:rPr>
        <w:t>C PH</w:t>
      </w:r>
      <w:r>
        <w:rPr>
          <w:rFonts w:ascii="Times New Roman" w:hAnsi="Times New Roman"/>
          <w:b/>
          <w:color w:val="B43232"/>
          <w:sz w:val="30"/>
        </w:rPr>
        <w:t>Ầ</w:t>
      </w:r>
      <w:r>
        <w:rPr>
          <w:rFonts w:ascii="Times New Roman" w:hAnsi="Times New Roman"/>
          <w:b/>
          <w:color w:val="B43232"/>
          <w:sz w:val="30"/>
        </w:rPr>
        <w:t xml:space="preserve">N: </w:t>
      </w:r>
      <w:r>
        <w:rPr>
          <w:rFonts w:ascii="Times New Roman" w:hAnsi="Times New Roman"/>
          <w:b/>
          <w:color w:val="B43232"/>
          <w:sz w:val="30"/>
        </w:rPr>
        <w:t>Ứ</w:t>
      </w:r>
      <w:r>
        <w:rPr>
          <w:rFonts w:ascii="Times New Roman" w:hAnsi="Times New Roman"/>
          <w:b/>
          <w:color w:val="B43232"/>
          <w:sz w:val="30"/>
        </w:rPr>
        <w:t>NG D</w:t>
      </w:r>
      <w:r>
        <w:rPr>
          <w:rFonts w:ascii="Times New Roman" w:hAnsi="Times New Roman"/>
          <w:b/>
          <w:color w:val="B43232"/>
          <w:sz w:val="30"/>
        </w:rPr>
        <w:t>Ụ</w:t>
      </w:r>
      <w:r>
        <w:rPr>
          <w:rFonts w:ascii="Times New Roman" w:hAnsi="Times New Roman"/>
          <w:b/>
          <w:color w:val="B43232"/>
          <w:sz w:val="30"/>
        </w:rPr>
        <w:t>NG TRÍ TU</w:t>
      </w:r>
      <w:r>
        <w:rPr>
          <w:rFonts w:ascii="Times New Roman" w:hAnsi="Times New Roman"/>
          <w:b/>
          <w:color w:val="B43232"/>
          <w:sz w:val="30"/>
        </w:rPr>
        <w:t>Ệ</w:t>
      </w:r>
      <w:r>
        <w:rPr>
          <w:rFonts w:ascii="Times New Roman" w:hAnsi="Times New Roman"/>
          <w:b/>
          <w:color w:val="B43232"/>
          <w:sz w:val="30"/>
        </w:rPr>
        <w:t xml:space="preserve"> NHÂN T</w:t>
      </w:r>
      <w:r>
        <w:rPr>
          <w:rFonts w:ascii="Times New Roman" w:hAnsi="Times New Roman"/>
          <w:b/>
          <w:color w:val="B43232"/>
          <w:sz w:val="30"/>
        </w:rPr>
        <w:t>Ạ</w:t>
      </w:r>
      <w:r>
        <w:rPr>
          <w:rFonts w:ascii="Times New Roman" w:hAnsi="Times New Roman"/>
          <w:b/>
          <w:color w:val="B43232"/>
          <w:sz w:val="30"/>
        </w:rPr>
        <w:t>O</w:t>
      </w:r>
      <w:r>
        <w:rPr>
          <w:rFonts w:ascii="Times New Roman" w:hAnsi="Times New Roman"/>
          <w:b/>
          <w:color w:val="B43232"/>
          <w:sz w:val="30"/>
        </w:rPr>
        <w:br/>
      </w:r>
      <w:r>
        <w:rPr>
          <w:rFonts w:ascii="Times New Roman" w:hAnsi="Times New Roman"/>
          <w:b/>
          <w:color w:val="B43232"/>
          <w:sz w:val="30"/>
        </w:rPr>
        <w:br/>
      </w:r>
    </w:p>
    <w:tbl>
      <w:tblPr>
        <w:tblW w:w="0" w:type="auto"/>
        <w:jc w:val="center"/>
        <w:tblLook w:val="04A0" w:firstRow="1" w:lastRow="0" w:firstColumn="1" w:lastColumn="0" w:noHBand="0" w:noVBand="1"/>
      </w:tblPr>
      <w:tblGrid>
        <w:gridCol w:w="8640"/>
      </w:tblGrid>
      <w:tr w:rsidR="00E67EE8" w14:paraId="4DA734FE" w14:textId="77777777">
        <w:trPr>
          <w:jc w:val="center"/>
        </w:trPr>
        <w:tc>
          <w:tcPr>
            <w:tcW w:w="8640" w:type="dxa"/>
            <w:tcBorders>
              <w:top w:val="double" w:sz="12" w:space="0" w:color="003366"/>
              <w:left w:val="none" w:sz="4" w:space="0" w:color="auto"/>
              <w:bottom w:val="double" w:sz="12" w:space="0" w:color="003366"/>
              <w:right w:val="none" w:sz="4" w:space="0" w:color="auto"/>
            </w:tcBorders>
          </w:tcPr>
          <w:p w14:paraId="0C9F12F7" w14:textId="77777777" w:rsidR="00E67EE8" w:rsidRDefault="00F66CF4">
            <w:pPr>
              <w:spacing w:before="200"/>
              <w:jc w:val="center"/>
            </w:pPr>
            <w:r>
              <w:rPr>
                <w:rFonts w:ascii="Times New Roman" w:hAnsi="Times New Roman"/>
                <w:i/>
                <w:sz w:val="26"/>
              </w:rPr>
              <w:t>Đ</w:t>
            </w:r>
            <w:r>
              <w:rPr>
                <w:rFonts w:ascii="Times New Roman" w:hAnsi="Times New Roman"/>
                <w:i/>
                <w:sz w:val="26"/>
              </w:rPr>
              <w:t>Ề</w:t>
            </w:r>
            <w:r>
              <w:rPr>
                <w:rFonts w:ascii="Times New Roman" w:hAnsi="Times New Roman"/>
                <w:i/>
                <w:sz w:val="26"/>
              </w:rPr>
              <w:t xml:space="preserve"> TÀI:</w:t>
            </w:r>
            <w:r>
              <w:rPr>
                <w:rFonts w:ascii="Times New Roman" w:hAnsi="Times New Roman"/>
                <w:i/>
                <w:sz w:val="26"/>
              </w:rPr>
              <w:br/>
            </w:r>
            <w:r>
              <w:rPr>
                <w:rFonts w:ascii="Times New Roman" w:hAnsi="Times New Roman"/>
                <w:b/>
                <w:color w:val="003366"/>
                <w:sz w:val="34"/>
              </w:rPr>
              <w:t>H</w:t>
            </w:r>
            <w:r>
              <w:rPr>
                <w:rFonts w:ascii="Times New Roman" w:hAnsi="Times New Roman"/>
                <w:b/>
                <w:color w:val="003366"/>
                <w:sz w:val="34"/>
              </w:rPr>
              <w:t>Ệ</w:t>
            </w:r>
            <w:r>
              <w:rPr>
                <w:rFonts w:ascii="Times New Roman" w:hAnsi="Times New Roman"/>
                <w:b/>
                <w:color w:val="003366"/>
                <w:sz w:val="34"/>
              </w:rPr>
              <w:t xml:space="preserve"> TH</w:t>
            </w:r>
            <w:r>
              <w:rPr>
                <w:rFonts w:ascii="Times New Roman" w:hAnsi="Times New Roman"/>
                <w:b/>
                <w:color w:val="003366"/>
                <w:sz w:val="34"/>
              </w:rPr>
              <w:t>Ố</w:t>
            </w:r>
            <w:r>
              <w:rPr>
                <w:rFonts w:ascii="Times New Roman" w:hAnsi="Times New Roman"/>
                <w:b/>
                <w:color w:val="003366"/>
                <w:sz w:val="34"/>
              </w:rPr>
              <w:t>NG QU</w:t>
            </w:r>
            <w:r>
              <w:rPr>
                <w:rFonts w:ascii="Times New Roman" w:hAnsi="Times New Roman"/>
                <w:b/>
                <w:color w:val="003366"/>
                <w:sz w:val="34"/>
              </w:rPr>
              <w:t>Ả</w:t>
            </w:r>
            <w:r>
              <w:rPr>
                <w:rFonts w:ascii="Times New Roman" w:hAnsi="Times New Roman"/>
                <w:b/>
                <w:color w:val="003366"/>
                <w:sz w:val="34"/>
              </w:rPr>
              <w:t>N LÝ TRUNG TÂM NGO</w:t>
            </w:r>
            <w:r>
              <w:rPr>
                <w:rFonts w:ascii="Times New Roman" w:hAnsi="Times New Roman"/>
                <w:b/>
                <w:color w:val="003366"/>
                <w:sz w:val="34"/>
              </w:rPr>
              <w:t>Ạ</w:t>
            </w:r>
            <w:r>
              <w:rPr>
                <w:rFonts w:ascii="Times New Roman" w:hAnsi="Times New Roman"/>
                <w:b/>
                <w:color w:val="003366"/>
                <w:sz w:val="34"/>
              </w:rPr>
              <w:t>I NG</w:t>
            </w:r>
            <w:r>
              <w:rPr>
                <w:rFonts w:ascii="Times New Roman" w:hAnsi="Times New Roman"/>
                <w:b/>
                <w:color w:val="003366"/>
                <w:sz w:val="34"/>
              </w:rPr>
              <w:t>Ữ</w:t>
            </w:r>
            <w:r>
              <w:rPr>
                <w:rFonts w:ascii="Times New Roman" w:hAnsi="Times New Roman"/>
                <w:b/>
                <w:color w:val="003366"/>
                <w:sz w:val="34"/>
              </w:rPr>
              <w:br/>
              <w:t>CÓ TÍCH H</w:t>
            </w:r>
            <w:r>
              <w:rPr>
                <w:rFonts w:ascii="Times New Roman" w:hAnsi="Times New Roman"/>
                <w:b/>
                <w:color w:val="003366"/>
                <w:sz w:val="34"/>
              </w:rPr>
              <w:t>Ợ</w:t>
            </w:r>
            <w:r>
              <w:rPr>
                <w:rFonts w:ascii="Times New Roman" w:hAnsi="Times New Roman"/>
                <w:b/>
                <w:color w:val="003366"/>
                <w:sz w:val="34"/>
              </w:rPr>
              <w:t>P TRÍ TU</w:t>
            </w:r>
            <w:r>
              <w:rPr>
                <w:rFonts w:ascii="Times New Roman" w:hAnsi="Times New Roman"/>
                <w:b/>
                <w:color w:val="003366"/>
                <w:sz w:val="34"/>
              </w:rPr>
              <w:t>Ệ</w:t>
            </w:r>
            <w:r>
              <w:rPr>
                <w:rFonts w:ascii="Times New Roman" w:hAnsi="Times New Roman"/>
                <w:b/>
                <w:color w:val="003366"/>
                <w:sz w:val="34"/>
              </w:rPr>
              <w:t xml:space="preserve"> NHÂN T</w:t>
            </w:r>
            <w:r>
              <w:rPr>
                <w:rFonts w:ascii="Times New Roman" w:hAnsi="Times New Roman"/>
                <w:b/>
                <w:color w:val="003366"/>
                <w:sz w:val="34"/>
              </w:rPr>
              <w:t>Ạ</w:t>
            </w:r>
            <w:r>
              <w:rPr>
                <w:rFonts w:ascii="Times New Roman" w:hAnsi="Times New Roman"/>
                <w:b/>
                <w:color w:val="003366"/>
                <w:sz w:val="34"/>
              </w:rPr>
              <w:t>O (AI)</w:t>
            </w:r>
            <w:r>
              <w:rPr>
                <w:rFonts w:ascii="Times New Roman" w:hAnsi="Times New Roman"/>
                <w:b/>
                <w:color w:val="003366"/>
                <w:sz w:val="34"/>
              </w:rPr>
              <w:br/>
            </w:r>
            <w:r>
              <w:rPr>
                <w:rFonts w:ascii="Times New Roman" w:hAnsi="Times New Roman"/>
                <w:i/>
                <w:color w:val="646464"/>
              </w:rPr>
              <w:t>(H</w:t>
            </w:r>
            <w:r>
              <w:rPr>
                <w:rFonts w:ascii="Times New Roman" w:hAnsi="Times New Roman"/>
                <w:i/>
                <w:color w:val="646464"/>
              </w:rPr>
              <w:t>ồ</w:t>
            </w:r>
            <w:r>
              <w:rPr>
                <w:rFonts w:ascii="Times New Roman" w:hAnsi="Times New Roman"/>
                <w:i/>
                <w:color w:val="646464"/>
              </w:rPr>
              <w:t xml:space="preserve"> sơ k</w:t>
            </w:r>
            <w:r>
              <w:rPr>
                <w:rFonts w:ascii="Times New Roman" w:hAnsi="Times New Roman"/>
                <w:i/>
                <w:color w:val="646464"/>
              </w:rPr>
              <w:t>ỹ</w:t>
            </w:r>
            <w:r>
              <w:rPr>
                <w:rFonts w:ascii="Times New Roman" w:hAnsi="Times New Roman"/>
                <w:i/>
                <w:color w:val="646464"/>
              </w:rPr>
              <w:t xml:space="preserve"> thu</w:t>
            </w:r>
            <w:r>
              <w:rPr>
                <w:rFonts w:ascii="Times New Roman" w:hAnsi="Times New Roman"/>
                <w:i/>
                <w:color w:val="646464"/>
              </w:rPr>
              <w:t>ậ</w:t>
            </w:r>
            <w:r>
              <w:rPr>
                <w:rFonts w:ascii="Times New Roman" w:hAnsi="Times New Roman"/>
                <w:i/>
                <w:color w:val="646464"/>
              </w:rPr>
              <w:t>t t</w:t>
            </w:r>
            <w:r>
              <w:rPr>
                <w:rFonts w:ascii="Times New Roman" w:hAnsi="Times New Roman"/>
                <w:i/>
                <w:color w:val="646464"/>
              </w:rPr>
              <w:t>ổ</w:t>
            </w:r>
            <w:r>
              <w:rPr>
                <w:rFonts w:ascii="Times New Roman" w:hAnsi="Times New Roman"/>
                <w:i/>
                <w:color w:val="646464"/>
              </w:rPr>
              <w:t>ng h</w:t>
            </w:r>
            <w:r>
              <w:rPr>
                <w:rFonts w:ascii="Times New Roman" w:hAnsi="Times New Roman"/>
                <w:i/>
                <w:color w:val="646464"/>
              </w:rPr>
              <w:t>ợ</w:t>
            </w:r>
            <w:r>
              <w:rPr>
                <w:rFonts w:ascii="Times New Roman" w:hAnsi="Times New Roman"/>
                <w:i/>
                <w:color w:val="646464"/>
              </w:rPr>
              <w:t>p 7 giai đo</w:t>
            </w:r>
            <w:r>
              <w:rPr>
                <w:rFonts w:ascii="Times New Roman" w:hAnsi="Times New Roman"/>
                <w:i/>
                <w:color w:val="646464"/>
              </w:rPr>
              <w:t>ạ</w:t>
            </w:r>
            <w:r>
              <w:rPr>
                <w:rFonts w:ascii="Times New Roman" w:hAnsi="Times New Roman"/>
                <w:i/>
                <w:color w:val="646464"/>
              </w:rPr>
              <w:t>n phát tri</w:t>
            </w:r>
            <w:r>
              <w:rPr>
                <w:rFonts w:ascii="Times New Roman" w:hAnsi="Times New Roman"/>
                <w:i/>
                <w:color w:val="646464"/>
              </w:rPr>
              <w:t>ể</w:t>
            </w:r>
            <w:r>
              <w:rPr>
                <w:rFonts w:ascii="Times New Roman" w:hAnsi="Times New Roman"/>
                <w:i/>
                <w:color w:val="646464"/>
              </w:rPr>
              <w:t>n ph</w:t>
            </w:r>
            <w:r>
              <w:rPr>
                <w:rFonts w:ascii="Times New Roman" w:hAnsi="Times New Roman"/>
                <w:i/>
                <w:color w:val="646464"/>
              </w:rPr>
              <w:t>ầ</w:t>
            </w:r>
            <w:r>
              <w:rPr>
                <w:rFonts w:ascii="Times New Roman" w:hAnsi="Times New Roman"/>
                <w:i/>
                <w:color w:val="646464"/>
              </w:rPr>
              <w:t>n m</w:t>
            </w:r>
            <w:r>
              <w:rPr>
                <w:rFonts w:ascii="Times New Roman" w:hAnsi="Times New Roman"/>
                <w:i/>
                <w:color w:val="646464"/>
              </w:rPr>
              <w:t>ề</w:t>
            </w:r>
            <w:r>
              <w:rPr>
                <w:rFonts w:ascii="Times New Roman" w:hAnsi="Times New Roman"/>
                <w:i/>
                <w:color w:val="646464"/>
              </w:rPr>
              <w:t>m - SDLC)</w:t>
            </w:r>
          </w:p>
        </w:tc>
      </w:tr>
    </w:tbl>
    <w:p w14:paraId="22A8D502" w14:textId="77777777" w:rsidR="00E67EE8" w:rsidRDefault="00E67EE8">
      <w:pPr>
        <w:spacing w:before="1000" w:after="0"/>
      </w:pPr>
    </w:p>
    <w:tbl>
      <w:tblPr>
        <w:tblW w:w="0" w:type="auto"/>
        <w:jc w:val="center"/>
        <w:tblLook w:val="04A0" w:firstRow="1" w:lastRow="0" w:firstColumn="1" w:lastColumn="0" w:noHBand="0" w:noVBand="1"/>
      </w:tblPr>
      <w:tblGrid>
        <w:gridCol w:w="3168"/>
        <w:gridCol w:w="5472"/>
      </w:tblGrid>
      <w:tr w:rsidR="00E67EE8" w14:paraId="51D3BCD2" w14:textId="77777777">
        <w:trPr>
          <w:jc w:val="center"/>
        </w:trPr>
        <w:tc>
          <w:tcPr>
            <w:tcW w:w="3168" w:type="dxa"/>
          </w:tcPr>
          <w:p w14:paraId="4200744F" w14:textId="77777777" w:rsidR="00E67EE8" w:rsidRDefault="00F66CF4">
            <w:pPr>
              <w:spacing w:before="60" w:after="60"/>
            </w:pPr>
            <w:r>
              <w:rPr>
                <w:rFonts w:ascii="Times New Roman" w:hAnsi="Times New Roman"/>
                <w:b/>
                <w:sz w:val="24"/>
              </w:rPr>
              <w:t>Sinh viên th</w:t>
            </w:r>
            <w:r>
              <w:rPr>
                <w:rFonts w:ascii="Times New Roman" w:hAnsi="Times New Roman"/>
                <w:b/>
                <w:sz w:val="24"/>
              </w:rPr>
              <w:t>ự</w:t>
            </w:r>
            <w:r>
              <w:rPr>
                <w:rFonts w:ascii="Times New Roman" w:hAnsi="Times New Roman"/>
                <w:b/>
                <w:sz w:val="24"/>
              </w:rPr>
              <w:t>c hi</w:t>
            </w:r>
            <w:r>
              <w:rPr>
                <w:rFonts w:ascii="Times New Roman" w:hAnsi="Times New Roman"/>
                <w:b/>
                <w:sz w:val="24"/>
              </w:rPr>
              <w:t>ệ</w:t>
            </w:r>
            <w:r>
              <w:rPr>
                <w:rFonts w:ascii="Times New Roman" w:hAnsi="Times New Roman"/>
                <w:b/>
                <w:sz w:val="24"/>
              </w:rPr>
              <w:t>n:</w:t>
            </w:r>
          </w:p>
        </w:tc>
        <w:tc>
          <w:tcPr>
            <w:tcW w:w="5472" w:type="dxa"/>
          </w:tcPr>
          <w:p w14:paraId="267AD896" w14:textId="77777777" w:rsidR="00E67EE8" w:rsidRDefault="00F66CF4">
            <w:pPr>
              <w:spacing w:before="60" w:after="60"/>
            </w:pPr>
            <w:r>
              <w:rPr>
                <w:rFonts w:ascii="Times New Roman" w:hAnsi="Times New Roman"/>
                <w:b/>
                <w:sz w:val="24"/>
              </w:rPr>
              <w:t>Đào Tùng Anh</w:t>
            </w:r>
          </w:p>
        </w:tc>
      </w:tr>
      <w:tr w:rsidR="00E67EE8" w14:paraId="224CC74A" w14:textId="77777777">
        <w:trPr>
          <w:jc w:val="center"/>
        </w:trPr>
        <w:tc>
          <w:tcPr>
            <w:tcW w:w="3168" w:type="dxa"/>
          </w:tcPr>
          <w:p w14:paraId="42FFA552" w14:textId="77777777" w:rsidR="00E67EE8" w:rsidRDefault="00F66CF4">
            <w:pPr>
              <w:spacing w:before="60" w:after="60"/>
            </w:pPr>
            <w:r>
              <w:rPr>
                <w:rFonts w:ascii="Times New Roman" w:hAnsi="Times New Roman"/>
                <w:b/>
                <w:sz w:val="24"/>
              </w:rPr>
              <w:t>Mã s</w:t>
            </w:r>
            <w:r>
              <w:rPr>
                <w:rFonts w:ascii="Times New Roman" w:hAnsi="Times New Roman"/>
                <w:b/>
                <w:sz w:val="24"/>
              </w:rPr>
              <w:t>ố</w:t>
            </w:r>
            <w:r>
              <w:rPr>
                <w:rFonts w:ascii="Times New Roman" w:hAnsi="Times New Roman"/>
                <w:b/>
                <w:sz w:val="24"/>
              </w:rPr>
              <w:t xml:space="preserve"> sinh viên:</w:t>
            </w:r>
          </w:p>
        </w:tc>
        <w:tc>
          <w:tcPr>
            <w:tcW w:w="5472" w:type="dxa"/>
          </w:tcPr>
          <w:p w14:paraId="64761D3E" w14:textId="77777777" w:rsidR="00E67EE8" w:rsidRDefault="00F66CF4">
            <w:pPr>
              <w:spacing w:before="60" w:after="60"/>
            </w:pPr>
            <w:r>
              <w:rPr>
                <w:rFonts w:ascii="Times New Roman" w:hAnsi="Times New Roman"/>
                <w:b/>
                <w:sz w:val="24"/>
              </w:rPr>
              <w:t>DTC245220035</w:t>
            </w:r>
          </w:p>
        </w:tc>
      </w:tr>
      <w:tr w:rsidR="00E67EE8" w14:paraId="1DE8ACA7" w14:textId="77777777">
        <w:trPr>
          <w:jc w:val="center"/>
        </w:trPr>
        <w:tc>
          <w:tcPr>
            <w:tcW w:w="3168" w:type="dxa"/>
          </w:tcPr>
          <w:p w14:paraId="76862DB5" w14:textId="77777777" w:rsidR="00E67EE8" w:rsidRDefault="00F66CF4">
            <w:pPr>
              <w:spacing w:before="60" w:after="60"/>
            </w:pPr>
            <w:r>
              <w:rPr>
                <w:rFonts w:ascii="Times New Roman" w:hAnsi="Times New Roman"/>
                <w:b/>
                <w:sz w:val="24"/>
              </w:rPr>
              <w:t>L</w:t>
            </w:r>
            <w:r>
              <w:rPr>
                <w:rFonts w:ascii="Times New Roman" w:hAnsi="Times New Roman"/>
                <w:b/>
                <w:sz w:val="24"/>
              </w:rPr>
              <w:t>ớ</w:t>
            </w:r>
            <w:r>
              <w:rPr>
                <w:rFonts w:ascii="Times New Roman" w:hAnsi="Times New Roman"/>
                <w:b/>
                <w:sz w:val="24"/>
              </w:rPr>
              <w:t>p sinh ho</w:t>
            </w:r>
            <w:r>
              <w:rPr>
                <w:rFonts w:ascii="Times New Roman" w:hAnsi="Times New Roman"/>
                <w:b/>
                <w:sz w:val="24"/>
              </w:rPr>
              <w:t>ạ</w:t>
            </w:r>
            <w:r>
              <w:rPr>
                <w:rFonts w:ascii="Times New Roman" w:hAnsi="Times New Roman"/>
                <w:b/>
                <w:sz w:val="24"/>
              </w:rPr>
              <w:t>t:</w:t>
            </w:r>
          </w:p>
        </w:tc>
        <w:tc>
          <w:tcPr>
            <w:tcW w:w="5472" w:type="dxa"/>
          </w:tcPr>
          <w:p w14:paraId="14947211" w14:textId="77777777" w:rsidR="00E67EE8" w:rsidRDefault="00F66CF4">
            <w:pPr>
              <w:spacing w:before="60" w:after="60"/>
            </w:pPr>
            <w:r>
              <w:rPr>
                <w:rFonts w:ascii="Times New Roman" w:hAnsi="Times New Roman"/>
                <w:sz w:val="24"/>
              </w:rPr>
              <w:t>An Toàn Thông Tin (ATTT K23A)</w:t>
            </w:r>
          </w:p>
        </w:tc>
      </w:tr>
      <w:tr w:rsidR="00E67EE8" w14:paraId="5CD48BF9" w14:textId="77777777">
        <w:trPr>
          <w:jc w:val="center"/>
        </w:trPr>
        <w:tc>
          <w:tcPr>
            <w:tcW w:w="3168" w:type="dxa"/>
          </w:tcPr>
          <w:p w14:paraId="0234382C" w14:textId="77777777" w:rsidR="00E67EE8" w:rsidRDefault="00F66CF4">
            <w:pPr>
              <w:spacing w:before="60" w:after="60"/>
            </w:pPr>
            <w:r>
              <w:rPr>
                <w:rFonts w:ascii="Times New Roman" w:hAnsi="Times New Roman"/>
                <w:b/>
                <w:sz w:val="24"/>
              </w:rPr>
              <w:t>Nhóm d</w:t>
            </w:r>
            <w:r>
              <w:rPr>
                <w:rFonts w:ascii="Times New Roman" w:hAnsi="Times New Roman"/>
                <w:b/>
                <w:sz w:val="24"/>
              </w:rPr>
              <w:t>ự</w:t>
            </w:r>
            <w:r>
              <w:rPr>
                <w:rFonts w:ascii="Times New Roman" w:hAnsi="Times New Roman"/>
                <w:b/>
                <w:sz w:val="24"/>
              </w:rPr>
              <w:t xml:space="preserve"> án:</w:t>
            </w:r>
          </w:p>
        </w:tc>
        <w:tc>
          <w:tcPr>
            <w:tcW w:w="5472" w:type="dxa"/>
          </w:tcPr>
          <w:p w14:paraId="285B97A0" w14:textId="77777777" w:rsidR="00E67EE8" w:rsidRDefault="00F66CF4">
            <w:pPr>
              <w:spacing w:before="60" w:after="60"/>
            </w:pPr>
            <w:r>
              <w:rPr>
                <w:rFonts w:ascii="Times New Roman" w:hAnsi="Times New Roman"/>
                <w:sz w:val="24"/>
              </w:rPr>
              <w:t>Nhóm 42 (1 thành viên)</w:t>
            </w:r>
          </w:p>
        </w:tc>
      </w:tr>
      <w:tr w:rsidR="00E67EE8" w14:paraId="52D54C2A" w14:textId="77777777">
        <w:trPr>
          <w:jc w:val="center"/>
        </w:trPr>
        <w:tc>
          <w:tcPr>
            <w:tcW w:w="3168" w:type="dxa"/>
          </w:tcPr>
          <w:p w14:paraId="610ABECC" w14:textId="77777777" w:rsidR="00E67EE8" w:rsidRDefault="00F66CF4">
            <w:pPr>
              <w:spacing w:before="60" w:after="60"/>
            </w:pPr>
            <w:r>
              <w:rPr>
                <w:rFonts w:ascii="Times New Roman" w:hAnsi="Times New Roman"/>
                <w:b/>
                <w:sz w:val="24"/>
              </w:rPr>
              <w:t>Gi</w:t>
            </w:r>
            <w:r>
              <w:rPr>
                <w:rFonts w:ascii="Times New Roman" w:hAnsi="Times New Roman"/>
                <w:b/>
                <w:sz w:val="24"/>
              </w:rPr>
              <w:t>ả</w:t>
            </w:r>
            <w:r>
              <w:rPr>
                <w:rFonts w:ascii="Times New Roman" w:hAnsi="Times New Roman"/>
                <w:b/>
                <w:sz w:val="24"/>
              </w:rPr>
              <w:t>ng viên hư</w:t>
            </w:r>
            <w:r>
              <w:rPr>
                <w:rFonts w:ascii="Times New Roman" w:hAnsi="Times New Roman"/>
                <w:b/>
                <w:sz w:val="24"/>
              </w:rPr>
              <w:t>ớ</w:t>
            </w:r>
            <w:r>
              <w:rPr>
                <w:rFonts w:ascii="Times New Roman" w:hAnsi="Times New Roman"/>
                <w:b/>
                <w:sz w:val="24"/>
              </w:rPr>
              <w:t>ng d</w:t>
            </w:r>
            <w:r>
              <w:rPr>
                <w:rFonts w:ascii="Times New Roman" w:hAnsi="Times New Roman"/>
                <w:b/>
                <w:sz w:val="24"/>
              </w:rPr>
              <w:t>ẫ</w:t>
            </w:r>
            <w:r>
              <w:rPr>
                <w:rFonts w:ascii="Times New Roman" w:hAnsi="Times New Roman"/>
                <w:b/>
                <w:sz w:val="24"/>
              </w:rPr>
              <w:t>n:</w:t>
            </w:r>
          </w:p>
        </w:tc>
        <w:tc>
          <w:tcPr>
            <w:tcW w:w="5472" w:type="dxa"/>
          </w:tcPr>
          <w:p w14:paraId="74469529" w14:textId="4A83E7E2" w:rsidR="00E67EE8" w:rsidRDefault="00F910AB">
            <w:pPr>
              <w:spacing w:before="60" w:after="60"/>
            </w:pPr>
            <w:r>
              <w:t>Nguyễn Đình Dũng</w:t>
            </w:r>
          </w:p>
        </w:tc>
      </w:tr>
    </w:tbl>
    <w:p w14:paraId="5BD7D447" w14:textId="77777777" w:rsidR="00E67EE8" w:rsidRDefault="00E67EE8">
      <w:pPr>
        <w:spacing w:before="1200" w:after="0"/>
      </w:pPr>
    </w:p>
    <w:p w14:paraId="01F78CA7" w14:textId="77777777" w:rsidR="00E67EE8" w:rsidRDefault="00F66CF4">
      <w:pPr>
        <w:spacing w:after="0"/>
        <w:jc w:val="center"/>
      </w:pPr>
      <w:r>
        <w:rPr>
          <w:rFonts w:ascii="Times New Roman" w:hAnsi="Times New Roman"/>
          <w:b/>
          <w:color w:val="003366"/>
          <w:sz w:val="24"/>
        </w:rPr>
        <w:t>THÁI NGUYÊN, NĂM 2026</w:t>
      </w:r>
    </w:p>
    <w:p w14:paraId="10DB8284" w14:textId="77777777" w:rsidR="00E67EE8" w:rsidRDefault="00F66CF4">
      <w:r>
        <w:br w:type="page"/>
      </w:r>
    </w:p>
    <w:p w14:paraId="502ABD00" w14:textId="77777777" w:rsidR="00E67EE8" w:rsidRDefault="00F66CF4">
      <w:pPr>
        <w:spacing w:before="240" w:after="240"/>
        <w:jc w:val="center"/>
      </w:pPr>
      <w:r>
        <w:rPr>
          <w:rFonts w:ascii="Times New Roman" w:hAnsi="Times New Roman"/>
          <w:b/>
          <w:color w:val="003366"/>
          <w:sz w:val="32"/>
        </w:rPr>
        <w:lastRenderedPageBreak/>
        <w:t>L</w:t>
      </w:r>
      <w:r>
        <w:rPr>
          <w:rFonts w:ascii="Times New Roman" w:hAnsi="Times New Roman"/>
          <w:b/>
          <w:color w:val="003366"/>
          <w:sz w:val="32"/>
        </w:rPr>
        <w:t>Ờ</w:t>
      </w:r>
      <w:r>
        <w:rPr>
          <w:rFonts w:ascii="Times New Roman" w:hAnsi="Times New Roman"/>
          <w:b/>
          <w:color w:val="003366"/>
          <w:sz w:val="32"/>
        </w:rPr>
        <w:t>I NÓI Đ</w:t>
      </w:r>
      <w:r>
        <w:rPr>
          <w:rFonts w:ascii="Times New Roman" w:hAnsi="Times New Roman"/>
          <w:b/>
          <w:color w:val="003366"/>
          <w:sz w:val="32"/>
        </w:rPr>
        <w:t>Ầ</w:t>
      </w:r>
      <w:r>
        <w:rPr>
          <w:rFonts w:ascii="Times New Roman" w:hAnsi="Times New Roman"/>
          <w:b/>
          <w:color w:val="003366"/>
          <w:sz w:val="32"/>
        </w:rPr>
        <w:t>U</w:t>
      </w:r>
    </w:p>
    <w:p w14:paraId="12A17894" w14:textId="77777777" w:rsidR="00E67EE8" w:rsidRDefault="00F66CF4">
      <w:pPr>
        <w:spacing w:after="160" w:line="288" w:lineRule="auto"/>
      </w:pPr>
      <w:r>
        <w:rPr>
          <w:rFonts w:ascii="Times New Roman" w:hAnsi="Times New Roman"/>
          <w:sz w:val="24"/>
        </w:rPr>
        <w:t>Báo cáo t</w:t>
      </w:r>
      <w:r>
        <w:rPr>
          <w:rFonts w:ascii="Times New Roman" w:hAnsi="Times New Roman"/>
          <w:sz w:val="24"/>
        </w:rPr>
        <w:t>ổ</w:t>
      </w:r>
      <w:r>
        <w:rPr>
          <w:rFonts w:ascii="Times New Roman" w:hAnsi="Times New Roman"/>
          <w:sz w:val="24"/>
        </w:rPr>
        <w:t>ng h</w:t>
      </w:r>
      <w:r>
        <w:rPr>
          <w:rFonts w:ascii="Times New Roman" w:hAnsi="Times New Roman"/>
          <w:sz w:val="24"/>
        </w:rPr>
        <w:t>ợ</w:t>
      </w:r>
      <w:r>
        <w:rPr>
          <w:rFonts w:ascii="Times New Roman" w:hAnsi="Times New Roman"/>
          <w:sz w:val="24"/>
        </w:rPr>
        <w:t>p này trình bày toàn b</w:t>
      </w:r>
      <w:r>
        <w:rPr>
          <w:rFonts w:ascii="Times New Roman" w:hAnsi="Times New Roman"/>
          <w:sz w:val="24"/>
        </w:rPr>
        <w:t>ộ</w:t>
      </w:r>
      <w:r>
        <w:rPr>
          <w:rFonts w:ascii="Times New Roman" w:hAnsi="Times New Roman"/>
          <w:sz w:val="24"/>
        </w:rPr>
        <w:t xml:space="preserve"> h</w:t>
      </w:r>
      <w:r>
        <w:rPr>
          <w:rFonts w:ascii="Times New Roman" w:hAnsi="Times New Roman"/>
          <w:sz w:val="24"/>
        </w:rPr>
        <w:t>ồ</w:t>
      </w:r>
      <w:r>
        <w:rPr>
          <w:rFonts w:ascii="Times New Roman" w:hAnsi="Times New Roman"/>
          <w:sz w:val="24"/>
        </w:rPr>
        <w:t xml:space="preserve"> sơ k</w:t>
      </w:r>
      <w:r>
        <w:rPr>
          <w:rFonts w:ascii="Times New Roman" w:hAnsi="Times New Roman"/>
          <w:sz w:val="24"/>
        </w:rPr>
        <w:t>ỹ</w:t>
      </w:r>
      <w:r>
        <w:rPr>
          <w:rFonts w:ascii="Times New Roman" w:hAnsi="Times New Roman"/>
          <w:sz w:val="24"/>
        </w:rPr>
        <w:t xml:space="preserve"> thu</w:t>
      </w:r>
      <w:r>
        <w:rPr>
          <w:rFonts w:ascii="Times New Roman" w:hAnsi="Times New Roman"/>
          <w:sz w:val="24"/>
        </w:rPr>
        <w:t>ậ</w:t>
      </w:r>
      <w:r>
        <w:rPr>
          <w:rFonts w:ascii="Times New Roman" w:hAnsi="Times New Roman"/>
          <w:sz w:val="24"/>
        </w:rPr>
        <w:t>t và k</w:t>
      </w:r>
      <w:r>
        <w:rPr>
          <w:rFonts w:ascii="Times New Roman" w:hAnsi="Times New Roman"/>
          <w:sz w:val="24"/>
        </w:rPr>
        <w:t>ế</w:t>
      </w:r>
      <w:r>
        <w:rPr>
          <w:rFonts w:ascii="Times New Roman" w:hAnsi="Times New Roman"/>
          <w:sz w:val="24"/>
        </w:rPr>
        <w:t>t qu</w:t>
      </w:r>
      <w:r>
        <w:rPr>
          <w:rFonts w:ascii="Times New Roman" w:hAnsi="Times New Roman"/>
          <w:sz w:val="24"/>
        </w:rPr>
        <w:t>ả</w:t>
      </w:r>
      <w:r>
        <w:rPr>
          <w:rFonts w:ascii="Times New Roman" w:hAnsi="Times New Roman"/>
          <w:sz w:val="24"/>
        </w:rPr>
        <w:t xml:space="preserve"> phát tri</w:t>
      </w:r>
      <w:r>
        <w:rPr>
          <w:rFonts w:ascii="Times New Roman" w:hAnsi="Times New Roman"/>
          <w:sz w:val="24"/>
        </w:rPr>
        <w:t>ể</w:t>
      </w:r>
      <w:r>
        <w:rPr>
          <w:rFonts w:ascii="Times New Roman" w:hAnsi="Times New Roman"/>
          <w:sz w:val="24"/>
        </w:rPr>
        <w:t>n đ</w:t>
      </w:r>
      <w:r>
        <w:rPr>
          <w:rFonts w:ascii="Times New Roman" w:hAnsi="Times New Roman"/>
          <w:sz w:val="24"/>
        </w:rPr>
        <w:t>ề</w:t>
      </w:r>
      <w:r>
        <w:rPr>
          <w:rFonts w:ascii="Times New Roman" w:hAnsi="Times New Roman"/>
          <w:sz w:val="24"/>
        </w:rPr>
        <w:t xml:space="preserve"> tài "H</w:t>
      </w:r>
      <w:r>
        <w:rPr>
          <w:rFonts w:ascii="Times New Roman" w:hAnsi="Times New Roman"/>
          <w:sz w:val="24"/>
        </w:rPr>
        <w:t>ệ</w:t>
      </w:r>
      <w:r>
        <w:rPr>
          <w:rFonts w:ascii="Times New Roman" w:hAnsi="Times New Roman"/>
          <w:sz w:val="24"/>
        </w:rPr>
        <w:t xml:space="preserve"> th</w:t>
      </w:r>
      <w:r>
        <w:rPr>
          <w:rFonts w:ascii="Times New Roman" w:hAnsi="Times New Roman"/>
          <w:sz w:val="24"/>
        </w:rPr>
        <w:t>ố</w:t>
      </w:r>
      <w:r>
        <w:rPr>
          <w:rFonts w:ascii="Times New Roman" w:hAnsi="Times New Roman"/>
          <w:sz w:val="24"/>
        </w:rPr>
        <w:t>ng qu</w:t>
      </w:r>
      <w:r>
        <w:rPr>
          <w:rFonts w:ascii="Times New Roman" w:hAnsi="Times New Roman"/>
          <w:sz w:val="24"/>
        </w:rPr>
        <w:t>ả</w:t>
      </w:r>
      <w:r>
        <w:rPr>
          <w:rFonts w:ascii="Times New Roman" w:hAnsi="Times New Roman"/>
          <w:sz w:val="24"/>
        </w:rPr>
        <w:t>n lý trung tâm ngo</w:t>
      </w:r>
      <w:r>
        <w:rPr>
          <w:rFonts w:ascii="Times New Roman" w:hAnsi="Times New Roman"/>
          <w:sz w:val="24"/>
        </w:rPr>
        <w:t>ạ</w:t>
      </w:r>
      <w:r>
        <w:rPr>
          <w:rFonts w:ascii="Times New Roman" w:hAnsi="Times New Roman"/>
          <w:sz w:val="24"/>
        </w:rPr>
        <w:t>i ng</w:t>
      </w:r>
      <w:r>
        <w:rPr>
          <w:rFonts w:ascii="Times New Roman" w:hAnsi="Times New Roman"/>
          <w:sz w:val="24"/>
        </w:rPr>
        <w:t>ữ</w:t>
      </w:r>
      <w:r>
        <w:rPr>
          <w:rFonts w:ascii="Times New Roman" w:hAnsi="Times New Roman"/>
          <w:sz w:val="24"/>
        </w:rPr>
        <w:t xml:space="preserve"> có tích h</w:t>
      </w:r>
      <w:r>
        <w:rPr>
          <w:rFonts w:ascii="Times New Roman" w:hAnsi="Times New Roman"/>
          <w:sz w:val="24"/>
        </w:rPr>
        <w:t>ợ</w:t>
      </w:r>
      <w:r>
        <w:rPr>
          <w:rFonts w:ascii="Times New Roman" w:hAnsi="Times New Roman"/>
          <w:sz w:val="24"/>
        </w:rPr>
        <w:t>p AI" c</w:t>
      </w:r>
      <w:r>
        <w:rPr>
          <w:rFonts w:ascii="Times New Roman" w:hAnsi="Times New Roman"/>
          <w:sz w:val="24"/>
        </w:rPr>
        <w:t>ủ</w:t>
      </w:r>
      <w:r>
        <w:rPr>
          <w:rFonts w:ascii="Times New Roman" w:hAnsi="Times New Roman"/>
          <w:sz w:val="24"/>
        </w:rPr>
        <w:t>a sinh viên Đào Tùng Anh (Nhóm 42) thu</w:t>
      </w:r>
      <w:r>
        <w:rPr>
          <w:rFonts w:ascii="Times New Roman" w:hAnsi="Times New Roman"/>
          <w:sz w:val="24"/>
        </w:rPr>
        <w:t>ộ</w:t>
      </w:r>
      <w:r>
        <w:rPr>
          <w:rFonts w:ascii="Times New Roman" w:hAnsi="Times New Roman"/>
          <w:sz w:val="24"/>
        </w:rPr>
        <w:t>c h</w:t>
      </w:r>
      <w:r>
        <w:rPr>
          <w:rFonts w:ascii="Times New Roman" w:hAnsi="Times New Roman"/>
          <w:sz w:val="24"/>
        </w:rPr>
        <w:t>ọ</w:t>
      </w:r>
      <w:r>
        <w:rPr>
          <w:rFonts w:ascii="Times New Roman" w:hAnsi="Times New Roman"/>
          <w:sz w:val="24"/>
        </w:rPr>
        <w:t>c ph</w:t>
      </w:r>
      <w:r>
        <w:rPr>
          <w:rFonts w:ascii="Times New Roman" w:hAnsi="Times New Roman"/>
          <w:sz w:val="24"/>
        </w:rPr>
        <w:t>ầ</w:t>
      </w:r>
      <w:r>
        <w:rPr>
          <w:rFonts w:ascii="Times New Roman" w:hAnsi="Times New Roman"/>
          <w:sz w:val="24"/>
        </w:rPr>
        <w:t xml:space="preserve">n </w:t>
      </w:r>
      <w:r>
        <w:rPr>
          <w:rFonts w:ascii="Times New Roman" w:hAnsi="Times New Roman"/>
          <w:sz w:val="24"/>
        </w:rPr>
        <w:t>Ứ</w:t>
      </w:r>
      <w:r>
        <w:rPr>
          <w:rFonts w:ascii="Times New Roman" w:hAnsi="Times New Roman"/>
          <w:sz w:val="24"/>
        </w:rPr>
        <w:t>ng d</w:t>
      </w:r>
      <w:r>
        <w:rPr>
          <w:rFonts w:ascii="Times New Roman" w:hAnsi="Times New Roman"/>
          <w:sz w:val="24"/>
        </w:rPr>
        <w:t>ụ</w:t>
      </w:r>
      <w:r>
        <w:rPr>
          <w:rFonts w:ascii="Times New Roman" w:hAnsi="Times New Roman"/>
          <w:sz w:val="24"/>
        </w:rPr>
        <w:t>ng Trí tu</w:t>
      </w:r>
      <w:r>
        <w:rPr>
          <w:rFonts w:ascii="Times New Roman" w:hAnsi="Times New Roman"/>
          <w:sz w:val="24"/>
        </w:rPr>
        <w:t>ệ</w:t>
      </w:r>
      <w:r>
        <w:rPr>
          <w:rFonts w:ascii="Times New Roman" w:hAnsi="Times New Roman"/>
          <w:sz w:val="24"/>
        </w:rPr>
        <w:t xml:space="preserve"> Nhân t</w:t>
      </w:r>
      <w:r>
        <w:rPr>
          <w:rFonts w:ascii="Times New Roman" w:hAnsi="Times New Roman"/>
          <w:sz w:val="24"/>
        </w:rPr>
        <w:t>ạ</w:t>
      </w:r>
      <w:r>
        <w:rPr>
          <w:rFonts w:ascii="Times New Roman" w:hAnsi="Times New Roman"/>
          <w:sz w:val="24"/>
        </w:rPr>
        <w:t>o t</w:t>
      </w:r>
      <w:r>
        <w:rPr>
          <w:rFonts w:ascii="Times New Roman" w:hAnsi="Times New Roman"/>
          <w:sz w:val="24"/>
        </w:rPr>
        <w:t>ạ</w:t>
      </w:r>
      <w:r>
        <w:rPr>
          <w:rFonts w:ascii="Times New Roman" w:hAnsi="Times New Roman"/>
          <w:sz w:val="24"/>
        </w:rPr>
        <w:t>i Trư</w:t>
      </w:r>
      <w:r>
        <w:rPr>
          <w:rFonts w:ascii="Times New Roman" w:hAnsi="Times New Roman"/>
          <w:sz w:val="24"/>
        </w:rPr>
        <w:t>ờ</w:t>
      </w:r>
      <w:r>
        <w:rPr>
          <w:rFonts w:ascii="Times New Roman" w:hAnsi="Times New Roman"/>
          <w:sz w:val="24"/>
        </w:rPr>
        <w:t>ng Đ</w:t>
      </w:r>
      <w:r>
        <w:rPr>
          <w:rFonts w:ascii="Times New Roman" w:hAnsi="Times New Roman"/>
          <w:sz w:val="24"/>
        </w:rPr>
        <w:t>ạ</w:t>
      </w:r>
      <w:r>
        <w:rPr>
          <w:rFonts w:ascii="Times New Roman" w:hAnsi="Times New Roman"/>
          <w:sz w:val="24"/>
        </w:rPr>
        <w:t>i h</w:t>
      </w:r>
      <w:r>
        <w:rPr>
          <w:rFonts w:ascii="Times New Roman" w:hAnsi="Times New Roman"/>
          <w:sz w:val="24"/>
        </w:rPr>
        <w:t>ọ</w:t>
      </w:r>
      <w:r>
        <w:rPr>
          <w:rFonts w:ascii="Times New Roman" w:hAnsi="Times New Roman"/>
          <w:sz w:val="24"/>
        </w:rPr>
        <w:t>c Công ngh</w:t>
      </w:r>
      <w:r>
        <w:rPr>
          <w:rFonts w:ascii="Times New Roman" w:hAnsi="Times New Roman"/>
          <w:sz w:val="24"/>
        </w:rPr>
        <w:t>ệ</w:t>
      </w:r>
      <w:r>
        <w:rPr>
          <w:rFonts w:ascii="Times New Roman" w:hAnsi="Times New Roman"/>
          <w:sz w:val="24"/>
        </w:rPr>
        <w:t xml:space="preserve"> Thông tin và Truy</w:t>
      </w:r>
      <w:r>
        <w:rPr>
          <w:rFonts w:ascii="Times New Roman" w:hAnsi="Times New Roman"/>
          <w:sz w:val="24"/>
        </w:rPr>
        <w:t>ề</w:t>
      </w:r>
      <w:r>
        <w:rPr>
          <w:rFonts w:ascii="Times New Roman" w:hAnsi="Times New Roman"/>
          <w:sz w:val="24"/>
        </w:rPr>
        <w:t>n thông (ICTU).</w:t>
      </w:r>
      <w:r>
        <w:rPr>
          <w:rFonts w:ascii="Times New Roman" w:hAnsi="Times New Roman"/>
          <w:sz w:val="24"/>
        </w:rPr>
        <w:br/>
      </w:r>
      <w:r>
        <w:rPr>
          <w:rFonts w:ascii="Times New Roman" w:hAnsi="Times New Roman"/>
          <w:sz w:val="24"/>
        </w:rPr>
        <w:br/>
      </w:r>
      <w:r>
        <w:rPr>
          <w:rFonts w:ascii="Times New Roman" w:hAnsi="Times New Roman"/>
          <w:sz w:val="24"/>
        </w:rPr>
        <w:t>H</w:t>
      </w:r>
      <w:r>
        <w:rPr>
          <w:rFonts w:ascii="Times New Roman" w:hAnsi="Times New Roman"/>
          <w:sz w:val="24"/>
        </w:rPr>
        <w:t>ệ</w:t>
      </w:r>
      <w:r>
        <w:rPr>
          <w:rFonts w:ascii="Times New Roman" w:hAnsi="Times New Roman"/>
          <w:sz w:val="24"/>
        </w:rPr>
        <w:t xml:space="preserve"> th</w:t>
      </w:r>
      <w:r>
        <w:rPr>
          <w:rFonts w:ascii="Times New Roman" w:hAnsi="Times New Roman"/>
          <w:sz w:val="24"/>
        </w:rPr>
        <w:t>ố</w:t>
      </w:r>
      <w:r>
        <w:rPr>
          <w:rFonts w:ascii="Times New Roman" w:hAnsi="Times New Roman"/>
          <w:sz w:val="24"/>
        </w:rPr>
        <w:t>ng gi</w:t>
      </w:r>
      <w:r>
        <w:rPr>
          <w:rFonts w:ascii="Times New Roman" w:hAnsi="Times New Roman"/>
          <w:sz w:val="24"/>
        </w:rPr>
        <w:t>ả</w:t>
      </w:r>
      <w:r>
        <w:rPr>
          <w:rFonts w:ascii="Times New Roman" w:hAnsi="Times New Roman"/>
          <w:sz w:val="24"/>
        </w:rPr>
        <w:t>i quy</w:t>
      </w:r>
      <w:r>
        <w:rPr>
          <w:rFonts w:ascii="Times New Roman" w:hAnsi="Times New Roman"/>
          <w:sz w:val="24"/>
        </w:rPr>
        <w:t>ế</w:t>
      </w:r>
      <w:r>
        <w:rPr>
          <w:rFonts w:ascii="Times New Roman" w:hAnsi="Times New Roman"/>
          <w:sz w:val="24"/>
        </w:rPr>
        <w:t>t bài toán qu</w:t>
      </w:r>
      <w:r>
        <w:rPr>
          <w:rFonts w:ascii="Times New Roman" w:hAnsi="Times New Roman"/>
          <w:sz w:val="24"/>
        </w:rPr>
        <w:t>ả</w:t>
      </w:r>
      <w:r>
        <w:rPr>
          <w:rFonts w:ascii="Times New Roman" w:hAnsi="Times New Roman"/>
          <w:sz w:val="24"/>
        </w:rPr>
        <w:t>n tr</w:t>
      </w:r>
      <w:r>
        <w:rPr>
          <w:rFonts w:ascii="Times New Roman" w:hAnsi="Times New Roman"/>
          <w:sz w:val="24"/>
        </w:rPr>
        <w:t>ị</w:t>
      </w:r>
      <w:r>
        <w:rPr>
          <w:rFonts w:ascii="Times New Roman" w:hAnsi="Times New Roman"/>
          <w:sz w:val="24"/>
        </w:rPr>
        <w:t xml:space="preserve"> toàn di</w:t>
      </w:r>
      <w:r>
        <w:rPr>
          <w:rFonts w:ascii="Times New Roman" w:hAnsi="Times New Roman"/>
          <w:sz w:val="24"/>
        </w:rPr>
        <w:t>ệ</w:t>
      </w:r>
      <w:r>
        <w:rPr>
          <w:rFonts w:ascii="Times New Roman" w:hAnsi="Times New Roman"/>
          <w:sz w:val="24"/>
        </w:rPr>
        <w:t>n cho m</w:t>
      </w:r>
      <w:r>
        <w:rPr>
          <w:rFonts w:ascii="Times New Roman" w:hAnsi="Times New Roman"/>
          <w:sz w:val="24"/>
        </w:rPr>
        <w:t>ộ</w:t>
      </w:r>
      <w:r>
        <w:rPr>
          <w:rFonts w:ascii="Times New Roman" w:hAnsi="Times New Roman"/>
          <w:sz w:val="24"/>
        </w:rPr>
        <w:t>t trung tâm đào t</w:t>
      </w:r>
      <w:r>
        <w:rPr>
          <w:rFonts w:ascii="Times New Roman" w:hAnsi="Times New Roman"/>
          <w:sz w:val="24"/>
        </w:rPr>
        <w:t>ạ</w:t>
      </w:r>
      <w:r>
        <w:rPr>
          <w:rFonts w:ascii="Times New Roman" w:hAnsi="Times New Roman"/>
          <w:sz w:val="24"/>
        </w:rPr>
        <w:t>o ngo</w:t>
      </w:r>
      <w:r>
        <w:rPr>
          <w:rFonts w:ascii="Times New Roman" w:hAnsi="Times New Roman"/>
          <w:sz w:val="24"/>
        </w:rPr>
        <w:t>ạ</w:t>
      </w:r>
      <w:r>
        <w:rPr>
          <w:rFonts w:ascii="Times New Roman" w:hAnsi="Times New Roman"/>
          <w:sz w:val="24"/>
        </w:rPr>
        <w:t>i ng</w:t>
      </w:r>
      <w:r>
        <w:rPr>
          <w:rFonts w:ascii="Times New Roman" w:hAnsi="Times New Roman"/>
          <w:sz w:val="24"/>
        </w:rPr>
        <w:t>ữ</w:t>
      </w:r>
      <w:r>
        <w:rPr>
          <w:rFonts w:ascii="Times New Roman" w:hAnsi="Times New Roman"/>
          <w:sz w:val="24"/>
        </w:rPr>
        <w:t xml:space="preserve"> hi</w:t>
      </w:r>
      <w:r>
        <w:rPr>
          <w:rFonts w:ascii="Times New Roman" w:hAnsi="Times New Roman"/>
          <w:sz w:val="24"/>
        </w:rPr>
        <w:t>ệ</w:t>
      </w:r>
      <w:r>
        <w:rPr>
          <w:rFonts w:ascii="Times New Roman" w:hAnsi="Times New Roman"/>
          <w:sz w:val="24"/>
        </w:rPr>
        <w:t>n đ</w:t>
      </w:r>
      <w:r>
        <w:rPr>
          <w:rFonts w:ascii="Times New Roman" w:hAnsi="Times New Roman"/>
          <w:sz w:val="24"/>
        </w:rPr>
        <w:t>ạ</w:t>
      </w:r>
      <w:r>
        <w:rPr>
          <w:rFonts w:ascii="Times New Roman" w:hAnsi="Times New Roman"/>
          <w:sz w:val="24"/>
        </w:rPr>
        <w:t>i bao g</w:t>
      </w:r>
      <w:r>
        <w:rPr>
          <w:rFonts w:ascii="Times New Roman" w:hAnsi="Times New Roman"/>
          <w:sz w:val="24"/>
        </w:rPr>
        <w:t>ồ</w:t>
      </w:r>
      <w:r>
        <w:rPr>
          <w:rFonts w:ascii="Times New Roman" w:hAnsi="Times New Roman"/>
          <w:sz w:val="24"/>
        </w:rPr>
        <w:t>m qu</w:t>
      </w:r>
      <w:r>
        <w:rPr>
          <w:rFonts w:ascii="Times New Roman" w:hAnsi="Times New Roman"/>
          <w:sz w:val="24"/>
        </w:rPr>
        <w:t>ả</w:t>
      </w:r>
      <w:r>
        <w:rPr>
          <w:rFonts w:ascii="Times New Roman" w:hAnsi="Times New Roman"/>
          <w:sz w:val="24"/>
        </w:rPr>
        <w:t>n lý h</w:t>
      </w:r>
      <w:r>
        <w:rPr>
          <w:rFonts w:ascii="Times New Roman" w:hAnsi="Times New Roman"/>
          <w:sz w:val="24"/>
        </w:rPr>
        <w:t>ọ</w:t>
      </w:r>
      <w:r>
        <w:rPr>
          <w:rFonts w:ascii="Times New Roman" w:hAnsi="Times New Roman"/>
          <w:sz w:val="24"/>
        </w:rPr>
        <w:t>c viên, khóa h</w:t>
      </w:r>
      <w:r>
        <w:rPr>
          <w:rFonts w:ascii="Times New Roman" w:hAnsi="Times New Roman"/>
          <w:sz w:val="24"/>
        </w:rPr>
        <w:t>ọ</w:t>
      </w:r>
      <w:r>
        <w:rPr>
          <w:rFonts w:ascii="Times New Roman" w:hAnsi="Times New Roman"/>
          <w:sz w:val="24"/>
        </w:rPr>
        <w:t>c, l</w:t>
      </w:r>
      <w:r>
        <w:rPr>
          <w:rFonts w:ascii="Times New Roman" w:hAnsi="Times New Roman"/>
          <w:sz w:val="24"/>
        </w:rPr>
        <w:t>ớ</w:t>
      </w:r>
      <w:r>
        <w:rPr>
          <w:rFonts w:ascii="Times New Roman" w:hAnsi="Times New Roman"/>
          <w:sz w:val="24"/>
        </w:rPr>
        <w:t>p h</w:t>
      </w:r>
      <w:r>
        <w:rPr>
          <w:rFonts w:ascii="Times New Roman" w:hAnsi="Times New Roman"/>
          <w:sz w:val="24"/>
        </w:rPr>
        <w:t>ọ</w:t>
      </w:r>
      <w:r>
        <w:rPr>
          <w:rFonts w:ascii="Times New Roman" w:hAnsi="Times New Roman"/>
          <w:sz w:val="24"/>
        </w:rPr>
        <w:t>c, giáo viên, l</w:t>
      </w:r>
      <w:r>
        <w:rPr>
          <w:rFonts w:ascii="Times New Roman" w:hAnsi="Times New Roman"/>
          <w:sz w:val="24"/>
        </w:rPr>
        <w:t>ị</w:t>
      </w:r>
      <w:r>
        <w:rPr>
          <w:rFonts w:ascii="Times New Roman" w:hAnsi="Times New Roman"/>
          <w:sz w:val="24"/>
        </w:rPr>
        <w:t>ch h</w:t>
      </w:r>
      <w:r>
        <w:rPr>
          <w:rFonts w:ascii="Times New Roman" w:hAnsi="Times New Roman"/>
          <w:sz w:val="24"/>
        </w:rPr>
        <w:t>ọ</w:t>
      </w:r>
      <w:r>
        <w:rPr>
          <w:rFonts w:ascii="Times New Roman" w:hAnsi="Times New Roman"/>
          <w:sz w:val="24"/>
        </w:rPr>
        <w:t>c, đăng ký, h</w:t>
      </w:r>
      <w:r>
        <w:rPr>
          <w:rFonts w:ascii="Times New Roman" w:hAnsi="Times New Roman"/>
          <w:sz w:val="24"/>
        </w:rPr>
        <w:t>ọ</w:t>
      </w:r>
      <w:r>
        <w:rPr>
          <w:rFonts w:ascii="Times New Roman" w:hAnsi="Times New Roman"/>
          <w:sz w:val="24"/>
        </w:rPr>
        <w:t>c phí, đi</w:t>
      </w:r>
      <w:r>
        <w:rPr>
          <w:rFonts w:ascii="Times New Roman" w:hAnsi="Times New Roman"/>
          <w:sz w:val="24"/>
        </w:rPr>
        <w:t>ể</w:t>
      </w:r>
      <w:r>
        <w:rPr>
          <w:rFonts w:ascii="Times New Roman" w:hAnsi="Times New Roman"/>
          <w:sz w:val="24"/>
        </w:rPr>
        <w:t>m danh và k</w:t>
      </w:r>
      <w:r>
        <w:rPr>
          <w:rFonts w:ascii="Times New Roman" w:hAnsi="Times New Roman"/>
          <w:sz w:val="24"/>
        </w:rPr>
        <w:t>ế</w:t>
      </w:r>
      <w:r>
        <w:rPr>
          <w:rFonts w:ascii="Times New Roman" w:hAnsi="Times New Roman"/>
          <w:sz w:val="24"/>
        </w:rPr>
        <w:t>t qu</w:t>
      </w:r>
      <w:r>
        <w:rPr>
          <w:rFonts w:ascii="Times New Roman" w:hAnsi="Times New Roman"/>
          <w:sz w:val="24"/>
        </w:rPr>
        <w:t>ả</w:t>
      </w:r>
      <w:r>
        <w:rPr>
          <w:rFonts w:ascii="Times New Roman" w:hAnsi="Times New Roman"/>
          <w:sz w:val="24"/>
        </w:rPr>
        <w:t xml:space="preserve"> h</w:t>
      </w:r>
      <w:r>
        <w:rPr>
          <w:rFonts w:ascii="Times New Roman" w:hAnsi="Times New Roman"/>
          <w:sz w:val="24"/>
        </w:rPr>
        <w:t>ọ</w:t>
      </w:r>
      <w:r>
        <w:rPr>
          <w:rFonts w:ascii="Times New Roman" w:hAnsi="Times New Roman"/>
          <w:sz w:val="24"/>
        </w:rPr>
        <w:t>c t</w:t>
      </w:r>
      <w:r>
        <w:rPr>
          <w:rFonts w:ascii="Times New Roman" w:hAnsi="Times New Roman"/>
          <w:sz w:val="24"/>
        </w:rPr>
        <w:t>ậ</w:t>
      </w:r>
      <w:r>
        <w:rPr>
          <w:rFonts w:ascii="Times New Roman" w:hAnsi="Times New Roman"/>
          <w:sz w:val="24"/>
        </w:rPr>
        <w:t>p theo 4 nhóm vai trò (Admin, Tư v</w:t>
      </w:r>
      <w:r>
        <w:rPr>
          <w:rFonts w:ascii="Times New Roman" w:hAnsi="Times New Roman"/>
          <w:sz w:val="24"/>
        </w:rPr>
        <w:t>ấ</w:t>
      </w:r>
      <w:r>
        <w:rPr>
          <w:rFonts w:ascii="Times New Roman" w:hAnsi="Times New Roman"/>
          <w:sz w:val="24"/>
        </w:rPr>
        <w:t>n viên, Giáo viên, H</w:t>
      </w:r>
      <w:r>
        <w:rPr>
          <w:rFonts w:ascii="Times New Roman" w:hAnsi="Times New Roman"/>
          <w:sz w:val="24"/>
        </w:rPr>
        <w:t>ọ</w:t>
      </w:r>
      <w:r>
        <w:rPr>
          <w:rFonts w:ascii="Times New Roman" w:hAnsi="Times New Roman"/>
          <w:sz w:val="24"/>
        </w:rPr>
        <w:t>c viên). Đi</w:t>
      </w:r>
      <w:r>
        <w:rPr>
          <w:rFonts w:ascii="Times New Roman" w:hAnsi="Times New Roman"/>
          <w:sz w:val="24"/>
        </w:rPr>
        <w:t>ể</w:t>
      </w:r>
      <w:r>
        <w:rPr>
          <w:rFonts w:ascii="Times New Roman" w:hAnsi="Times New Roman"/>
          <w:sz w:val="24"/>
        </w:rPr>
        <w:t>m đ</w:t>
      </w:r>
      <w:r>
        <w:rPr>
          <w:rFonts w:ascii="Times New Roman" w:hAnsi="Times New Roman"/>
          <w:sz w:val="24"/>
        </w:rPr>
        <w:t>ộ</w:t>
      </w:r>
      <w:r>
        <w:rPr>
          <w:rFonts w:ascii="Times New Roman" w:hAnsi="Times New Roman"/>
          <w:sz w:val="24"/>
        </w:rPr>
        <w:t>t phá c</w:t>
      </w:r>
      <w:r>
        <w:rPr>
          <w:rFonts w:ascii="Times New Roman" w:hAnsi="Times New Roman"/>
          <w:sz w:val="24"/>
        </w:rPr>
        <w:t>ủ</w:t>
      </w:r>
      <w:r>
        <w:rPr>
          <w:rFonts w:ascii="Times New Roman" w:hAnsi="Times New Roman"/>
          <w:sz w:val="24"/>
        </w:rPr>
        <w:t>a h</w:t>
      </w:r>
      <w:r>
        <w:rPr>
          <w:rFonts w:ascii="Times New Roman" w:hAnsi="Times New Roman"/>
          <w:sz w:val="24"/>
        </w:rPr>
        <w:t>ệ</w:t>
      </w:r>
      <w:r>
        <w:rPr>
          <w:rFonts w:ascii="Times New Roman" w:hAnsi="Times New Roman"/>
          <w:sz w:val="24"/>
        </w:rPr>
        <w:t xml:space="preserve"> th</w:t>
      </w:r>
      <w:r>
        <w:rPr>
          <w:rFonts w:ascii="Times New Roman" w:hAnsi="Times New Roman"/>
          <w:sz w:val="24"/>
        </w:rPr>
        <w:t>ố</w:t>
      </w:r>
      <w:r>
        <w:rPr>
          <w:rFonts w:ascii="Times New Roman" w:hAnsi="Times New Roman"/>
          <w:sz w:val="24"/>
        </w:rPr>
        <w:t>ng là vi</w:t>
      </w:r>
      <w:r>
        <w:rPr>
          <w:rFonts w:ascii="Times New Roman" w:hAnsi="Times New Roman"/>
          <w:sz w:val="24"/>
        </w:rPr>
        <w:t>ệ</w:t>
      </w:r>
      <w:r>
        <w:rPr>
          <w:rFonts w:ascii="Times New Roman" w:hAnsi="Times New Roman"/>
          <w:sz w:val="24"/>
        </w:rPr>
        <w:t>c tích h</w:t>
      </w:r>
      <w:r>
        <w:rPr>
          <w:rFonts w:ascii="Times New Roman" w:hAnsi="Times New Roman"/>
          <w:sz w:val="24"/>
        </w:rPr>
        <w:t>ợ</w:t>
      </w:r>
      <w:r>
        <w:rPr>
          <w:rFonts w:ascii="Times New Roman" w:hAnsi="Times New Roman"/>
          <w:sz w:val="24"/>
        </w:rPr>
        <w:t>p tr</w:t>
      </w:r>
      <w:r>
        <w:rPr>
          <w:rFonts w:ascii="Times New Roman" w:hAnsi="Times New Roman"/>
          <w:sz w:val="24"/>
        </w:rPr>
        <w:t>ự</w:t>
      </w:r>
      <w:r>
        <w:rPr>
          <w:rFonts w:ascii="Times New Roman" w:hAnsi="Times New Roman"/>
          <w:sz w:val="24"/>
        </w:rPr>
        <w:t>c ti</w:t>
      </w:r>
      <w:r>
        <w:rPr>
          <w:rFonts w:ascii="Times New Roman" w:hAnsi="Times New Roman"/>
          <w:sz w:val="24"/>
        </w:rPr>
        <w:t>ế</w:t>
      </w:r>
      <w:r>
        <w:rPr>
          <w:rFonts w:ascii="Times New Roman" w:hAnsi="Times New Roman"/>
          <w:sz w:val="24"/>
        </w:rPr>
        <w:t>p 3 ch</w:t>
      </w:r>
      <w:r>
        <w:rPr>
          <w:rFonts w:ascii="Times New Roman" w:hAnsi="Times New Roman"/>
          <w:sz w:val="24"/>
        </w:rPr>
        <w:t>ứ</w:t>
      </w:r>
      <w:r>
        <w:rPr>
          <w:rFonts w:ascii="Times New Roman" w:hAnsi="Times New Roman"/>
          <w:sz w:val="24"/>
        </w:rPr>
        <w:t>c năng Trí tu</w:t>
      </w:r>
      <w:r>
        <w:rPr>
          <w:rFonts w:ascii="Times New Roman" w:hAnsi="Times New Roman"/>
          <w:sz w:val="24"/>
        </w:rPr>
        <w:t>ệ</w:t>
      </w:r>
      <w:r>
        <w:rPr>
          <w:rFonts w:ascii="Times New Roman" w:hAnsi="Times New Roman"/>
          <w:sz w:val="24"/>
        </w:rPr>
        <w:t xml:space="preserve"> Nhân t</w:t>
      </w:r>
      <w:r>
        <w:rPr>
          <w:rFonts w:ascii="Times New Roman" w:hAnsi="Times New Roman"/>
          <w:sz w:val="24"/>
        </w:rPr>
        <w:t>ạ</w:t>
      </w:r>
      <w:r>
        <w:rPr>
          <w:rFonts w:ascii="Times New Roman" w:hAnsi="Times New Roman"/>
          <w:sz w:val="24"/>
        </w:rPr>
        <w:t>o t</w:t>
      </w:r>
      <w:r>
        <w:rPr>
          <w:rFonts w:ascii="Times New Roman" w:hAnsi="Times New Roman"/>
          <w:sz w:val="24"/>
        </w:rPr>
        <w:t>ạ</w:t>
      </w:r>
      <w:r>
        <w:rPr>
          <w:rFonts w:ascii="Times New Roman" w:hAnsi="Times New Roman"/>
          <w:sz w:val="24"/>
        </w:rPr>
        <w:t>o sinh (Generative AI) s</w:t>
      </w:r>
      <w:r>
        <w:rPr>
          <w:rFonts w:ascii="Times New Roman" w:hAnsi="Times New Roman"/>
          <w:sz w:val="24"/>
        </w:rPr>
        <w:t>ử</w:t>
      </w:r>
      <w:r>
        <w:rPr>
          <w:rFonts w:ascii="Times New Roman" w:hAnsi="Times New Roman"/>
          <w:sz w:val="24"/>
        </w:rPr>
        <w:t xml:space="preserve"> d</w:t>
      </w:r>
      <w:r>
        <w:rPr>
          <w:rFonts w:ascii="Times New Roman" w:hAnsi="Times New Roman"/>
          <w:sz w:val="24"/>
        </w:rPr>
        <w:t>ụ</w:t>
      </w:r>
      <w:r>
        <w:rPr>
          <w:rFonts w:ascii="Times New Roman" w:hAnsi="Times New Roman"/>
          <w:sz w:val="24"/>
        </w:rPr>
        <w:t>ng Google Gemini API: (1) AI tư v</w:t>
      </w:r>
      <w:r>
        <w:rPr>
          <w:rFonts w:ascii="Times New Roman" w:hAnsi="Times New Roman"/>
          <w:sz w:val="24"/>
        </w:rPr>
        <w:t>ấ</w:t>
      </w:r>
      <w:r>
        <w:rPr>
          <w:rFonts w:ascii="Times New Roman" w:hAnsi="Times New Roman"/>
          <w:sz w:val="24"/>
        </w:rPr>
        <w:t>n l</w:t>
      </w:r>
      <w:r>
        <w:rPr>
          <w:rFonts w:ascii="Times New Roman" w:hAnsi="Times New Roman"/>
          <w:sz w:val="24"/>
        </w:rPr>
        <w:t>ớ</w:t>
      </w:r>
      <w:r>
        <w:rPr>
          <w:rFonts w:ascii="Times New Roman" w:hAnsi="Times New Roman"/>
          <w:sz w:val="24"/>
        </w:rPr>
        <w:t>p h</w:t>
      </w:r>
      <w:r>
        <w:rPr>
          <w:rFonts w:ascii="Times New Roman" w:hAnsi="Times New Roman"/>
          <w:sz w:val="24"/>
        </w:rPr>
        <w:t>ọ</w:t>
      </w:r>
      <w:r>
        <w:rPr>
          <w:rFonts w:ascii="Times New Roman" w:hAnsi="Times New Roman"/>
          <w:sz w:val="24"/>
        </w:rPr>
        <w:t>c phù h</w:t>
      </w:r>
      <w:r>
        <w:rPr>
          <w:rFonts w:ascii="Times New Roman" w:hAnsi="Times New Roman"/>
          <w:sz w:val="24"/>
        </w:rPr>
        <w:t>ợ</w:t>
      </w:r>
      <w:r>
        <w:rPr>
          <w:rFonts w:ascii="Times New Roman" w:hAnsi="Times New Roman"/>
          <w:sz w:val="24"/>
        </w:rPr>
        <w:t>p theo trình đ</w:t>
      </w:r>
      <w:r>
        <w:rPr>
          <w:rFonts w:ascii="Times New Roman" w:hAnsi="Times New Roman"/>
          <w:sz w:val="24"/>
        </w:rPr>
        <w:t>ộ</w:t>
      </w:r>
      <w:r>
        <w:rPr>
          <w:rFonts w:ascii="Times New Roman" w:hAnsi="Times New Roman"/>
          <w:sz w:val="24"/>
        </w:rPr>
        <w:t xml:space="preserve"> và l</w:t>
      </w:r>
      <w:r>
        <w:rPr>
          <w:rFonts w:ascii="Times New Roman" w:hAnsi="Times New Roman"/>
          <w:sz w:val="24"/>
        </w:rPr>
        <w:t>ị</w:t>
      </w:r>
      <w:r>
        <w:rPr>
          <w:rFonts w:ascii="Times New Roman" w:hAnsi="Times New Roman"/>
          <w:sz w:val="24"/>
        </w:rPr>
        <w:t>ch r</w:t>
      </w:r>
      <w:r>
        <w:rPr>
          <w:rFonts w:ascii="Times New Roman" w:hAnsi="Times New Roman"/>
          <w:sz w:val="24"/>
        </w:rPr>
        <w:t>ả</w:t>
      </w:r>
      <w:r>
        <w:rPr>
          <w:rFonts w:ascii="Times New Roman" w:hAnsi="Times New Roman"/>
          <w:sz w:val="24"/>
        </w:rPr>
        <w:t>nh; (2) AI t</w:t>
      </w:r>
      <w:r>
        <w:rPr>
          <w:rFonts w:ascii="Times New Roman" w:hAnsi="Times New Roman"/>
          <w:sz w:val="24"/>
        </w:rPr>
        <w:t>ự</w:t>
      </w:r>
      <w:r>
        <w:rPr>
          <w:rFonts w:ascii="Times New Roman" w:hAnsi="Times New Roman"/>
          <w:sz w:val="24"/>
        </w:rPr>
        <w:t xml:space="preserve"> đ</w:t>
      </w:r>
      <w:r>
        <w:rPr>
          <w:rFonts w:ascii="Times New Roman" w:hAnsi="Times New Roman"/>
          <w:sz w:val="24"/>
        </w:rPr>
        <w:t>ộ</w:t>
      </w:r>
      <w:r>
        <w:rPr>
          <w:rFonts w:ascii="Times New Roman" w:hAnsi="Times New Roman"/>
          <w:sz w:val="24"/>
        </w:rPr>
        <w:t>ng sinh bài luy</w:t>
      </w:r>
      <w:r>
        <w:rPr>
          <w:rFonts w:ascii="Times New Roman" w:hAnsi="Times New Roman"/>
          <w:sz w:val="24"/>
        </w:rPr>
        <w:t>ệ</w:t>
      </w:r>
      <w:r>
        <w:rPr>
          <w:rFonts w:ascii="Times New Roman" w:hAnsi="Times New Roman"/>
          <w:sz w:val="24"/>
        </w:rPr>
        <w:t>n t</w:t>
      </w:r>
      <w:r>
        <w:rPr>
          <w:rFonts w:ascii="Times New Roman" w:hAnsi="Times New Roman"/>
          <w:sz w:val="24"/>
        </w:rPr>
        <w:t>ậ</w:t>
      </w:r>
      <w:r>
        <w:rPr>
          <w:rFonts w:ascii="Times New Roman" w:hAnsi="Times New Roman"/>
          <w:sz w:val="24"/>
        </w:rPr>
        <w:t>p tr</w:t>
      </w:r>
      <w:r>
        <w:rPr>
          <w:rFonts w:ascii="Times New Roman" w:hAnsi="Times New Roman"/>
          <w:sz w:val="24"/>
        </w:rPr>
        <w:t>ắ</w:t>
      </w:r>
      <w:r>
        <w:rPr>
          <w:rFonts w:ascii="Times New Roman" w:hAnsi="Times New Roman"/>
          <w:sz w:val="24"/>
        </w:rPr>
        <w:t>c nghi</w:t>
      </w:r>
      <w:r>
        <w:rPr>
          <w:rFonts w:ascii="Times New Roman" w:hAnsi="Times New Roman"/>
          <w:sz w:val="24"/>
        </w:rPr>
        <w:t>ệ</w:t>
      </w:r>
      <w:r>
        <w:rPr>
          <w:rFonts w:ascii="Times New Roman" w:hAnsi="Times New Roman"/>
          <w:sz w:val="24"/>
        </w:rPr>
        <w:t>m ng</w:t>
      </w:r>
      <w:r>
        <w:rPr>
          <w:rFonts w:ascii="Times New Roman" w:hAnsi="Times New Roman"/>
          <w:sz w:val="24"/>
        </w:rPr>
        <w:t>ắ</w:t>
      </w:r>
      <w:r>
        <w:rPr>
          <w:rFonts w:ascii="Times New Roman" w:hAnsi="Times New Roman"/>
          <w:sz w:val="24"/>
        </w:rPr>
        <w:t xml:space="preserve">n </w:t>
      </w:r>
      <w:r>
        <w:rPr>
          <w:rFonts w:ascii="Times New Roman" w:hAnsi="Times New Roman"/>
          <w:sz w:val="24"/>
        </w:rPr>
        <w:t>theo ch</w:t>
      </w:r>
      <w:r>
        <w:rPr>
          <w:rFonts w:ascii="Times New Roman" w:hAnsi="Times New Roman"/>
          <w:sz w:val="24"/>
        </w:rPr>
        <w:t>ủ</w:t>
      </w:r>
      <w:r>
        <w:rPr>
          <w:rFonts w:ascii="Times New Roman" w:hAnsi="Times New Roman"/>
          <w:sz w:val="24"/>
        </w:rPr>
        <w:t xml:space="preserve"> đ</w:t>
      </w:r>
      <w:r>
        <w:rPr>
          <w:rFonts w:ascii="Times New Roman" w:hAnsi="Times New Roman"/>
          <w:sz w:val="24"/>
        </w:rPr>
        <w:t>ề</w:t>
      </w:r>
      <w:r>
        <w:rPr>
          <w:rFonts w:ascii="Times New Roman" w:hAnsi="Times New Roman"/>
          <w:sz w:val="24"/>
        </w:rPr>
        <w:t xml:space="preserve"> và chu</w:t>
      </w:r>
      <w:r>
        <w:rPr>
          <w:rFonts w:ascii="Times New Roman" w:hAnsi="Times New Roman"/>
          <w:sz w:val="24"/>
        </w:rPr>
        <w:t>ẩ</w:t>
      </w:r>
      <w:r>
        <w:rPr>
          <w:rFonts w:ascii="Times New Roman" w:hAnsi="Times New Roman"/>
          <w:sz w:val="24"/>
        </w:rPr>
        <w:t>n CEFR; (3) AI phân tích và tóm t</w:t>
      </w:r>
      <w:r>
        <w:rPr>
          <w:rFonts w:ascii="Times New Roman" w:hAnsi="Times New Roman"/>
          <w:sz w:val="24"/>
        </w:rPr>
        <w:t>ắ</w:t>
      </w:r>
      <w:r>
        <w:rPr>
          <w:rFonts w:ascii="Times New Roman" w:hAnsi="Times New Roman"/>
          <w:sz w:val="24"/>
        </w:rPr>
        <w:t>t ti</w:t>
      </w:r>
      <w:r>
        <w:rPr>
          <w:rFonts w:ascii="Times New Roman" w:hAnsi="Times New Roman"/>
          <w:sz w:val="24"/>
        </w:rPr>
        <w:t>ế</w:t>
      </w:r>
      <w:r>
        <w:rPr>
          <w:rFonts w:ascii="Times New Roman" w:hAnsi="Times New Roman"/>
          <w:sz w:val="24"/>
        </w:rPr>
        <w:t>n đ</w:t>
      </w:r>
      <w:r>
        <w:rPr>
          <w:rFonts w:ascii="Times New Roman" w:hAnsi="Times New Roman"/>
          <w:sz w:val="24"/>
        </w:rPr>
        <w:t>ộ</w:t>
      </w:r>
      <w:r>
        <w:rPr>
          <w:rFonts w:ascii="Times New Roman" w:hAnsi="Times New Roman"/>
          <w:sz w:val="24"/>
        </w:rPr>
        <w:t xml:space="preserve"> h</w:t>
      </w:r>
      <w:r>
        <w:rPr>
          <w:rFonts w:ascii="Times New Roman" w:hAnsi="Times New Roman"/>
          <w:sz w:val="24"/>
        </w:rPr>
        <w:t>ọ</w:t>
      </w:r>
      <w:r>
        <w:rPr>
          <w:rFonts w:ascii="Times New Roman" w:hAnsi="Times New Roman"/>
          <w:sz w:val="24"/>
        </w:rPr>
        <w:t>c t</w:t>
      </w:r>
      <w:r>
        <w:rPr>
          <w:rFonts w:ascii="Times New Roman" w:hAnsi="Times New Roman"/>
          <w:sz w:val="24"/>
        </w:rPr>
        <w:t>ậ</w:t>
      </w:r>
      <w:r>
        <w:rPr>
          <w:rFonts w:ascii="Times New Roman" w:hAnsi="Times New Roman"/>
          <w:sz w:val="24"/>
        </w:rPr>
        <w:t>p kèm g</w:t>
      </w:r>
      <w:r>
        <w:rPr>
          <w:rFonts w:ascii="Times New Roman" w:hAnsi="Times New Roman"/>
          <w:sz w:val="24"/>
        </w:rPr>
        <w:t>ợ</w:t>
      </w:r>
      <w:r>
        <w:rPr>
          <w:rFonts w:ascii="Times New Roman" w:hAnsi="Times New Roman"/>
          <w:sz w:val="24"/>
        </w:rPr>
        <w:t>i ý hành đ</w:t>
      </w:r>
      <w:r>
        <w:rPr>
          <w:rFonts w:ascii="Times New Roman" w:hAnsi="Times New Roman"/>
          <w:sz w:val="24"/>
        </w:rPr>
        <w:t>ộ</w:t>
      </w:r>
      <w:r>
        <w:rPr>
          <w:rFonts w:ascii="Times New Roman" w:hAnsi="Times New Roman"/>
          <w:sz w:val="24"/>
        </w:rPr>
        <w:t>ng c</w:t>
      </w:r>
      <w:r>
        <w:rPr>
          <w:rFonts w:ascii="Times New Roman" w:hAnsi="Times New Roman"/>
          <w:sz w:val="24"/>
        </w:rPr>
        <w:t>ả</w:t>
      </w:r>
      <w:r>
        <w:rPr>
          <w:rFonts w:ascii="Times New Roman" w:hAnsi="Times New Roman"/>
          <w:sz w:val="24"/>
        </w:rPr>
        <w:t>i thi</w:t>
      </w:r>
      <w:r>
        <w:rPr>
          <w:rFonts w:ascii="Times New Roman" w:hAnsi="Times New Roman"/>
          <w:sz w:val="24"/>
        </w:rPr>
        <w:t>ệ</w:t>
      </w:r>
      <w:r>
        <w:rPr>
          <w:rFonts w:ascii="Times New Roman" w:hAnsi="Times New Roman"/>
          <w:sz w:val="24"/>
        </w:rPr>
        <w:t>n cho h</w:t>
      </w:r>
      <w:r>
        <w:rPr>
          <w:rFonts w:ascii="Times New Roman" w:hAnsi="Times New Roman"/>
          <w:sz w:val="24"/>
        </w:rPr>
        <w:t>ọ</w:t>
      </w:r>
      <w:r>
        <w:rPr>
          <w:rFonts w:ascii="Times New Roman" w:hAnsi="Times New Roman"/>
          <w:sz w:val="24"/>
        </w:rPr>
        <w:t>c viên.</w:t>
      </w:r>
      <w:r>
        <w:rPr>
          <w:rFonts w:ascii="Times New Roman" w:hAnsi="Times New Roman"/>
          <w:sz w:val="24"/>
        </w:rPr>
        <w:br/>
      </w:r>
      <w:r>
        <w:rPr>
          <w:rFonts w:ascii="Times New Roman" w:hAnsi="Times New Roman"/>
          <w:sz w:val="24"/>
        </w:rPr>
        <w:br/>
        <w:t>H</w:t>
      </w:r>
      <w:r>
        <w:rPr>
          <w:rFonts w:ascii="Times New Roman" w:hAnsi="Times New Roman"/>
          <w:sz w:val="24"/>
        </w:rPr>
        <w:t>ồ</w:t>
      </w:r>
      <w:r>
        <w:rPr>
          <w:rFonts w:ascii="Times New Roman" w:hAnsi="Times New Roman"/>
          <w:sz w:val="24"/>
        </w:rPr>
        <w:t xml:space="preserve"> sơ báo cáo đư</w:t>
      </w:r>
      <w:r>
        <w:rPr>
          <w:rFonts w:ascii="Times New Roman" w:hAnsi="Times New Roman"/>
          <w:sz w:val="24"/>
        </w:rPr>
        <w:t>ợ</w:t>
      </w:r>
      <w:r>
        <w:rPr>
          <w:rFonts w:ascii="Times New Roman" w:hAnsi="Times New Roman"/>
          <w:sz w:val="24"/>
        </w:rPr>
        <w:t>c h</w:t>
      </w:r>
      <w:r>
        <w:rPr>
          <w:rFonts w:ascii="Times New Roman" w:hAnsi="Times New Roman"/>
          <w:sz w:val="24"/>
        </w:rPr>
        <w:t>ợ</w:t>
      </w:r>
      <w:r>
        <w:rPr>
          <w:rFonts w:ascii="Times New Roman" w:hAnsi="Times New Roman"/>
          <w:sz w:val="24"/>
        </w:rPr>
        <w:t>p nh</w:t>
      </w:r>
      <w:r>
        <w:rPr>
          <w:rFonts w:ascii="Times New Roman" w:hAnsi="Times New Roman"/>
          <w:sz w:val="24"/>
        </w:rPr>
        <w:t>ấ</w:t>
      </w:r>
      <w:r>
        <w:rPr>
          <w:rFonts w:ascii="Times New Roman" w:hAnsi="Times New Roman"/>
          <w:sz w:val="24"/>
        </w:rPr>
        <w:t>t chu</w:t>
      </w:r>
      <w:r>
        <w:rPr>
          <w:rFonts w:ascii="Times New Roman" w:hAnsi="Times New Roman"/>
          <w:sz w:val="24"/>
        </w:rPr>
        <w:t>ẩ</w:t>
      </w:r>
      <w:r>
        <w:rPr>
          <w:rFonts w:ascii="Times New Roman" w:hAnsi="Times New Roman"/>
          <w:sz w:val="24"/>
        </w:rPr>
        <w:t>n xác t</w:t>
      </w:r>
      <w:r>
        <w:rPr>
          <w:rFonts w:ascii="Times New Roman" w:hAnsi="Times New Roman"/>
          <w:sz w:val="24"/>
        </w:rPr>
        <w:t>ừ</w:t>
      </w:r>
      <w:r>
        <w:rPr>
          <w:rFonts w:ascii="Times New Roman" w:hAnsi="Times New Roman"/>
          <w:sz w:val="24"/>
        </w:rPr>
        <w:t xml:space="preserve"> 7 tài li</w:t>
      </w:r>
      <w:r>
        <w:rPr>
          <w:rFonts w:ascii="Times New Roman" w:hAnsi="Times New Roman"/>
          <w:sz w:val="24"/>
        </w:rPr>
        <w:t>ệ</w:t>
      </w:r>
      <w:r>
        <w:rPr>
          <w:rFonts w:ascii="Times New Roman" w:hAnsi="Times New Roman"/>
          <w:sz w:val="24"/>
        </w:rPr>
        <w:t>u phát tri</w:t>
      </w:r>
      <w:r>
        <w:rPr>
          <w:rFonts w:ascii="Times New Roman" w:hAnsi="Times New Roman"/>
          <w:sz w:val="24"/>
        </w:rPr>
        <w:t>ể</w:t>
      </w:r>
      <w:r>
        <w:rPr>
          <w:rFonts w:ascii="Times New Roman" w:hAnsi="Times New Roman"/>
          <w:sz w:val="24"/>
        </w:rPr>
        <w:t>n ph</w:t>
      </w:r>
      <w:r>
        <w:rPr>
          <w:rFonts w:ascii="Times New Roman" w:hAnsi="Times New Roman"/>
          <w:sz w:val="24"/>
        </w:rPr>
        <w:t>ầ</w:t>
      </w:r>
      <w:r>
        <w:rPr>
          <w:rFonts w:ascii="Times New Roman" w:hAnsi="Times New Roman"/>
          <w:sz w:val="24"/>
        </w:rPr>
        <w:t>n m</w:t>
      </w:r>
      <w:r>
        <w:rPr>
          <w:rFonts w:ascii="Times New Roman" w:hAnsi="Times New Roman"/>
          <w:sz w:val="24"/>
        </w:rPr>
        <w:t>ề</w:t>
      </w:r>
      <w:r>
        <w:rPr>
          <w:rFonts w:ascii="Times New Roman" w:hAnsi="Times New Roman"/>
          <w:sz w:val="24"/>
        </w:rPr>
        <w:t>m (SDLC) đã đư</w:t>
      </w:r>
      <w:r>
        <w:rPr>
          <w:rFonts w:ascii="Times New Roman" w:hAnsi="Times New Roman"/>
          <w:sz w:val="24"/>
        </w:rPr>
        <w:t>ợ</w:t>
      </w:r>
      <w:r>
        <w:rPr>
          <w:rFonts w:ascii="Times New Roman" w:hAnsi="Times New Roman"/>
          <w:sz w:val="24"/>
        </w:rPr>
        <w:t>c th</w:t>
      </w:r>
      <w:r>
        <w:rPr>
          <w:rFonts w:ascii="Times New Roman" w:hAnsi="Times New Roman"/>
          <w:sz w:val="24"/>
        </w:rPr>
        <w:t>ự</w:t>
      </w:r>
      <w:r>
        <w:rPr>
          <w:rFonts w:ascii="Times New Roman" w:hAnsi="Times New Roman"/>
          <w:sz w:val="24"/>
        </w:rPr>
        <w:t>c hi</w:t>
      </w:r>
      <w:r>
        <w:rPr>
          <w:rFonts w:ascii="Times New Roman" w:hAnsi="Times New Roman"/>
          <w:sz w:val="24"/>
        </w:rPr>
        <w:t>ệ</w:t>
      </w:r>
      <w:r>
        <w:rPr>
          <w:rFonts w:ascii="Times New Roman" w:hAnsi="Times New Roman"/>
          <w:sz w:val="24"/>
        </w:rPr>
        <w:t>n và ki</w:t>
      </w:r>
      <w:r>
        <w:rPr>
          <w:rFonts w:ascii="Times New Roman" w:hAnsi="Times New Roman"/>
          <w:sz w:val="24"/>
        </w:rPr>
        <w:t>ể</w:t>
      </w:r>
      <w:r>
        <w:rPr>
          <w:rFonts w:ascii="Times New Roman" w:hAnsi="Times New Roman"/>
          <w:sz w:val="24"/>
        </w:rPr>
        <w:t>m th</w:t>
      </w:r>
      <w:r>
        <w:rPr>
          <w:rFonts w:ascii="Times New Roman" w:hAnsi="Times New Roman"/>
          <w:sz w:val="24"/>
        </w:rPr>
        <w:t>ử</w:t>
      </w:r>
      <w:r>
        <w:rPr>
          <w:rFonts w:ascii="Times New Roman" w:hAnsi="Times New Roman"/>
          <w:sz w:val="24"/>
        </w:rPr>
        <w:t xml:space="preserve"> hoàn t</w:t>
      </w:r>
      <w:r>
        <w:rPr>
          <w:rFonts w:ascii="Times New Roman" w:hAnsi="Times New Roman"/>
          <w:sz w:val="24"/>
        </w:rPr>
        <w:t>ấ</w:t>
      </w:r>
      <w:r>
        <w:rPr>
          <w:rFonts w:ascii="Times New Roman" w:hAnsi="Times New Roman"/>
          <w:sz w:val="24"/>
        </w:rPr>
        <w:t>t trong 9 tu</w:t>
      </w:r>
      <w:r>
        <w:rPr>
          <w:rFonts w:ascii="Times New Roman" w:hAnsi="Times New Roman"/>
          <w:sz w:val="24"/>
        </w:rPr>
        <w:t>ầ</w:t>
      </w:r>
      <w:r>
        <w:rPr>
          <w:rFonts w:ascii="Times New Roman" w:hAnsi="Times New Roman"/>
          <w:sz w:val="24"/>
        </w:rPr>
        <w:t>n:</w:t>
      </w:r>
    </w:p>
    <w:p w14:paraId="579B757E" w14:textId="77777777" w:rsidR="00E67EE8" w:rsidRDefault="00F66CF4">
      <w:pPr>
        <w:spacing w:before="280" w:after="160"/>
      </w:pPr>
      <w:r>
        <w:rPr>
          <w:rFonts w:ascii="Times New Roman" w:hAnsi="Times New Roman"/>
          <w:b/>
          <w:color w:val="003366"/>
          <w:sz w:val="28"/>
        </w:rPr>
        <w:t>M</w:t>
      </w:r>
      <w:r>
        <w:rPr>
          <w:rFonts w:ascii="Times New Roman" w:hAnsi="Times New Roman"/>
          <w:b/>
          <w:color w:val="003366"/>
          <w:sz w:val="28"/>
        </w:rPr>
        <w:t>Ụ</w:t>
      </w:r>
      <w:r>
        <w:rPr>
          <w:rFonts w:ascii="Times New Roman" w:hAnsi="Times New Roman"/>
          <w:b/>
          <w:color w:val="003366"/>
          <w:sz w:val="28"/>
        </w:rPr>
        <w:t>C L</w:t>
      </w:r>
      <w:r>
        <w:rPr>
          <w:rFonts w:ascii="Times New Roman" w:hAnsi="Times New Roman"/>
          <w:b/>
          <w:color w:val="003366"/>
          <w:sz w:val="28"/>
        </w:rPr>
        <w:t>Ụ</w:t>
      </w:r>
      <w:r>
        <w:rPr>
          <w:rFonts w:ascii="Times New Roman" w:hAnsi="Times New Roman"/>
          <w:b/>
          <w:color w:val="003366"/>
          <w:sz w:val="28"/>
        </w:rPr>
        <w:t>C T</w:t>
      </w:r>
      <w:r>
        <w:rPr>
          <w:rFonts w:ascii="Times New Roman" w:hAnsi="Times New Roman"/>
          <w:b/>
          <w:color w:val="003366"/>
          <w:sz w:val="28"/>
        </w:rPr>
        <w:t>Ổ</w:t>
      </w:r>
      <w:r>
        <w:rPr>
          <w:rFonts w:ascii="Times New Roman" w:hAnsi="Times New Roman"/>
          <w:b/>
          <w:color w:val="003366"/>
          <w:sz w:val="28"/>
        </w:rPr>
        <w:t>NG H</w:t>
      </w:r>
      <w:r>
        <w:rPr>
          <w:rFonts w:ascii="Times New Roman" w:hAnsi="Times New Roman"/>
          <w:b/>
          <w:color w:val="003366"/>
          <w:sz w:val="28"/>
        </w:rPr>
        <w:t>Ợ</w:t>
      </w:r>
      <w:r>
        <w:rPr>
          <w:rFonts w:ascii="Times New Roman" w:hAnsi="Times New Roman"/>
          <w:b/>
          <w:color w:val="003366"/>
          <w:sz w:val="28"/>
        </w:rPr>
        <w:t>P H</w:t>
      </w:r>
      <w:r>
        <w:rPr>
          <w:rFonts w:ascii="Times New Roman" w:hAnsi="Times New Roman"/>
          <w:b/>
          <w:color w:val="003366"/>
          <w:sz w:val="28"/>
        </w:rPr>
        <w:t>Ồ</w:t>
      </w:r>
      <w:r>
        <w:rPr>
          <w:rFonts w:ascii="Times New Roman" w:hAnsi="Times New Roman"/>
          <w:b/>
          <w:color w:val="003366"/>
          <w:sz w:val="28"/>
        </w:rPr>
        <w:t xml:space="preserve"> SƠ D</w:t>
      </w:r>
      <w:r>
        <w:rPr>
          <w:rFonts w:ascii="Times New Roman" w:hAnsi="Times New Roman"/>
          <w:b/>
          <w:color w:val="003366"/>
          <w:sz w:val="28"/>
        </w:rPr>
        <w:t>Ự</w:t>
      </w:r>
      <w:r>
        <w:rPr>
          <w:rFonts w:ascii="Times New Roman" w:hAnsi="Times New Roman"/>
          <w:b/>
          <w:color w:val="003366"/>
          <w:sz w:val="28"/>
        </w:rPr>
        <w:t xml:space="preserve"> ÁN (7 PH</w:t>
      </w:r>
      <w:r>
        <w:rPr>
          <w:rFonts w:ascii="Times New Roman" w:hAnsi="Times New Roman"/>
          <w:b/>
          <w:color w:val="003366"/>
          <w:sz w:val="28"/>
        </w:rPr>
        <w:t>Ầ</w:t>
      </w:r>
      <w:r>
        <w:rPr>
          <w:rFonts w:ascii="Times New Roman" w:hAnsi="Times New Roman"/>
          <w:b/>
          <w:color w:val="003366"/>
          <w:sz w:val="28"/>
        </w:rPr>
        <w:t>N K</w:t>
      </w:r>
      <w:r>
        <w:rPr>
          <w:rFonts w:ascii="Times New Roman" w:hAnsi="Times New Roman"/>
          <w:b/>
          <w:color w:val="003366"/>
          <w:sz w:val="28"/>
        </w:rPr>
        <w:t>Ỹ</w:t>
      </w:r>
      <w:r>
        <w:rPr>
          <w:rFonts w:ascii="Times New Roman" w:hAnsi="Times New Roman"/>
          <w:b/>
          <w:color w:val="003366"/>
          <w:sz w:val="28"/>
        </w:rPr>
        <w:t xml:space="preserve"> THU</w:t>
      </w:r>
      <w:r>
        <w:rPr>
          <w:rFonts w:ascii="Times New Roman" w:hAnsi="Times New Roman"/>
          <w:b/>
          <w:color w:val="003366"/>
          <w:sz w:val="28"/>
        </w:rPr>
        <w:t>Ậ</w:t>
      </w:r>
      <w:r>
        <w:rPr>
          <w:rFonts w:ascii="Times New Roman" w:hAnsi="Times New Roman"/>
          <w:b/>
          <w:color w:val="003366"/>
          <w:sz w:val="28"/>
        </w:rPr>
        <w:t>T)</w:t>
      </w:r>
    </w:p>
    <w:tbl>
      <w:tblPr>
        <w:tblStyle w:val="TableGrid"/>
        <w:tblW w:w="0" w:type="auto"/>
        <w:jc w:val="center"/>
        <w:tblBorders>
          <w:top w:val="single" w:sz="6" w:space="0" w:color="003366"/>
          <w:left w:val="single" w:sz="6" w:space="0" w:color="003366"/>
          <w:bottom w:val="single" w:sz="6" w:space="0" w:color="003366"/>
          <w:right w:val="single" w:sz="6" w:space="0" w:color="003366"/>
          <w:insideH w:val="single" w:sz="4" w:space="0" w:color="A0B0C0"/>
          <w:insideV w:val="single" w:sz="4" w:space="0" w:color="A0B0C0"/>
        </w:tblBorders>
        <w:tblLook w:val="04A0" w:firstRow="1" w:lastRow="0" w:firstColumn="1" w:lastColumn="0" w:noHBand="0" w:noVBand="1"/>
      </w:tblPr>
      <w:tblGrid>
        <w:gridCol w:w="4000"/>
        <w:gridCol w:w="5125"/>
      </w:tblGrid>
      <w:tr w:rsidR="00E67EE8" w14:paraId="34215FAD" w14:textId="77777777">
        <w:trPr>
          <w:cantSplit/>
          <w:tblHeader/>
          <w:jc w:val="center"/>
        </w:trPr>
        <w:tc>
          <w:tcPr>
            <w:tcW w:w="4032" w:type="dxa"/>
            <w:tcMar>
              <w:top w:w="140" w:type="dxa"/>
              <w:left w:w="120" w:type="dxa"/>
              <w:bottom w:w="140" w:type="dxa"/>
              <w:right w:w="120" w:type="dxa"/>
            </w:tcMar>
            <w:vAlign w:val="center"/>
          </w:tcPr>
          <w:p w14:paraId="01F757AA" w14:textId="77777777" w:rsidR="00E67EE8" w:rsidRDefault="00F66CF4">
            <w:pPr>
              <w:jc w:val="center"/>
            </w:pPr>
            <w:r>
              <w:rPr>
                <w:rFonts w:ascii="Times New Roman" w:hAnsi="Times New Roman"/>
                <w:b/>
                <w:color w:val="000000"/>
                <w:sz w:val="21"/>
              </w:rPr>
              <w:t>PH</w:t>
            </w:r>
            <w:r>
              <w:rPr>
                <w:rFonts w:ascii="Times New Roman" w:hAnsi="Times New Roman"/>
                <w:b/>
                <w:color w:val="000000"/>
                <w:sz w:val="21"/>
              </w:rPr>
              <w:t>Ầ</w:t>
            </w:r>
            <w:r>
              <w:rPr>
                <w:rFonts w:ascii="Times New Roman" w:hAnsi="Times New Roman"/>
                <w:b/>
                <w:color w:val="000000"/>
                <w:sz w:val="21"/>
              </w:rPr>
              <w:t>N 1: K</w:t>
            </w:r>
            <w:r>
              <w:rPr>
                <w:rFonts w:ascii="Times New Roman" w:hAnsi="Times New Roman"/>
                <w:b/>
                <w:color w:val="000000"/>
                <w:sz w:val="21"/>
              </w:rPr>
              <w:t>Ế</w:t>
            </w:r>
            <w:r>
              <w:rPr>
                <w:rFonts w:ascii="Times New Roman" w:hAnsi="Times New Roman"/>
                <w:b/>
                <w:color w:val="000000"/>
                <w:sz w:val="21"/>
              </w:rPr>
              <w:t xml:space="preserve"> HO</w:t>
            </w:r>
            <w:r>
              <w:rPr>
                <w:rFonts w:ascii="Times New Roman" w:hAnsi="Times New Roman"/>
                <w:b/>
                <w:color w:val="000000"/>
                <w:sz w:val="21"/>
              </w:rPr>
              <w:t>Ạ</w:t>
            </w:r>
            <w:r>
              <w:rPr>
                <w:rFonts w:ascii="Times New Roman" w:hAnsi="Times New Roman"/>
                <w:b/>
                <w:color w:val="000000"/>
                <w:sz w:val="21"/>
              </w:rPr>
              <w:t>CH TH</w:t>
            </w:r>
            <w:r>
              <w:rPr>
                <w:rFonts w:ascii="Times New Roman" w:hAnsi="Times New Roman"/>
                <w:b/>
                <w:color w:val="000000"/>
                <w:sz w:val="21"/>
              </w:rPr>
              <w:t>Ự</w:t>
            </w:r>
            <w:r>
              <w:rPr>
                <w:rFonts w:ascii="Times New Roman" w:hAnsi="Times New Roman"/>
                <w:b/>
                <w:color w:val="000000"/>
                <w:sz w:val="21"/>
              </w:rPr>
              <w:t>C HI</w:t>
            </w:r>
            <w:r>
              <w:rPr>
                <w:rFonts w:ascii="Times New Roman" w:hAnsi="Times New Roman"/>
                <w:b/>
                <w:color w:val="000000"/>
                <w:sz w:val="21"/>
              </w:rPr>
              <w:t>Ệ</w:t>
            </w:r>
            <w:r>
              <w:rPr>
                <w:rFonts w:ascii="Times New Roman" w:hAnsi="Times New Roman"/>
                <w:b/>
                <w:color w:val="000000"/>
                <w:sz w:val="21"/>
              </w:rPr>
              <w:t>N D</w:t>
            </w:r>
            <w:r>
              <w:rPr>
                <w:rFonts w:ascii="Times New Roman" w:hAnsi="Times New Roman"/>
                <w:b/>
                <w:color w:val="000000"/>
                <w:sz w:val="21"/>
              </w:rPr>
              <w:t>Ự</w:t>
            </w:r>
            <w:r>
              <w:rPr>
                <w:rFonts w:ascii="Times New Roman" w:hAnsi="Times New Roman"/>
                <w:b/>
                <w:color w:val="000000"/>
                <w:sz w:val="21"/>
              </w:rPr>
              <w:t xml:space="preserve"> ÁN (PROJECT PLAN)</w:t>
            </w:r>
          </w:p>
        </w:tc>
        <w:tc>
          <w:tcPr>
            <w:tcW w:w="5184" w:type="dxa"/>
            <w:tcMar>
              <w:top w:w="140" w:type="dxa"/>
              <w:left w:w="120" w:type="dxa"/>
              <w:bottom w:w="140" w:type="dxa"/>
              <w:right w:w="120" w:type="dxa"/>
            </w:tcMar>
            <w:vAlign w:val="center"/>
          </w:tcPr>
          <w:p w14:paraId="08EAD606" w14:textId="77777777" w:rsidR="00E67EE8" w:rsidRDefault="00F66CF4">
            <w:pPr>
              <w:jc w:val="center"/>
            </w:pPr>
            <w:r>
              <w:rPr>
                <w:rFonts w:ascii="Times New Roman" w:hAnsi="Times New Roman"/>
                <w:b/>
                <w:color w:val="000000"/>
                <w:sz w:val="21"/>
              </w:rPr>
              <w:t>K</w:t>
            </w:r>
            <w:r>
              <w:rPr>
                <w:rFonts w:ascii="Times New Roman" w:hAnsi="Times New Roman"/>
                <w:b/>
                <w:color w:val="000000"/>
                <w:sz w:val="21"/>
              </w:rPr>
              <w:t>ế</w:t>
            </w:r>
            <w:r>
              <w:rPr>
                <w:rFonts w:ascii="Times New Roman" w:hAnsi="Times New Roman"/>
                <w:b/>
                <w:color w:val="000000"/>
                <w:sz w:val="21"/>
              </w:rPr>
              <w:t xml:space="preserve"> ho</w:t>
            </w:r>
            <w:r>
              <w:rPr>
                <w:rFonts w:ascii="Times New Roman" w:hAnsi="Times New Roman"/>
                <w:b/>
                <w:color w:val="000000"/>
                <w:sz w:val="21"/>
              </w:rPr>
              <w:t>ạ</w:t>
            </w:r>
            <w:r>
              <w:rPr>
                <w:rFonts w:ascii="Times New Roman" w:hAnsi="Times New Roman"/>
                <w:b/>
                <w:color w:val="000000"/>
                <w:sz w:val="21"/>
              </w:rPr>
              <w:t>ch chi ti</w:t>
            </w:r>
            <w:r>
              <w:rPr>
                <w:rFonts w:ascii="Times New Roman" w:hAnsi="Times New Roman"/>
                <w:b/>
                <w:color w:val="000000"/>
                <w:sz w:val="21"/>
              </w:rPr>
              <w:t>ế</w:t>
            </w:r>
            <w:r>
              <w:rPr>
                <w:rFonts w:ascii="Times New Roman" w:hAnsi="Times New Roman"/>
                <w:b/>
                <w:color w:val="000000"/>
                <w:sz w:val="21"/>
              </w:rPr>
              <w:t>t 9 tu</w:t>
            </w:r>
            <w:r>
              <w:rPr>
                <w:rFonts w:ascii="Times New Roman" w:hAnsi="Times New Roman"/>
                <w:b/>
                <w:color w:val="000000"/>
                <w:sz w:val="21"/>
              </w:rPr>
              <w:t>ầ</w:t>
            </w:r>
            <w:r>
              <w:rPr>
                <w:rFonts w:ascii="Times New Roman" w:hAnsi="Times New Roman"/>
                <w:b/>
                <w:color w:val="000000"/>
                <w:sz w:val="21"/>
              </w:rPr>
              <w:t>n (27/07/2026 - 27/09/2026) theo vòng đ</w:t>
            </w:r>
            <w:r>
              <w:rPr>
                <w:rFonts w:ascii="Times New Roman" w:hAnsi="Times New Roman"/>
                <w:b/>
                <w:color w:val="000000"/>
                <w:sz w:val="21"/>
              </w:rPr>
              <w:t>ờ</w:t>
            </w:r>
            <w:r>
              <w:rPr>
                <w:rFonts w:ascii="Times New Roman" w:hAnsi="Times New Roman"/>
                <w:b/>
                <w:color w:val="000000"/>
                <w:sz w:val="21"/>
              </w:rPr>
              <w:t>i SDLC, phân công công vi</w:t>
            </w:r>
            <w:r>
              <w:rPr>
                <w:rFonts w:ascii="Times New Roman" w:hAnsi="Times New Roman"/>
                <w:b/>
                <w:color w:val="000000"/>
                <w:sz w:val="21"/>
              </w:rPr>
              <w:t>ệ</w:t>
            </w:r>
            <w:r>
              <w:rPr>
                <w:rFonts w:ascii="Times New Roman" w:hAnsi="Times New Roman"/>
                <w:b/>
                <w:color w:val="000000"/>
                <w:sz w:val="21"/>
              </w:rPr>
              <w:t>c và l</w:t>
            </w:r>
            <w:r>
              <w:rPr>
                <w:rFonts w:ascii="Times New Roman" w:hAnsi="Times New Roman"/>
                <w:b/>
                <w:color w:val="000000"/>
                <w:sz w:val="21"/>
              </w:rPr>
              <w:t>ộ</w:t>
            </w:r>
            <w:r>
              <w:rPr>
                <w:rFonts w:ascii="Times New Roman" w:hAnsi="Times New Roman"/>
                <w:b/>
                <w:color w:val="000000"/>
                <w:sz w:val="21"/>
              </w:rPr>
              <w:t xml:space="preserve"> trình tích h</w:t>
            </w:r>
            <w:r>
              <w:rPr>
                <w:rFonts w:ascii="Times New Roman" w:hAnsi="Times New Roman"/>
                <w:b/>
                <w:color w:val="000000"/>
                <w:sz w:val="21"/>
              </w:rPr>
              <w:t>ợ</w:t>
            </w:r>
            <w:r>
              <w:rPr>
                <w:rFonts w:ascii="Times New Roman" w:hAnsi="Times New Roman"/>
                <w:b/>
                <w:color w:val="000000"/>
                <w:sz w:val="21"/>
              </w:rPr>
              <w:t>p AI.</w:t>
            </w:r>
          </w:p>
        </w:tc>
      </w:tr>
      <w:tr w:rsidR="00E67EE8" w14:paraId="185542CC" w14:textId="77777777">
        <w:trPr>
          <w:cantSplit/>
          <w:jc w:val="center"/>
        </w:trPr>
        <w:tc>
          <w:tcPr>
            <w:tcW w:w="4032" w:type="dxa"/>
            <w:tcMar>
              <w:top w:w="80" w:type="dxa"/>
              <w:left w:w="100" w:type="dxa"/>
              <w:bottom w:w="80" w:type="dxa"/>
              <w:right w:w="100" w:type="dxa"/>
            </w:tcMar>
            <w:vAlign w:val="center"/>
          </w:tcPr>
          <w:p w14:paraId="7F6042DB" w14:textId="77777777" w:rsidR="00E67EE8" w:rsidRDefault="00F66CF4">
            <w:pPr>
              <w:jc w:val="center"/>
            </w:pPr>
            <w:r>
              <w:rPr>
                <w:rFonts w:ascii="Times New Roman" w:hAnsi="Times New Roman"/>
                <w:b/>
                <w:color w:val="000000"/>
                <w:sz w:val="20"/>
              </w:rPr>
              <w:t>PH</w:t>
            </w:r>
            <w:r>
              <w:rPr>
                <w:rFonts w:ascii="Times New Roman" w:hAnsi="Times New Roman"/>
                <w:b/>
                <w:color w:val="000000"/>
                <w:sz w:val="20"/>
              </w:rPr>
              <w:t>Ầ</w:t>
            </w:r>
            <w:r>
              <w:rPr>
                <w:rFonts w:ascii="Times New Roman" w:hAnsi="Times New Roman"/>
                <w:b/>
                <w:color w:val="000000"/>
                <w:sz w:val="20"/>
              </w:rPr>
              <w:t>N 2: THU TH</w:t>
            </w:r>
            <w:r>
              <w:rPr>
                <w:rFonts w:ascii="Times New Roman" w:hAnsi="Times New Roman"/>
                <w:b/>
                <w:color w:val="000000"/>
                <w:sz w:val="20"/>
              </w:rPr>
              <w:t>Ậ</w:t>
            </w:r>
            <w:r>
              <w:rPr>
                <w:rFonts w:ascii="Times New Roman" w:hAnsi="Times New Roman"/>
                <w:b/>
                <w:color w:val="000000"/>
                <w:sz w:val="20"/>
              </w:rPr>
              <w:t>P VÀ LÀM RÕ YÊU C</w:t>
            </w:r>
            <w:r>
              <w:rPr>
                <w:rFonts w:ascii="Times New Roman" w:hAnsi="Times New Roman"/>
                <w:b/>
                <w:color w:val="000000"/>
                <w:sz w:val="20"/>
              </w:rPr>
              <w:t>Ầ</w:t>
            </w:r>
            <w:r>
              <w:rPr>
                <w:rFonts w:ascii="Times New Roman" w:hAnsi="Times New Roman"/>
                <w:b/>
                <w:color w:val="000000"/>
                <w:sz w:val="20"/>
              </w:rPr>
              <w:t>U C</w:t>
            </w:r>
            <w:r>
              <w:rPr>
                <w:rFonts w:ascii="Times New Roman" w:hAnsi="Times New Roman"/>
                <w:b/>
                <w:color w:val="000000"/>
                <w:sz w:val="20"/>
              </w:rPr>
              <w:t>Ủ</w:t>
            </w:r>
            <w:r>
              <w:rPr>
                <w:rFonts w:ascii="Times New Roman" w:hAnsi="Times New Roman"/>
                <w:b/>
                <w:color w:val="000000"/>
                <w:sz w:val="20"/>
              </w:rPr>
              <w:t xml:space="preserve">A </w:t>
            </w:r>
            <w:r>
              <w:rPr>
                <w:rFonts w:ascii="Times New Roman" w:hAnsi="Times New Roman"/>
                <w:b/>
                <w:color w:val="000000"/>
                <w:sz w:val="20"/>
              </w:rPr>
              <w:t>Ứ</w:t>
            </w:r>
            <w:r>
              <w:rPr>
                <w:rFonts w:ascii="Times New Roman" w:hAnsi="Times New Roman"/>
                <w:b/>
                <w:color w:val="000000"/>
                <w:sz w:val="20"/>
              </w:rPr>
              <w:t>NG D</w:t>
            </w:r>
            <w:r>
              <w:rPr>
                <w:rFonts w:ascii="Times New Roman" w:hAnsi="Times New Roman"/>
                <w:b/>
                <w:color w:val="000000"/>
                <w:sz w:val="20"/>
              </w:rPr>
              <w:t>Ụ</w:t>
            </w:r>
            <w:r>
              <w:rPr>
                <w:rFonts w:ascii="Times New Roman" w:hAnsi="Times New Roman"/>
                <w:b/>
                <w:color w:val="000000"/>
                <w:sz w:val="20"/>
              </w:rPr>
              <w:t>NG (REQUIREMENTS Q&amp;A)</w:t>
            </w:r>
          </w:p>
        </w:tc>
        <w:tc>
          <w:tcPr>
            <w:tcW w:w="5184" w:type="dxa"/>
            <w:tcMar>
              <w:top w:w="80" w:type="dxa"/>
              <w:left w:w="100" w:type="dxa"/>
              <w:bottom w:w="80" w:type="dxa"/>
              <w:right w:w="100" w:type="dxa"/>
            </w:tcMar>
            <w:vAlign w:val="center"/>
          </w:tcPr>
          <w:p w14:paraId="2AF1C668" w14:textId="77777777" w:rsidR="00E67EE8" w:rsidRDefault="00F66CF4">
            <w:r>
              <w:rPr>
                <w:rFonts w:ascii="Times New Roman" w:hAnsi="Times New Roman"/>
                <w:color w:val="000000"/>
                <w:sz w:val="20"/>
              </w:rPr>
              <w:t>12 câu h</w:t>
            </w:r>
            <w:r>
              <w:rPr>
                <w:rFonts w:ascii="Times New Roman" w:hAnsi="Times New Roman"/>
                <w:color w:val="000000"/>
                <w:sz w:val="20"/>
              </w:rPr>
              <w:t>ỏ</w:t>
            </w:r>
            <w:r>
              <w:rPr>
                <w:rFonts w:ascii="Times New Roman" w:hAnsi="Times New Roman"/>
                <w:color w:val="000000"/>
                <w:sz w:val="20"/>
              </w:rPr>
              <w:t>i làm rõ nghi</w:t>
            </w:r>
            <w:r>
              <w:rPr>
                <w:rFonts w:ascii="Times New Roman" w:hAnsi="Times New Roman"/>
                <w:color w:val="000000"/>
                <w:sz w:val="20"/>
              </w:rPr>
              <w:t>ệ</w:t>
            </w:r>
            <w:r>
              <w:rPr>
                <w:rFonts w:ascii="Times New Roman" w:hAnsi="Times New Roman"/>
                <w:color w:val="000000"/>
                <w:sz w:val="20"/>
              </w:rPr>
              <w:t>p v</w:t>
            </w:r>
            <w:r>
              <w:rPr>
                <w:rFonts w:ascii="Times New Roman" w:hAnsi="Times New Roman"/>
                <w:color w:val="000000"/>
                <w:sz w:val="20"/>
              </w:rPr>
              <w:t>ụ</w:t>
            </w:r>
            <w:r>
              <w:rPr>
                <w:rFonts w:ascii="Times New Roman" w:hAnsi="Times New Roman"/>
                <w:color w:val="000000"/>
                <w:sz w:val="20"/>
              </w:rPr>
              <w:t>, danh m</w:t>
            </w:r>
            <w:r>
              <w:rPr>
                <w:rFonts w:ascii="Times New Roman" w:hAnsi="Times New Roman"/>
                <w:color w:val="000000"/>
                <w:sz w:val="20"/>
              </w:rPr>
              <w:t>ụ</w:t>
            </w:r>
            <w:r>
              <w:rPr>
                <w:rFonts w:ascii="Times New Roman" w:hAnsi="Times New Roman"/>
                <w:color w:val="000000"/>
                <w:sz w:val="20"/>
              </w:rPr>
              <w:t>c 14 yêu c</w:t>
            </w:r>
            <w:r>
              <w:rPr>
                <w:rFonts w:ascii="Times New Roman" w:hAnsi="Times New Roman"/>
                <w:color w:val="000000"/>
                <w:sz w:val="20"/>
              </w:rPr>
              <w:t>ầ</w:t>
            </w:r>
            <w:r>
              <w:rPr>
                <w:rFonts w:ascii="Times New Roman" w:hAnsi="Times New Roman"/>
                <w:color w:val="000000"/>
                <w:sz w:val="20"/>
              </w:rPr>
              <w:t>u ch</w:t>
            </w:r>
            <w:r>
              <w:rPr>
                <w:rFonts w:ascii="Times New Roman" w:hAnsi="Times New Roman"/>
                <w:color w:val="000000"/>
                <w:sz w:val="20"/>
              </w:rPr>
              <w:t>ứ</w:t>
            </w:r>
            <w:r>
              <w:rPr>
                <w:rFonts w:ascii="Times New Roman" w:hAnsi="Times New Roman"/>
                <w:color w:val="000000"/>
                <w:sz w:val="20"/>
              </w:rPr>
              <w:t>c năng (FR01-FR14), 8 yêu c</w:t>
            </w:r>
            <w:r>
              <w:rPr>
                <w:rFonts w:ascii="Times New Roman" w:hAnsi="Times New Roman"/>
                <w:color w:val="000000"/>
                <w:sz w:val="20"/>
              </w:rPr>
              <w:t>ầ</w:t>
            </w:r>
            <w:r>
              <w:rPr>
                <w:rFonts w:ascii="Times New Roman" w:hAnsi="Times New Roman"/>
                <w:color w:val="000000"/>
                <w:sz w:val="20"/>
              </w:rPr>
              <w:t>u phi ch</w:t>
            </w:r>
            <w:r>
              <w:rPr>
                <w:rFonts w:ascii="Times New Roman" w:hAnsi="Times New Roman"/>
                <w:color w:val="000000"/>
                <w:sz w:val="20"/>
              </w:rPr>
              <w:t>ứ</w:t>
            </w:r>
            <w:r>
              <w:rPr>
                <w:rFonts w:ascii="Times New Roman" w:hAnsi="Times New Roman"/>
                <w:color w:val="000000"/>
                <w:sz w:val="20"/>
              </w:rPr>
              <w:t>c năng (NFR01-NFR08) và sơ đ</w:t>
            </w:r>
            <w:r>
              <w:rPr>
                <w:rFonts w:ascii="Times New Roman" w:hAnsi="Times New Roman"/>
                <w:color w:val="000000"/>
                <w:sz w:val="20"/>
              </w:rPr>
              <w:t>ồ</w:t>
            </w:r>
            <w:r>
              <w:rPr>
                <w:rFonts w:ascii="Times New Roman" w:hAnsi="Times New Roman"/>
                <w:color w:val="000000"/>
                <w:sz w:val="20"/>
              </w:rPr>
              <w:t xml:space="preserve"> phân rã ch</w:t>
            </w:r>
            <w:r>
              <w:rPr>
                <w:rFonts w:ascii="Times New Roman" w:hAnsi="Times New Roman"/>
                <w:color w:val="000000"/>
                <w:sz w:val="20"/>
              </w:rPr>
              <w:t>ứ</w:t>
            </w:r>
            <w:r>
              <w:rPr>
                <w:rFonts w:ascii="Times New Roman" w:hAnsi="Times New Roman"/>
                <w:color w:val="000000"/>
                <w:sz w:val="20"/>
              </w:rPr>
              <w:t>c năng.</w:t>
            </w:r>
          </w:p>
        </w:tc>
      </w:tr>
      <w:tr w:rsidR="00E67EE8" w14:paraId="02511F1F" w14:textId="77777777">
        <w:trPr>
          <w:cantSplit/>
          <w:jc w:val="center"/>
        </w:trPr>
        <w:tc>
          <w:tcPr>
            <w:tcW w:w="4032" w:type="dxa"/>
            <w:tcMar>
              <w:top w:w="80" w:type="dxa"/>
              <w:left w:w="100" w:type="dxa"/>
              <w:bottom w:w="80" w:type="dxa"/>
              <w:right w:w="100" w:type="dxa"/>
            </w:tcMar>
            <w:vAlign w:val="center"/>
          </w:tcPr>
          <w:p w14:paraId="19F05CBC" w14:textId="77777777" w:rsidR="00E67EE8" w:rsidRDefault="00F66CF4">
            <w:pPr>
              <w:jc w:val="center"/>
            </w:pPr>
            <w:r>
              <w:rPr>
                <w:rFonts w:ascii="Times New Roman" w:hAnsi="Times New Roman"/>
                <w:b/>
                <w:color w:val="000000"/>
                <w:sz w:val="20"/>
              </w:rPr>
              <w:t>PH</w:t>
            </w:r>
            <w:r>
              <w:rPr>
                <w:rFonts w:ascii="Times New Roman" w:hAnsi="Times New Roman"/>
                <w:b/>
                <w:color w:val="000000"/>
                <w:sz w:val="20"/>
              </w:rPr>
              <w:t>Ầ</w:t>
            </w:r>
            <w:r>
              <w:rPr>
                <w:rFonts w:ascii="Times New Roman" w:hAnsi="Times New Roman"/>
                <w:b/>
                <w:color w:val="000000"/>
                <w:sz w:val="20"/>
              </w:rPr>
              <w:t>N 3: Đ</w:t>
            </w:r>
            <w:r>
              <w:rPr>
                <w:rFonts w:ascii="Times New Roman" w:hAnsi="Times New Roman"/>
                <w:b/>
                <w:color w:val="000000"/>
                <w:sz w:val="20"/>
              </w:rPr>
              <w:t>Ặ</w:t>
            </w:r>
            <w:r>
              <w:rPr>
                <w:rFonts w:ascii="Times New Roman" w:hAnsi="Times New Roman"/>
                <w:b/>
                <w:color w:val="000000"/>
                <w:sz w:val="20"/>
              </w:rPr>
              <w:t>C T</w:t>
            </w:r>
            <w:r>
              <w:rPr>
                <w:rFonts w:ascii="Times New Roman" w:hAnsi="Times New Roman"/>
                <w:b/>
                <w:color w:val="000000"/>
                <w:sz w:val="20"/>
              </w:rPr>
              <w:t>Ả</w:t>
            </w:r>
            <w:r>
              <w:rPr>
                <w:rFonts w:ascii="Times New Roman" w:hAnsi="Times New Roman"/>
                <w:b/>
                <w:color w:val="000000"/>
                <w:sz w:val="20"/>
              </w:rPr>
              <w:t xml:space="preserve"> YÊU C</w:t>
            </w:r>
            <w:r>
              <w:rPr>
                <w:rFonts w:ascii="Times New Roman" w:hAnsi="Times New Roman"/>
                <w:b/>
                <w:color w:val="000000"/>
                <w:sz w:val="20"/>
              </w:rPr>
              <w:t>Ầ</w:t>
            </w:r>
            <w:r>
              <w:rPr>
                <w:rFonts w:ascii="Times New Roman" w:hAnsi="Times New Roman"/>
                <w:b/>
                <w:color w:val="000000"/>
                <w:sz w:val="20"/>
              </w:rPr>
              <w:t xml:space="preserve">U </w:t>
            </w:r>
            <w:r>
              <w:rPr>
                <w:rFonts w:ascii="Times New Roman" w:hAnsi="Times New Roman"/>
                <w:b/>
                <w:color w:val="000000"/>
                <w:sz w:val="20"/>
              </w:rPr>
              <w:t>Ứ</w:t>
            </w:r>
            <w:r>
              <w:rPr>
                <w:rFonts w:ascii="Times New Roman" w:hAnsi="Times New Roman"/>
                <w:b/>
                <w:color w:val="000000"/>
                <w:sz w:val="20"/>
              </w:rPr>
              <w:t>NG D</w:t>
            </w:r>
            <w:r>
              <w:rPr>
                <w:rFonts w:ascii="Times New Roman" w:hAnsi="Times New Roman"/>
                <w:b/>
                <w:color w:val="000000"/>
                <w:sz w:val="20"/>
              </w:rPr>
              <w:t>Ụ</w:t>
            </w:r>
            <w:r>
              <w:rPr>
                <w:rFonts w:ascii="Times New Roman" w:hAnsi="Times New Roman"/>
                <w:b/>
                <w:color w:val="000000"/>
                <w:sz w:val="20"/>
              </w:rPr>
              <w:t>NG - SRS V1.0 (SOFTWARE REQUIREMENTS SPECIFICATION)</w:t>
            </w:r>
          </w:p>
        </w:tc>
        <w:tc>
          <w:tcPr>
            <w:tcW w:w="5184" w:type="dxa"/>
            <w:tcMar>
              <w:top w:w="80" w:type="dxa"/>
              <w:left w:w="100" w:type="dxa"/>
              <w:bottom w:w="80" w:type="dxa"/>
              <w:right w:w="100" w:type="dxa"/>
            </w:tcMar>
            <w:vAlign w:val="center"/>
          </w:tcPr>
          <w:p w14:paraId="35225CDB" w14:textId="77777777" w:rsidR="00E67EE8" w:rsidRDefault="00F66CF4">
            <w:r>
              <w:rPr>
                <w:rFonts w:ascii="Times New Roman" w:hAnsi="Times New Roman"/>
                <w:color w:val="000000"/>
                <w:sz w:val="20"/>
              </w:rPr>
              <w:t>Đ</w:t>
            </w:r>
            <w:r>
              <w:rPr>
                <w:rFonts w:ascii="Times New Roman" w:hAnsi="Times New Roman"/>
                <w:color w:val="000000"/>
                <w:sz w:val="20"/>
              </w:rPr>
              <w:t>ặ</w:t>
            </w:r>
            <w:r>
              <w:rPr>
                <w:rFonts w:ascii="Times New Roman" w:hAnsi="Times New Roman"/>
                <w:color w:val="000000"/>
                <w:sz w:val="20"/>
              </w:rPr>
              <w:t>c t</w:t>
            </w:r>
            <w:r>
              <w:rPr>
                <w:rFonts w:ascii="Times New Roman" w:hAnsi="Times New Roman"/>
                <w:color w:val="000000"/>
                <w:sz w:val="20"/>
              </w:rPr>
              <w:t>ả</w:t>
            </w:r>
            <w:r>
              <w:rPr>
                <w:rFonts w:ascii="Times New Roman" w:hAnsi="Times New Roman"/>
                <w:color w:val="000000"/>
                <w:sz w:val="20"/>
              </w:rPr>
              <w:t xml:space="preserve"> chi ti</w:t>
            </w:r>
            <w:r>
              <w:rPr>
                <w:rFonts w:ascii="Times New Roman" w:hAnsi="Times New Roman"/>
                <w:color w:val="000000"/>
                <w:sz w:val="20"/>
              </w:rPr>
              <w:t>ế</w:t>
            </w:r>
            <w:r>
              <w:rPr>
                <w:rFonts w:ascii="Times New Roman" w:hAnsi="Times New Roman"/>
                <w:color w:val="000000"/>
                <w:sz w:val="20"/>
              </w:rPr>
              <w:t>t 16 Use Case (UC001-UC016) kèm bi</w:t>
            </w:r>
            <w:r>
              <w:rPr>
                <w:rFonts w:ascii="Times New Roman" w:hAnsi="Times New Roman"/>
                <w:color w:val="000000"/>
                <w:sz w:val="20"/>
              </w:rPr>
              <w:t>ể</w:t>
            </w:r>
            <w:r>
              <w:rPr>
                <w:rFonts w:ascii="Times New Roman" w:hAnsi="Times New Roman"/>
                <w:color w:val="000000"/>
                <w:sz w:val="20"/>
              </w:rPr>
              <w:t>u đ</w:t>
            </w:r>
            <w:r>
              <w:rPr>
                <w:rFonts w:ascii="Times New Roman" w:hAnsi="Times New Roman"/>
                <w:color w:val="000000"/>
                <w:sz w:val="20"/>
              </w:rPr>
              <w:t>ồ</w:t>
            </w:r>
            <w:r>
              <w:rPr>
                <w:rFonts w:ascii="Times New Roman" w:hAnsi="Times New Roman"/>
                <w:color w:val="000000"/>
                <w:sz w:val="20"/>
              </w:rPr>
              <w:t xml:space="preserve"> Activity và Sequence; Ma tr</w:t>
            </w:r>
            <w:r>
              <w:rPr>
                <w:rFonts w:ascii="Times New Roman" w:hAnsi="Times New Roman"/>
                <w:color w:val="000000"/>
                <w:sz w:val="20"/>
              </w:rPr>
              <w:t>ậ</w:t>
            </w:r>
            <w:r>
              <w:rPr>
                <w:rFonts w:ascii="Times New Roman" w:hAnsi="Times New Roman"/>
                <w:color w:val="000000"/>
                <w:sz w:val="20"/>
              </w:rPr>
              <w:t>n truy v</w:t>
            </w:r>
            <w:r>
              <w:rPr>
                <w:rFonts w:ascii="Times New Roman" w:hAnsi="Times New Roman"/>
                <w:color w:val="000000"/>
                <w:sz w:val="20"/>
              </w:rPr>
              <w:t>ế</w:t>
            </w:r>
            <w:r>
              <w:rPr>
                <w:rFonts w:ascii="Times New Roman" w:hAnsi="Times New Roman"/>
                <w:color w:val="000000"/>
                <w:sz w:val="20"/>
              </w:rPr>
              <w:t>t RTM, 36 quy t</w:t>
            </w:r>
            <w:r>
              <w:rPr>
                <w:rFonts w:ascii="Times New Roman" w:hAnsi="Times New Roman"/>
                <w:color w:val="000000"/>
                <w:sz w:val="20"/>
              </w:rPr>
              <w:t>ắ</w:t>
            </w:r>
            <w:r>
              <w:rPr>
                <w:rFonts w:ascii="Times New Roman" w:hAnsi="Times New Roman"/>
                <w:color w:val="000000"/>
                <w:sz w:val="20"/>
              </w:rPr>
              <w:t>c nghi</w:t>
            </w:r>
            <w:r>
              <w:rPr>
                <w:rFonts w:ascii="Times New Roman" w:hAnsi="Times New Roman"/>
                <w:color w:val="000000"/>
                <w:sz w:val="20"/>
              </w:rPr>
              <w:t>ệ</w:t>
            </w:r>
            <w:r>
              <w:rPr>
                <w:rFonts w:ascii="Times New Roman" w:hAnsi="Times New Roman"/>
                <w:color w:val="000000"/>
                <w:sz w:val="20"/>
              </w:rPr>
              <w:t>p v</w:t>
            </w:r>
            <w:r>
              <w:rPr>
                <w:rFonts w:ascii="Times New Roman" w:hAnsi="Times New Roman"/>
                <w:color w:val="000000"/>
                <w:sz w:val="20"/>
              </w:rPr>
              <w:t>ụ</w:t>
            </w:r>
            <w:r>
              <w:rPr>
                <w:rFonts w:ascii="Times New Roman" w:hAnsi="Times New Roman"/>
                <w:color w:val="000000"/>
                <w:sz w:val="20"/>
              </w:rPr>
              <w:t xml:space="preserve"> (BR) và 32 ràng bu</w:t>
            </w:r>
            <w:r>
              <w:rPr>
                <w:rFonts w:ascii="Times New Roman" w:hAnsi="Times New Roman"/>
                <w:color w:val="000000"/>
                <w:sz w:val="20"/>
              </w:rPr>
              <w:t>ộ</w:t>
            </w:r>
            <w:r>
              <w:rPr>
                <w:rFonts w:ascii="Times New Roman" w:hAnsi="Times New Roman"/>
                <w:color w:val="000000"/>
                <w:sz w:val="20"/>
              </w:rPr>
              <w:t>c 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r>
              <w:rPr>
                <w:rFonts w:ascii="Times New Roman" w:hAnsi="Times New Roman"/>
                <w:color w:val="000000"/>
                <w:sz w:val="20"/>
              </w:rPr>
              <w:t xml:space="preserve"> (DC).</w:t>
            </w:r>
          </w:p>
        </w:tc>
      </w:tr>
      <w:tr w:rsidR="00E67EE8" w14:paraId="20D0BC8F" w14:textId="77777777">
        <w:trPr>
          <w:cantSplit/>
          <w:jc w:val="center"/>
        </w:trPr>
        <w:tc>
          <w:tcPr>
            <w:tcW w:w="4032" w:type="dxa"/>
            <w:tcMar>
              <w:top w:w="80" w:type="dxa"/>
              <w:left w:w="100" w:type="dxa"/>
              <w:bottom w:w="80" w:type="dxa"/>
              <w:right w:w="100" w:type="dxa"/>
            </w:tcMar>
            <w:vAlign w:val="center"/>
          </w:tcPr>
          <w:p w14:paraId="7D238867" w14:textId="77777777" w:rsidR="00E67EE8" w:rsidRDefault="00F66CF4">
            <w:pPr>
              <w:jc w:val="center"/>
            </w:pPr>
            <w:r>
              <w:rPr>
                <w:rFonts w:ascii="Times New Roman" w:hAnsi="Times New Roman"/>
                <w:b/>
                <w:color w:val="000000"/>
                <w:sz w:val="20"/>
              </w:rPr>
              <w:t>PH</w:t>
            </w:r>
            <w:r>
              <w:rPr>
                <w:rFonts w:ascii="Times New Roman" w:hAnsi="Times New Roman"/>
                <w:b/>
                <w:color w:val="000000"/>
                <w:sz w:val="20"/>
              </w:rPr>
              <w:t>Ầ</w:t>
            </w:r>
            <w:r>
              <w:rPr>
                <w:rFonts w:ascii="Times New Roman" w:hAnsi="Times New Roman"/>
                <w:b/>
                <w:color w:val="000000"/>
                <w:sz w:val="20"/>
              </w:rPr>
              <w:t>N 4: THI</w:t>
            </w:r>
            <w:r>
              <w:rPr>
                <w:rFonts w:ascii="Times New Roman" w:hAnsi="Times New Roman"/>
                <w:b/>
                <w:color w:val="000000"/>
                <w:sz w:val="20"/>
              </w:rPr>
              <w:t>Ế</w:t>
            </w:r>
            <w:r>
              <w:rPr>
                <w:rFonts w:ascii="Times New Roman" w:hAnsi="Times New Roman"/>
                <w:b/>
                <w:color w:val="000000"/>
                <w:sz w:val="20"/>
              </w:rPr>
              <w:t>T K</w:t>
            </w:r>
            <w:r>
              <w:rPr>
                <w:rFonts w:ascii="Times New Roman" w:hAnsi="Times New Roman"/>
                <w:b/>
                <w:color w:val="000000"/>
                <w:sz w:val="20"/>
              </w:rPr>
              <w:t>Ế</w:t>
            </w:r>
            <w:r>
              <w:rPr>
                <w:rFonts w:ascii="Times New Roman" w:hAnsi="Times New Roman"/>
                <w:b/>
                <w:color w:val="000000"/>
                <w:sz w:val="20"/>
              </w:rPr>
              <w:t xml:space="preserve"> HƯ</w:t>
            </w:r>
            <w:r>
              <w:rPr>
                <w:rFonts w:ascii="Times New Roman" w:hAnsi="Times New Roman"/>
                <w:b/>
                <w:color w:val="000000"/>
                <w:sz w:val="20"/>
              </w:rPr>
              <w:t>Ớ</w:t>
            </w:r>
            <w:r>
              <w:rPr>
                <w:rFonts w:ascii="Times New Roman" w:hAnsi="Times New Roman"/>
                <w:b/>
                <w:color w:val="000000"/>
                <w:sz w:val="20"/>
              </w:rPr>
              <w:t>NG Đ</w:t>
            </w:r>
            <w:r>
              <w:rPr>
                <w:rFonts w:ascii="Times New Roman" w:hAnsi="Times New Roman"/>
                <w:b/>
                <w:color w:val="000000"/>
                <w:sz w:val="20"/>
              </w:rPr>
              <w:t>Ố</w:t>
            </w:r>
            <w:r>
              <w:rPr>
                <w:rFonts w:ascii="Times New Roman" w:hAnsi="Times New Roman"/>
                <w:b/>
                <w:color w:val="000000"/>
                <w:sz w:val="20"/>
              </w:rPr>
              <w:t>I TƯ</w:t>
            </w:r>
            <w:r>
              <w:rPr>
                <w:rFonts w:ascii="Times New Roman" w:hAnsi="Times New Roman"/>
                <w:b/>
                <w:color w:val="000000"/>
                <w:sz w:val="20"/>
              </w:rPr>
              <w:t>Ợ</w:t>
            </w:r>
            <w:r>
              <w:rPr>
                <w:rFonts w:ascii="Times New Roman" w:hAnsi="Times New Roman"/>
                <w:b/>
                <w:color w:val="000000"/>
                <w:sz w:val="20"/>
              </w:rPr>
              <w:t>NG - MÔ HÌNH L</w:t>
            </w:r>
            <w:r>
              <w:rPr>
                <w:rFonts w:ascii="Times New Roman" w:hAnsi="Times New Roman"/>
                <w:b/>
                <w:color w:val="000000"/>
                <w:sz w:val="20"/>
              </w:rPr>
              <w:t>Ớ</w:t>
            </w:r>
            <w:r>
              <w:rPr>
                <w:rFonts w:ascii="Times New Roman" w:hAnsi="Times New Roman"/>
                <w:b/>
                <w:color w:val="000000"/>
                <w:sz w:val="20"/>
              </w:rPr>
              <w:t>P (OBJECT-ORIENTED DESIGN)</w:t>
            </w:r>
          </w:p>
        </w:tc>
        <w:tc>
          <w:tcPr>
            <w:tcW w:w="5184" w:type="dxa"/>
            <w:tcMar>
              <w:top w:w="80" w:type="dxa"/>
              <w:left w:w="100" w:type="dxa"/>
              <w:bottom w:w="80" w:type="dxa"/>
              <w:right w:w="100" w:type="dxa"/>
            </w:tcMar>
            <w:vAlign w:val="center"/>
          </w:tcPr>
          <w:p w14:paraId="5734D4B3" w14:textId="77777777" w:rsidR="00E67EE8" w:rsidRDefault="00F66CF4">
            <w:r>
              <w:rPr>
                <w:rFonts w:ascii="Times New Roman" w:hAnsi="Times New Roman"/>
                <w:color w:val="000000"/>
                <w:sz w:val="20"/>
              </w:rPr>
              <w:t>Sơ đ</w:t>
            </w:r>
            <w:r>
              <w:rPr>
                <w:rFonts w:ascii="Times New Roman" w:hAnsi="Times New Roman"/>
                <w:color w:val="000000"/>
                <w:sz w:val="20"/>
              </w:rPr>
              <w:t>ồ</w:t>
            </w:r>
            <w:r>
              <w:rPr>
                <w:rFonts w:ascii="Times New Roman" w:hAnsi="Times New Roman"/>
                <w:color w:val="000000"/>
                <w:sz w:val="20"/>
              </w:rPr>
              <w:t xml:space="preserve"> Class Diagram t</w:t>
            </w:r>
            <w:r>
              <w:rPr>
                <w:rFonts w:ascii="Times New Roman" w:hAnsi="Times New Roman"/>
                <w:color w:val="000000"/>
                <w:sz w:val="20"/>
              </w:rPr>
              <w:t>ổ</w:t>
            </w:r>
            <w:r>
              <w:rPr>
                <w:rFonts w:ascii="Times New Roman" w:hAnsi="Times New Roman"/>
                <w:color w:val="000000"/>
                <w:sz w:val="20"/>
              </w:rPr>
              <w:t>ng th</w:t>
            </w:r>
            <w:r>
              <w:rPr>
                <w:rFonts w:ascii="Times New Roman" w:hAnsi="Times New Roman"/>
                <w:color w:val="000000"/>
                <w:sz w:val="20"/>
              </w:rPr>
              <w:t>ể</w:t>
            </w:r>
            <w:r>
              <w:rPr>
                <w:rFonts w:ascii="Times New Roman" w:hAnsi="Times New Roman"/>
                <w:color w:val="000000"/>
                <w:sz w:val="20"/>
              </w:rPr>
              <w:t>, đ</w:t>
            </w:r>
            <w:r>
              <w:rPr>
                <w:rFonts w:ascii="Times New Roman" w:hAnsi="Times New Roman"/>
                <w:color w:val="000000"/>
                <w:sz w:val="20"/>
              </w:rPr>
              <w:t>ặ</w:t>
            </w:r>
            <w:r>
              <w:rPr>
                <w:rFonts w:ascii="Times New Roman" w:hAnsi="Times New Roman"/>
                <w:color w:val="000000"/>
                <w:sz w:val="20"/>
              </w:rPr>
              <w:t>c t</w:t>
            </w:r>
            <w:r>
              <w:rPr>
                <w:rFonts w:ascii="Times New Roman" w:hAnsi="Times New Roman"/>
                <w:color w:val="000000"/>
                <w:sz w:val="20"/>
              </w:rPr>
              <w:t>ả</w:t>
            </w:r>
            <w:r>
              <w:rPr>
                <w:rFonts w:ascii="Times New Roman" w:hAnsi="Times New Roman"/>
                <w:color w:val="000000"/>
                <w:sz w:val="20"/>
              </w:rPr>
              <w:t xml:space="preserve"> chi ti</w:t>
            </w:r>
            <w:r>
              <w:rPr>
                <w:rFonts w:ascii="Times New Roman" w:hAnsi="Times New Roman"/>
                <w:color w:val="000000"/>
                <w:sz w:val="20"/>
              </w:rPr>
              <w:t>ế</w:t>
            </w:r>
            <w:r>
              <w:rPr>
                <w:rFonts w:ascii="Times New Roman" w:hAnsi="Times New Roman"/>
                <w:color w:val="000000"/>
                <w:sz w:val="20"/>
              </w:rPr>
              <w:t>t 12 l</w:t>
            </w:r>
            <w:r>
              <w:rPr>
                <w:rFonts w:ascii="Times New Roman" w:hAnsi="Times New Roman"/>
                <w:color w:val="000000"/>
                <w:sz w:val="20"/>
              </w:rPr>
              <w:t>ớ</w:t>
            </w:r>
            <w:r>
              <w:rPr>
                <w:rFonts w:ascii="Times New Roman" w:hAnsi="Times New Roman"/>
                <w:color w:val="000000"/>
                <w:sz w:val="20"/>
              </w:rPr>
              <w:t>p đ</w:t>
            </w:r>
            <w:r>
              <w:rPr>
                <w:rFonts w:ascii="Times New Roman" w:hAnsi="Times New Roman"/>
                <w:color w:val="000000"/>
                <w:sz w:val="20"/>
              </w:rPr>
              <w:t>ố</w:t>
            </w:r>
            <w:r>
              <w:rPr>
                <w:rFonts w:ascii="Times New Roman" w:hAnsi="Times New Roman"/>
                <w:color w:val="000000"/>
                <w:sz w:val="20"/>
              </w:rPr>
              <w:t>i tư</w:t>
            </w:r>
            <w:r>
              <w:rPr>
                <w:rFonts w:ascii="Times New Roman" w:hAnsi="Times New Roman"/>
                <w:color w:val="000000"/>
                <w:sz w:val="20"/>
              </w:rPr>
              <w:t>ợ</w:t>
            </w:r>
            <w:r>
              <w:rPr>
                <w:rFonts w:ascii="Times New Roman" w:hAnsi="Times New Roman"/>
                <w:color w:val="000000"/>
                <w:sz w:val="20"/>
              </w:rPr>
              <w:t>ng nghi</w:t>
            </w:r>
            <w:r>
              <w:rPr>
                <w:rFonts w:ascii="Times New Roman" w:hAnsi="Times New Roman"/>
                <w:color w:val="000000"/>
                <w:sz w:val="20"/>
              </w:rPr>
              <w:t>ệ</w:t>
            </w:r>
            <w:r>
              <w:rPr>
                <w:rFonts w:ascii="Times New Roman" w:hAnsi="Times New Roman"/>
                <w:color w:val="000000"/>
                <w:sz w:val="20"/>
              </w:rPr>
              <w:t>p v</w:t>
            </w:r>
            <w:r>
              <w:rPr>
                <w:rFonts w:ascii="Times New Roman" w:hAnsi="Times New Roman"/>
                <w:color w:val="000000"/>
                <w:sz w:val="20"/>
              </w:rPr>
              <w:t>ụ</w:t>
            </w:r>
            <w:r>
              <w:rPr>
                <w:rFonts w:ascii="Times New Roman" w:hAnsi="Times New Roman"/>
                <w:color w:val="000000"/>
                <w:sz w:val="20"/>
              </w:rPr>
              <w:t xml:space="preserve"> &amp; d</w:t>
            </w:r>
            <w:r>
              <w:rPr>
                <w:rFonts w:ascii="Times New Roman" w:hAnsi="Times New Roman"/>
                <w:color w:val="000000"/>
                <w:sz w:val="20"/>
              </w:rPr>
              <w:t>ị</w:t>
            </w:r>
            <w:r>
              <w:rPr>
                <w:rFonts w:ascii="Times New Roman" w:hAnsi="Times New Roman"/>
                <w:color w:val="000000"/>
                <w:sz w:val="20"/>
              </w:rPr>
              <w:t>ch v</w:t>
            </w:r>
            <w:r>
              <w:rPr>
                <w:rFonts w:ascii="Times New Roman" w:hAnsi="Times New Roman"/>
                <w:color w:val="000000"/>
                <w:sz w:val="20"/>
              </w:rPr>
              <w:t>ụ</w:t>
            </w:r>
            <w:r>
              <w:rPr>
                <w:rFonts w:ascii="Times New Roman" w:hAnsi="Times New Roman"/>
                <w:color w:val="000000"/>
                <w:sz w:val="20"/>
              </w:rPr>
              <w:t xml:space="preserve"> AI (AIService) và b</w:t>
            </w:r>
            <w:r>
              <w:rPr>
                <w:rFonts w:ascii="Times New Roman" w:hAnsi="Times New Roman"/>
                <w:color w:val="000000"/>
                <w:sz w:val="20"/>
              </w:rPr>
              <w:t>ả</w:t>
            </w:r>
            <w:r>
              <w:rPr>
                <w:rFonts w:ascii="Times New Roman" w:hAnsi="Times New Roman"/>
                <w:color w:val="000000"/>
                <w:sz w:val="20"/>
              </w:rPr>
              <w:t>ng quan h</w:t>
            </w:r>
            <w:r>
              <w:rPr>
                <w:rFonts w:ascii="Times New Roman" w:hAnsi="Times New Roman"/>
                <w:color w:val="000000"/>
                <w:sz w:val="20"/>
              </w:rPr>
              <w:t>ệ</w:t>
            </w:r>
            <w:r>
              <w:rPr>
                <w:rFonts w:ascii="Times New Roman" w:hAnsi="Times New Roman"/>
                <w:color w:val="000000"/>
                <w:sz w:val="20"/>
              </w:rPr>
              <w:t xml:space="preserve"> gi</w:t>
            </w:r>
            <w:r>
              <w:rPr>
                <w:rFonts w:ascii="Times New Roman" w:hAnsi="Times New Roman"/>
                <w:color w:val="000000"/>
                <w:sz w:val="20"/>
              </w:rPr>
              <w:t>ữ</w:t>
            </w:r>
            <w:r>
              <w:rPr>
                <w:rFonts w:ascii="Times New Roman" w:hAnsi="Times New Roman"/>
                <w:color w:val="000000"/>
                <w:sz w:val="20"/>
              </w:rPr>
              <w:t>a các l</w:t>
            </w:r>
            <w:r>
              <w:rPr>
                <w:rFonts w:ascii="Times New Roman" w:hAnsi="Times New Roman"/>
                <w:color w:val="000000"/>
                <w:sz w:val="20"/>
              </w:rPr>
              <w:t>ớ</w:t>
            </w:r>
            <w:r>
              <w:rPr>
                <w:rFonts w:ascii="Times New Roman" w:hAnsi="Times New Roman"/>
                <w:color w:val="000000"/>
                <w:sz w:val="20"/>
              </w:rPr>
              <w:t>p.</w:t>
            </w:r>
          </w:p>
        </w:tc>
      </w:tr>
      <w:tr w:rsidR="00E67EE8" w14:paraId="35E8FF92" w14:textId="77777777">
        <w:trPr>
          <w:cantSplit/>
          <w:jc w:val="center"/>
        </w:trPr>
        <w:tc>
          <w:tcPr>
            <w:tcW w:w="4032" w:type="dxa"/>
            <w:tcMar>
              <w:top w:w="80" w:type="dxa"/>
              <w:left w:w="100" w:type="dxa"/>
              <w:bottom w:w="80" w:type="dxa"/>
              <w:right w:w="100" w:type="dxa"/>
            </w:tcMar>
            <w:vAlign w:val="center"/>
          </w:tcPr>
          <w:p w14:paraId="02DE7226" w14:textId="77777777" w:rsidR="00E67EE8" w:rsidRDefault="00F66CF4">
            <w:pPr>
              <w:jc w:val="center"/>
            </w:pPr>
            <w:r>
              <w:rPr>
                <w:rFonts w:ascii="Times New Roman" w:hAnsi="Times New Roman"/>
                <w:b/>
                <w:color w:val="000000"/>
                <w:sz w:val="20"/>
              </w:rPr>
              <w:t>PH</w:t>
            </w:r>
            <w:r>
              <w:rPr>
                <w:rFonts w:ascii="Times New Roman" w:hAnsi="Times New Roman"/>
                <w:b/>
                <w:color w:val="000000"/>
                <w:sz w:val="20"/>
              </w:rPr>
              <w:t>Ầ</w:t>
            </w:r>
            <w:r>
              <w:rPr>
                <w:rFonts w:ascii="Times New Roman" w:hAnsi="Times New Roman"/>
                <w:b/>
                <w:color w:val="000000"/>
                <w:sz w:val="20"/>
              </w:rPr>
              <w:t>N 5: PHÂN LU</w:t>
            </w:r>
            <w:r>
              <w:rPr>
                <w:rFonts w:ascii="Times New Roman" w:hAnsi="Times New Roman"/>
                <w:b/>
                <w:color w:val="000000"/>
                <w:sz w:val="20"/>
              </w:rPr>
              <w:t>Ồ</w:t>
            </w:r>
            <w:r>
              <w:rPr>
                <w:rFonts w:ascii="Times New Roman" w:hAnsi="Times New Roman"/>
                <w:b/>
                <w:color w:val="000000"/>
                <w:sz w:val="20"/>
              </w:rPr>
              <w:t>NG MÀN HÌNH (SCREEN FLOW) &amp; THI</w:t>
            </w:r>
            <w:r>
              <w:rPr>
                <w:rFonts w:ascii="Times New Roman" w:hAnsi="Times New Roman"/>
                <w:b/>
                <w:color w:val="000000"/>
                <w:sz w:val="20"/>
              </w:rPr>
              <w:t>Ế</w:t>
            </w:r>
            <w:r>
              <w:rPr>
                <w:rFonts w:ascii="Times New Roman" w:hAnsi="Times New Roman"/>
                <w:b/>
                <w:color w:val="000000"/>
                <w:sz w:val="20"/>
              </w:rPr>
              <w:t>T K</w:t>
            </w:r>
            <w:r>
              <w:rPr>
                <w:rFonts w:ascii="Times New Roman" w:hAnsi="Times New Roman"/>
                <w:b/>
                <w:color w:val="000000"/>
                <w:sz w:val="20"/>
              </w:rPr>
              <w:t>Ế</w:t>
            </w:r>
            <w:r>
              <w:rPr>
                <w:rFonts w:ascii="Times New Roman" w:hAnsi="Times New Roman"/>
                <w:b/>
                <w:color w:val="000000"/>
                <w:sz w:val="20"/>
              </w:rPr>
              <w:t xml:space="preserve"> CƠ S</w:t>
            </w:r>
            <w:r>
              <w:rPr>
                <w:rFonts w:ascii="Times New Roman" w:hAnsi="Times New Roman"/>
                <w:b/>
                <w:color w:val="000000"/>
                <w:sz w:val="20"/>
              </w:rPr>
              <w:t>Ở</w:t>
            </w:r>
            <w:r>
              <w:rPr>
                <w:rFonts w:ascii="Times New Roman" w:hAnsi="Times New Roman"/>
                <w:b/>
                <w:color w:val="000000"/>
                <w:sz w:val="20"/>
              </w:rPr>
              <w:t xml:space="preserve"> D</w:t>
            </w:r>
            <w:r>
              <w:rPr>
                <w:rFonts w:ascii="Times New Roman" w:hAnsi="Times New Roman"/>
                <w:b/>
                <w:color w:val="000000"/>
                <w:sz w:val="20"/>
              </w:rPr>
              <w:t>Ữ</w:t>
            </w:r>
            <w:r>
              <w:rPr>
                <w:rFonts w:ascii="Times New Roman" w:hAnsi="Times New Roman"/>
                <w:b/>
                <w:color w:val="000000"/>
                <w:sz w:val="20"/>
              </w:rPr>
              <w:t xml:space="preserve"> LI</w:t>
            </w:r>
            <w:r>
              <w:rPr>
                <w:rFonts w:ascii="Times New Roman" w:hAnsi="Times New Roman"/>
                <w:b/>
                <w:color w:val="000000"/>
                <w:sz w:val="20"/>
              </w:rPr>
              <w:t>Ệ</w:t>
            </w:r>
            <w:r>
              <w:rPr>
                <w:rFonts w:ascii="Times New Roman" w:hAnsi="Times New Roman"/>
                <w:b/>
                <w:color w:val="000000"/>
                <w:sz w:val="20"/>
              </w:rPr>
              <w:t>U</w:t>
            </w:r>
          </w:p>
        </w:tc>
        <w:tc>
          <w:tcPr>
            <w:tcW w:w="5184" w:type="dxa"/>
            <w:tcMar>
              <w:top w:w="80" w:type="dxa"/>
              <w:left w:w="100" w:type="dxa"/>
              <w:bottom w:w="80" w:type="dxa"/>
              <w:right w:w="100" w:type="dxa"/>
            </w:tcMar>
            <w:vAlign w:val="center"/>
          </w:tcPr>
          <w:p w14:paraId="2ACDD820" w14:textId="77777777" w:rsidR="00E67EE8" w:rsidRDefault="00F66CF4">
            <w:r>
              <w:rPr>
                <w:rFonts w:ascii="Times New Roman" w:hAnsi="Times New Roman"/>
                <w:color w:val="000000"/>
                <w:sz w:val="20"/>
              </w:rPr>
              <w:t>Sơ đ</w:t>
            </w:r>
            <w:r>
              <w:rPr>
                <w:rFonts w:ascii="Times New Roman" w:hAnsi="Times New Roman"/>
                <w:color w:val="000000"/>
                <w:sz w:val="20"/>
              </w:rPr>
              <w:t>ồ</w:t>
            </w:r>
            <w:r>
              <w:rPr>
                <w:rFonts w:ascii="Times New Roman" w:hAnsi="Times New Roman"/>
                <w:color w:val="000000"/>
                <w:sz w:val="20"/>
              </w:rPr>
              <w:t xml:space="preserve"> phân lu</w:t>
            </w:r>
            <w:r>
              <w:rPr>
                <w:rFonts w:ascii="Times New Roman" w:hAnsi="Times New Roman"/>
                <w:color w:val="000000"/>
                <w:sz w:val="20"/>
              </w:rPr>
              <w:t>ồ</w:t>
            </w:r>
            <w:r>
              <w:rPr>
                <w:rFonts w:ascii="Times New Roman" w:hAnsi="Times New Roman"/>
                <w:color w:val="000000"/>
                <w:sz w:val="20"/>
              </w:rPr>
              <w:t>ng màn hình 4 vai trò, Sơ đ</w:t>
            </w:r>
            <w:r>
              <w:rPr>
                <w:rFonts w:ascii="Times New Roman" w:hAnsi="Times New Roman"/>
                <w:color w:val="000000"/>
                <w:sz w:val="20"/>
              </w:rPr>
              <w:t>ồ</w:t>
            </w:r>
            <w:r>
              <w:rPr>
                <w:rFonts w:ascii="Times New Roman" w:hAnsi="Times New Roman"/>
                <w:color w:val="000000"/>
                <w:sz w:val="20"/>
              </w:rPr>
              <w:t xml:space="preserve"> th</w:t>
            </w:r>
            <w:r>
              <w:rPr>
                <w:rFonts w:ascii="Times New Roman" w:hAnsi="Times New Roman"/>
                <w:color w:val="000000"/>
                <w:sz w:val="20"/>
              </w:rPr>
              <w:t>ự</w:t>
            </w:r>
            <w:r>
              <w:rPr>
                <w:rFonts w:ascii="Times New Roman" w:hAnsi="Times New Roman"/>
                <w:color w:val="000000"/>
                <w:sz w:val="20"/>
              </w:rPr>
              <w:t>c th</w:t>
            </w:r>
            <w:r>
              <w:rPr>
                <w:rFonts w:ascii="Times New Roman" w:hAnsi="Times New Roman"/>
                <w:color w:val="000000"/>
                <w:sz w:val="20"/>
              </w:rPr>
              <w:t>ể</w:t>
            </w:r>
            <w:r>
              <w:rPr>
                <w:rFonts w:ascii="Times New Roman" w:hAnsi="Times New Roman"/>
                <w:color w:val="000000"/>
                <w:sz w:val="20"/>
              </w:rPr>
              <w:t xml:space="preserve"> liên k</w:t>
            </w:r>
            <w:r>
              <w:rPr>
                <w:rFonts w:ascii="Times New Roman" w:hAnsi="Times New Roman"/>
                <w:color w:val="000000"/>
                <w:sz w:val="20"/>
              </w:rPr>
              <w:t>ế</w:t>
            </w:r>
            <w:r>
              <w:rPr>
                <w:rFonts w:ascii="Times New Roman" w:hAnsi="Times New Roman"/>
                <w:color w:val="000000"/>
                <w:sz w:val="20"/>
              </w:rPr>
              <w:t>t (ERD) hoàn ch</w:t>
            </w:r>
            <w:r>
              <w:rPr>
                <w:rFonts w:ascii="Times New Roman" w:hAnsi="Times New Roman"/>
                <w:color w:val="000000"/>
                <w:sz w:val="20"/>
              </w:rPr>
              <w:t>ỉ</w:t>
            </w:r>
            <w:r>
              <w:rPr>
                <w:rFonts w:ascii="Times New Roman" w:hAnsi="Times New Roman"/>
                <w:color w:val="000000"/>
                <w:sz w:val="20"/>
              </w:rPr>
              <w:t>nh và 34 ràng bu</w:t>
            </w:r>
            <w:r>
              <w:rPr>
                <w:rFonts w:ascii="Times New Roman" w:hAnsi="Times New Roman"/>
                <w:color w:val="000000"/>
                <w:sz w:val="20"/>
              </w:rPr>
              <w:t>ộ</w:t>
            </w:r>
            <w:r>
              <w:rPr>
                <w:rFonts w:ascii="Times New Roman" w:hAnsi="Times New Roman"/>
                <w:color w:val="000000"/>
                <w:sz w:val="20"/>
              </w:rPr>
              <w:t>c toàn v</w:t>
            </w:r>
            <w:r>
              <w:rPr>
                <w:rFonts w:ascii="Times New Roman" w:hAnsi="Times New Roman"/>
                <w:color w:val="000000"/>
                <w:sz w:val="20"/>
              </w:rPr>
              <w:t>ẹ</w:t>
            </w:r>
            <w:r>
              <w:rPr>
                <w:rFonts w:ascii="Times New Roman" w:hAnsi="Times New Roman"/>
                <w:color w:val="000000"/>
                <w:sz w:val="20"/>
              </w:rPr>
              <w:t>n cơ s</w:t>
            </w:r>
            <w:r>
              <w:rPr>
                <w:rFonts w:ascii="Times New Roman" w:hAnsi="Times New Roman"/>
                <w:color w:val="000000"/>
                <w:sz w:val="20"/>
              </w:rPr>
              <w:t>ở</w:t>
            </w:r>
            <w:r>
              <w:rPr>
                <w:rFonts w:ascii="Times New Roman" w:hAnsi="Times New Roman"/>
                <w:color w:val="000000"/>
                <w:sz w:val="20"/>
              </w:rPr>
              <w:t xml:space="preserve"> d</w:t>
            </w:r>
            <w:r>
              <w:rPr>
                <w:rFonts w:ascii="Times New Roman" w:hAnsi="Times New Roman"/>
                <w:color w:val="000000"/>
                <w:sz w:val="20"/>
              </w:rPr>
              <w:t>ữ</w:t>
            </w:r>
            <w:r>
              <w:rPr>
                <w:rFonts w:ascii="Times New Roman" w:hAnsi="Times New Roman"/>
                <w:color w:val="000000"/>
                <w:sz w:val="20"/>
              </w:rPr>
              <w:t xml:space="preserve"> li</w:t>
            </w:r>
            <w:r>
              <w:rPr>
                <w:rFonts w:ascii="Times New Roman" w:hAnsi="Times New Roman"/>
                <w:color w:val="000000"/>
                <w:sz w:val="20"/>
              </w:rPr>
              <w:t>ệ</w:t>
            </w:r>
            <w:r>
              <w:rPr>
                <w:rFonts w:ascii="Times New Roman" w:hAnsi="Times New Roman"/>
                <w:color w:val="000000"/>
                <w:sz w:val="20"/>
              </w:rPr>
              <w:t>u quan h</w:t>
            </w:r>
            <w:r>
              <w:rPr>
                <w:rFonts w:ascii="Times New Roman" w:hAnsi="Times New Roman"/>
                <w:color w:val="000000"/>
                <w:sz w:val="20"/>
              </w:rPr>
              <w:t>ệ</w:t>
            </w:r>
            <w:r>
              <w:rPr>
                <w:rFonts w:ascii="Times New Roman" w:hAnsi="Times New Roman"/>
                <w:color w:val="000000"/>
                <w:sz w:val="20"/>
              </w:rPr>
              <w:t>.</w:t>
            </w:r>
          </w:p>
        </w:tc>
      </w:tr>
      <w:tr w:rsidR="00E67EE8" w14:paraId="7A54C273" w14:textId="77777777">
        <w:trPr>
          <w:cantSplit/>
          <w:jc w:val="center"/>
        </w:trPr>
        <w:tc>
          <w:tcPr>
            <w:tcW w:w="4032" w:type="dxa"/>
            <w:tcMar>
              <w:top w:w="80" w:type="dxa"/>
              <w:left w:w="100" w:type="dxa"/>
              <w:bottom w:w="80" w:type="dxa"/>
              <w:right w:w="100" w:type="dxa"/>
            </w:tcMar>
            <w:vAlign w:val="center"/>
          </w:tcPr>
          <w:p w14:paraId="46A15A82" w14:textId="77777777" w:rsidR="00E67EE8" w:rsidRDefault="00F66CF4">
            <w:pPr>
              <w:jc w:val="center"/>
            </w:pPr>
            <w:r>
              <w:rPr>
                <w:rFonts w:ascii="Times New Roman" w:hAnsi="Times New Roman"/>
                <w:b/>
                <w:color w:val="000000"/>
                <w:sz w:val="20"/>
              </w:rPr>
              <w:t>PH</w:t>
            </w:r>
            <w:r>
              <w:rPr>
                <w:rFonts w:ascii="Times New Roman" w:hAnsi="Times New Roman"/>
                <w:b/>
                <w:color w:val="000000"/>
                <w:sz w:val="20"/>
              </w:rPr>
              <w:t>Ầ</w:t>
            </w:r>
            <w:r>
              <w:rPr>
                <w:rFonts w:ascii="Times New Roman" w:hAnsi="Times New Roman"/>
                <w:b/>
                <w:color w:val="000000"/>
                <w:sz w:val="20"/>
              </w:rPr>
              <w:t>N 6: KI</w:t>
            </w:r>
            <w:r>
              <w:rPr>
                <w:rFonts w:ascii="Times New Roman" w:hAnsi="Times New Roman"/>
                <w:b/>
                <w:color w:val="000000"/>
                <w:sz w:val="20"/>
              </w:rPr>
              <w:t>Ể</w:t>
            </w:r>
            <w:r>
              <w:rPr>
                <w:rFonts w:ascii="Times New Roman" w:hAnsi="Times New Roman"/>
                <w:b/>
                <w:color w:val="000000"/>
                <w:sz w:val="20"/>
              </w:rPr>
              <w:t>M TH</w:t>
            </w:r>
            <w:r>
              <w:rPr>
                <w:rFonts w:ascii="Times New Roman" w:hAnsi="Times New Roman"/>
                <w:b/>
                <w:color w:val="000000"/>
                <w:sz w:val="20"/>
              </w:rPr>
              <w:t>Ử</w:t>
            </w:r>
            <w:r>
              <w:rPr>
                <w:rFonts w:ascii="Times New Roman" w:hAnsi="Times New Roman"/>
                <w:b/>
                <w:color w:val="000000"/>
                <w:sz w:val="20"/>
              </w:rPr>
              <w:t xml:space="preserve"> CH</w:t>
            </w:r>
            <w:r>
              <w:rPr>
                <w:rFonts w:ascii="Times New Roman" w:hAnsi="Times New Roman"/>
                <w:b/>
                <w:color w:val="000000"/>
                <w:sz w:val="20"/>
              </w:rPr>
              <w:t>Ứ</w:t>
            </w:r>
            <w:r>
              <w:rPr>
                <w:rFonts w:ascii="Times New Roman" w:hAnsi="Times New Roman"/>
                <w:b/>
                <w:color w:val="000000"/>
                <w:sz w:val="20"/>
              </w:rPr>
              <w:t xml:space="preserve">C NĂNG </w:t>
            </w:r>
            <w:r>
              <w:rPr>
                <w:rFonts w:ascii="Times New Roman" w:hAnsi="Times New Roman"/>
                <w:b/>
                <w:color w:val="000000"/>
                <w:sz w:val="20"/>
              </w:rPr>
              <w:t>Ứ</w:t>
            </w:r>
            <w:r>
              <w:rPr>
                <w:rFonts w:ascii="Times New Roman" w:hAnsi="Times New Roman"/>
                <w:b/>
                <w:color w:val="000000"/>
                <w:sz w:val="20"/>
              </w:rPr>
              <w:t>NG D</w:t>
            </w:r>
            <w:r>
              <w:rPr>
                <w:rFonts w:ascii="Times New Roman" w:hAnsi="Times New Roman"/>
                <w:b/>
                <w:color w:val="000000"/>
                <w:sz w:val="20"/>
              </w:rPr>
              <w:t>Ụ</w:t>
            </w:r>
            <w:r>
              <w:rPr>
                <w:rFonts w:ascii="Times New Roman" w:hAnsi="Times New Roman"/>
                <w:b/>
                <w:color w:val="000000"/>
                <w:sz w:val="20"/>
              </w:rPr>
              <w:t>NG (FUNCTIONAL TESTING &amp; TEST REPORT)</w:t>
            </w:r>
          </w:p>
        </w:tc>
        <w:tc>
          <w:tcPr>
            <w:tcW w:w="5184" w:type="dxa"/>
            <w:tcMar>
              <w:top w:w="80" w:type="dxa"/>
              <w:left w:w="100" w:type="dxa"/>
              <w:bottom w:w="80" w:type="dxa"/>
              <w:right w:w="100" w:type="dxa"/>
            </w:tcMar>
            <w:vAlign w:val="center"/>
          </w:tcPr>
          <w:p w14:paraId="3719F83B" w14:textId="77777777" w:rsidR="00E67EE8" w:rsidRDefault="00F66CF4">
            <w:r>
              <w:rPr>
                <w:rFonts w:ascii="Times New Roman" w:hAnsi="Times New Roman"/>
                <w:color w:val="000000"/>
                <w:sz w:val="20"/>
              </w:rPr>
              <w:t>Tài nguyên ki</w:t>
            </w:r>
            <w:r>
              <w:rPr>
                <w:rFonts w:ascii="Times New Roman" w:hAnsi="Times New Roman"/>
                <w:color w:val="000000"/>
                <w:sz w:val="20"/>
              </w:rPr>
              <w:t>ể</w:t>
            </w:r>
            <w:r>
              <w:rPr>
                <w:rFonts w:ascii="Times New Roman" w:hAnsi="Times New Roman"/>
                <w:color w:val="000000"/>
                <w:sz w:val="20"/>
              </w:rPr>
              <w:t>m th</w:t>
            </w:r>
            <w:r>
              <w:rPr>
                <w:rFonts w:ascii="Times New Roman" w:hAnsi="Times New Roman"/>
                <w:color w:val="000000"/>
                <w:sz w:val="20"/>
              </w:rPr>
              <w:t>ử</w:t>
            </w:r>
            <w:r>
              <w:rPr>
                <w:rFonts w:ascii="Times New Roman" w:hAnsi="Times New Roman"/>
                <w:color w:val="000000"/>
                <w:sz w:val="20"/>
              </w:rPr>
              <w:t>, 18 k</w:t>
            </w:r>
            <w:r>
              <w:rPr>
                <w:rFonts w:ascii="Times New Roman" w:hAnsi="Times New Roman"/>
                <w:color w:val="000000"/>
                <w:sz w:val="20"/>
              </w:rPr>
              <w:t>ị</w:t>
            </w:r>
            <w:r>
              <w:rPr>
                <w:rFonts w:ascii="Times New Roman" w:hAnsi="Times New Roman"/>
                <w:color w:val="000000"/>
                <w:sz w:val="20"/>
              </w:rPr>
              <w:t>ch b</w:t>
            </w:r>
            <w:r>
              <w:rPr>
                <w:rFonts w:ascii="Times New Roman" w:hAnsi="Times New Roman"/>
                <w:color w:val="000000"/>
                <w:sz w:val="20"/>
              </w:rPr>
              <w:t>ả</w:t>
            </w:r>
            <w:r>
              <w:rPr>
                <w:rFonts w:ascii="Times New Roman" w:hAnsi="Times New Roman"/>
                <w:color w:val="000000"/>
                <w:sz w:val="20"/>
              </w:rPr>
              <w:t>n ki</w:t>
            </w:r>
            <w:r>
              <w:rPr>
                <w:rFonts w:ascii="Times New Roman" w:hAnsi="Times New Roman"/>
                <w:color w:val="000000"/>
                <w:sz w:val="20"/>
              </w:rPr>
              <w:t>ể</w:t>
            </w:r>
            <w:r>
              <w:rPr>
                <w:rFonts w:ascii="Times New Roman" w:hAnsi="Times New Roman"/>
                <w:color w:val="000000"/>
                <w:sz w:val="20"/>
              </w:rPr>
              <w:t>m th</w:t>
            </w:r>
            <w:r>
              <w:rPr>
                <w:rFonts w:ascii="Times New Roman" w:hAnsi="Times New Roman"/>
                <w:color w:val="000000"/>
                <w:sz w:val="20"/>
              </w:rPr>
              <w:t>ử</w:t>
            </w:r>
            <w:r>
              <w:rPr>
                <w:rFonts w:ascii="Times New Roman" w:hAnsi="Times New Roman"/>
                <w:color w:val="000000"/>
                <w:sz w:val="20"/>
              </w:rPr>
              <w:t xml:space="preserve"> (Test Cases) bao ph</w:t>
            </w:r>
            <w:r>
              <w:rPr>
                <w:rFonts w:ascii="Times New Roman" w:hAnsi="Times New Roman"/>
                <w:color w:val="000000"/>
                <w:sz w:val="20"/>
              </w:rPr>
              <w:t>ủ</w:t>
            </w:r>
            <w:r>
              <w:rPr>
                <w:rFonts w:ascii="Times New Roman" w:hAnsi="Times New Roman"/>
                <w:color w:val="000000"/>
                <w:sz w:val="20"/>
              </w:rPr>
              <w:t xml:space="preserve"> xác th</w:t>
            </w:r>
            <w:r>
              <w:rPr>
                <w:rFonts w:ascii="Times New Roman" w:hAnsi="Times New Roman"/>
                <w:color w:val="000000"/>
                <w:sz w:val="20"/>
              </w:rPr>
              <w:t>ự</w:t>
            </w:r>
            <w:r>
              <w:rPr>
                <w:rFonts w:ascii="Times New Roman" w:hAnsi="Times New Roman"/>
                <w:color w:val="000000"/>
                <w:sz w:val="20"/>
              </w:rPr>
              <w:t>c, CRUD, nghi</w:t>
            </w:r>
            <w:r>
              <w:rPr>
                <w:rFonts w:ascii="Times New Roman" w:hAnsi="Times New Roman"/>
                <w:color w:val="000000"/>
                <w:sz w:val="20"/>
              </w:rPr>
              <w:t>ệ</w:t>
            </w:r>
            <w:r>
              <w:rPr>
                <w:rFonts w:ascii="Times New Roman" w:hAnsi="Times New Roman"/>
                <w:color w:val="000000"/>
                <w:sz w:val="20"/>
              </w:rPr>
              <w:t>p v</w:t>
            </w:r>
            <w:r>
              <w:rPr>
                <w:rFonts w:ascii="Times New Roman" w:hAnsi="Times New Roman"/>
                <w:color w:val="000000"/>
                <w:sz w:val="20"/>
              </w:rPr>
              <w:t>ụ</w:t>
            </w:r>
            <w:r>
              <w:rPr>
                <w:rFonts w:ascii="Times New Roman" w:hAnsi="Times New Roman"/>
                <w:color w:val="000000"/>
                <w:sz w:val="20"/>
              </w:rPr>
              <w:t xml:space="preserve"> và 3 ch</w:t>
            </w:r>
            <w:r>
              <w:rPr>
                <w:rFonts w:ascii="Times New Roman" w:hAnsi="Times New Roman"/>
                <w:color w:val="000000"/>
                <w:sz w:val="20"/>
              </w:rPr>
              <w:t>ứ</w:t>
            </w:r>
            <w:r>
              <w:rPr>
                <w:rFonts w:ascii="Times New Roman" w:hAnsi="Times New Roman"/>
                <w:color w:val="000000"/>
                <w:sz w:val="20"/>
              </w:rPr>
              <w:t>c năng AI; biên b</w:t>
            </w:r>
            <w:r>
              <w:rPr>
                <w:rFonts w:ascii="Times New Roman" w:hAnsi="Times New Roman"/>
                <w:color w:val="000000"/>
                <w:sz w:val="20"/>
              </w:rPr>
              <w:t>ả</w:t>
            </w:r>
            <w:r>
              <w:rPr>
                <w:rFonts w:ascii="Times New Roman" w:hAnsi="Times New Roman"/>
                <w:color w:val="000000"/>
                <w:sz w:val="20"/>
              </w:rPr>
              <w:t>n k</w:t>
            </w:r>
            <w:r>
              <w:rPr>
                <w:rFonts w:ascii="Times New Roman" w:hAnsi="Times New Roman"/>
                <w:color w:val="000000"/>
                <w:sz w:val="20"/>
              </w:rPr>
              <w:t>ế</w:t>
            </w:r>
            <w:r>
              <w:rPr>
                <w:rFonts w:ascii="Times New Roman" w:hAnsi="Times New Roman"/>
                <w:color w:val="000000"/>
                <w:sz w:val="20"/>
              </w:rPr>
              <w:t>t qu</w:t>
            </w:r>
            <w:r>
              <w:rPr>
                <w:rFonts w:ascii="Times New Roman" w:hAnsi="Times New Roman"/>
                <w:color w:val="000000"/>
                <w:sz w:val="20"/>
              </w:rPr>
              <w:t>ả</w:t>
            </w:r>
            <w:r>
              <w:rPr>
                <w:rFonts w:ascii="Times New Roman" w:hAnsi="Times New Roman"/>
                <w:color w:val="000000"/>
                <w:sz w:val="20"/>
              </w:rPr>
              <w:t xml:space="preserve"> nghi</w:t>
            </w:r>
            <w:r>
              <w:rPr>
                <w:rFonts w:ascii="Times New Roman" w:hAnsi="Times New Roman"/>
                <w:color w:val="000000"/>
                <w:sz w:val="20"/>
              </w:rPr>
              <w:t>ệ</w:t>
            </w:r>
            <w:r>
              <w:rPr>
                <w:rFonts w:ascii="Times New Roman" w:hAnsi="Times New Roman"/>
                <w:color w:val="000000"/>
                <w:sz w:val="20"/>
              </w:rPr>
              <w:t>m thu đ</w:t>
            </w:r>
            <w:r>
              <w:rPr>
                <w:rFonts w:ascii="Times New Roman" w:hAnsi="Times New Roman"/>
                <w:color w:val="000000"/>
                <w:sz w:val="20"/>
              </w:rPr>
              <w:t>ạ</w:t>
            </w:r>
            <w:r>
              <w:rPr>
                <w:rFonts w:ascii="Times New Roman" w:hAnsi="Times New Roman"/>
                <w:color w:val="000000"/>
                <w:sz w:val="20"/>
              </w:rPr>
              <w:t>t 100% Pass.</w:t>
            </w:r>
          </w:p>
        </w:tc>
      </w:tr>
      <w:tr w:rsidR="00E67EE8" w14:paraId="77A83762" w14:textId="77777777">
        <w:trPr>
          <w:cantSplit/>
          <w:jc w:val="center"/>
        </w:trPr>
        <w:tc>
          <w:tcPr>
            <w:tcW w:w="4032" w:type="dxa"/>
            <w:tcMar>
              <w:top w:w="80" w:type="dxa"/>
              <w:left w:w="100" w:type="dxa"/>
              <w:bottom w:w="80" w:type="dxa"/>
              <w:right w:w="100" w:type="dxa"/>
            </w:tcMar>
            <w:vAlign w:val="center"/>
          </w:tcPr>
          <w:p w14:paraId="20B4BFDF" w14:textId="77777777" w:rsidR="00E67EE8" w:rsidRDefault="00F66CF4">
            <w:pPr>
              <w:jc w:val="center"/>
            </w:pPr>
            <w:r>
              <w:rPr>
                <w:rFonts w:ascii="Times New Roman" w:hAnsi="Times New Roman"/>
                <w:b/>
                <w:color w:val="000000"/>
                <w:sz w:val="20"/>
              </w:rPr>
              <w:t>PH</w:t>
            </w:r>
            <w:r>
              <w:rPr>
                <w:rFonts w:ascii="Times New Roman" w:hAnsi="Times New Roman"/>
                <w:b/>
                <w:color w:val="000000"/>
                <w:sz w:val="20"/>
              </w:rPr>
              <w:t>Ầ</w:t>
            </w:r>
            <w:r>
              <w:rPr>
                <w:rFonts w:ascii="Times New Roman" w:hAnsi="Times New Roman"/>
                <w:b/>
                <w:color w:val="000000"/>
                <w:sz w:val="20"/>
              </w:rPr>
              <w:t>N 7: TÀI LI</w:t>
            </w:r>
            <w:r>
              <w:rPr>
                <w:rFonts w:ascii="Times New Roman" w:hAnsi="Times New Roman"/>
                <w:b/>
                <w:color w:val="000000"/>
                <w:sz w:val="20"/>
              </w:rPr>
              <w:t>Ệ</w:t>
            </w:r>
            <w:r>
              <w:rPr>
                <w:rFonts w:ascii="Times New Roman" w:hAnsi="Times New Roman"/>
                <w:b/>
                <w:color w:val="000000"/>
                <w:sz w:val="20"/>
              </w:rPr>
              <w:t>U HƯ</w:t>
            </w:r>
            <w:r>
              <w:rPr>
                <w:rFonts w:ascii="Times New Roman" w:hAnsi="Times New Roman"/>
                <w:b/>
                <w:color w:val="000000"/>
                <w:sz w:val="20"/>
              </w:rPr>
              <w:t>Ớ</w:t>
            </w:r>
            <w:r>
              <w:rPr>
                <w:rFonts w:ascii="Times New Roman" w:hAnsi="Times New Roman"/>
                <w:b/>
                <w:color w:val="000000"/>
                <w:sz w:val="20"/>
              </w:rPr>
              <w:t>NG D</w:t>
            </w:r>
            <w:r>
              <w:rPr>
                <w:rFonts w:ascii="Times New Roman" w:hAnsi="Times New Roman"/>
                <w:b/>
                <w:color w:val="000000"/>
                <w:sz w:val="20"/>
              </w:rPr>
              <w:t>Ẫ</w:t>
            </w:r>
            <w:r>
              <w:rPr>
                <w:rFonts w:ascii="Times New Roman" w:hAnsi="Times New Roman"/>
                <w:b/>
                <w:color w:val="000000"/>
                <w:sz w:val="20"/>
              </w:rPr>
              <w:t>N S</w:t>
            </w:r>
            <w:r>
              <w:rPr>
                <w:rFonts w:ascii="Times New Roman" w:hAnsi="Times New Roman"/>
                <w:b/>
                <w:color w:val="000000"/>
                <w:sz w:val="20"/>
              </w:rPr>
              <w:t>Ử</w:t>
            </w:r>
            <w:r>
              <w:rPr>
                <w:rFonts w:ascii="Times New Roman" w:hAnsi="Times New Roman"/>
                <w:b/>
                <w:color w:val="000000"/>
                <w:sz w:val="20"/>
              </w:rPr>
              <w:t xml:space="preserve"> D</w:t>
            </w:r>
            <w:r>
              <w:rPr>
                <w:rFonts w:ascii="Times New Roman" w:hAnsi="Times New Roman"/>
                <w:b/>
                <w:color w:val="000000"/>
                <w:sz w:val="20"/>
              </w:rPr>
              <w:t>Ụ</w:t>
            </w:r>
            <w:r>
              <w:rPr>
                <w:rFonts w:ascii="Times New Roman" w:hAnsi="Times New Roman"/>
                <w:b/>
                <w:color w:val="000000"/>
                <w:sz w:val="20"/>
              </w:rPr>
              <w:t>NG H</w:t>
            </w:r>
            <w:r>
              <w:rPr>
                <w:rFonts w:ascii="Times New Roman" w:hAnsi="Times New Roman"/>
                <w:b/>
                <w:color w:val="000000"/>
                <w:sz w:val="20"/>
              </w:rPr>
              <w:t>Ệ</w:t>
            </w:r>
            <w:r>
              <w:rPr>
                <w:rFonts w:ascii="Times New Roman" w:hAnsi="Times New Roman"/>
                <w:b/>
                <w:color w:val="000000"/>
                <w:sz w:val="20"/>
              </w:rPr>
              <w:t xml:space="preserve"> TH</w:t>
            </w:r>
            <w:r>
              <w:rPr>
                <w:rFonts w:ascii="Times New Roman" w:hAnsi="Times New Roman"/>
                <w:b/>
                <w:color w:val="000000"/>
                <w:sz w:val="20"/>
              </w:rPr>
              <w:t>Ố</w:t>
            </w:r>
            <w:r>
              <w:rPr>
                <w:rFonts w:ascii="Times New Roman" w:hAnsi="Times New Roman"/>
                <w:b/>
                <w:color w:val="000000"/>
                <w:sz w:val="20"/>
              </w:rPr>
              <w:t>NG (USER GUIDE - V1.0)</w:t>
            </w:r>
          </w:p>
        </w:tc>
        <w:tc>
          <w:tcPr>
            <w:tcW w:w="5184" w:type="dxa"/>
            <w:tcMar>
              <w:top w:w="80" w:type="dxa"/>
              <w:left w:w="100" w:type="dxa"/>
              <w:bottom w:w="80" w:type="dxa"/>
              <w:right w:w="100" w:type="dxa"/>
            </w:tcMar>
            <w:vAlign w:val="center"/>
          </w:tcPr>
          <w:p w14:paraId="51319EDC" w14:textId="77777777" w:rsidR="00E67EE8" w:rsidRDefault="00F66CF4">
            <w:r>
              <w:rPr>
                <w:rFonts w:ascii="Times New Roman" w:hAnsi="Times New Roman"/>
                <w:color w:val="000000"/>
                <w:sz w:val="20"/>
              </w:rPr>
              <w:t>C</w:t>
            </w:r>
            <w:r>
              <w:rPr>
                <w:rFonts w:ascii="Times New Roman" w:hAnsi="Times New Roman"/>
                <w:color w:val="000000"/>
                <w:sz w:val="20"/>
              </w:rPr>
              <w:t>ấ</w:t>
            </w:r>
            <w:r>
              <w:rPr>
                <w:rFonts w:ascii="Times New Roman" w:hAnsi="Times New Roman"/>
                <w:color w:val="000000"/>
                <w:sz w:val="20"/>
              </w:rPr>
              <w:t>u hình môi trư</w:t>
            </w:r>
            <w:r>
              <w:rPr>
                <w:rFonts w:ascii="Times New Roman" w:hAnsi="Times New Roman"/>
                <w:color w:val="000000"/>
                <w:sz w:val="20"/>
              </w:rPr>
              <w:t>ờ</w:t>
            </w:r>
            <w:r>
              <w:rPr>
                <w:rFonts w:ascii="Times New Roman" w:hAnsi="Times New Roman"/>
                <w:color w:val="000000"/>
                <w:sz w:val="20"/>
              </w:rPr>
              <w:t>ng ph</w:t>
            </w:r>
            <w:r>
              <w:rPr>
                <w:rFonts w:ascii="Times New Roman" w:hAnsi="Times New Roman"/>
                <w:color w:val="000000"/>
                <w:sz w:val="20"/>
              </w:rPr>
              <w:t>ầ</w:t>
            </w:r>
            <w:r>
              <w:rPr>
                <w:rFonts w:ascii="Times New Roman" w:hAnsi="Times New Roman"/>
                <w:color w:val="000000"/>
                <w:sz w:val="20"/>
              </w:rPr>
              <w:t>n c</w:t>
            </w:r>
            <w:r>
              <w:rPr>
                <w:rFonts w:ascii="Times New Roman" w:hAnsi="Times New Roman"/>
                <w:color w:val="000000"/>
                <w:sz w:val="20"/>
              </w:rPr>
              <w:t>ứ</w:t>
            </w:r>
            <w:r>
              <w:rPr>
                <w:rFonts w:ascii="Times New Roman" w:hAnsi="Times New Roman"/>
                <w:color w:val="000000"/>
                <w:sz w:val="20"/>
              </w:rPr>
              <w:t>ng/ph</w:t>
            </w:r>
            <w:r>
              <w:rPr>
                <w:rFonts w:ascii="Times New Roman" w:hAnsi="Times New Roman"/>
                <w:color w:val="000000"/>
                <w:sz w:val="20"/>
              </w:rPr>
              <w:t>ầ</w:t>
            </w:r>
            <w:r>
              <w:rPr>
                <w:rFonts w:ascii="Times New Roman" w:hAnsi="Times New Roman"/>
                <w:color w:val="000000"/>
                <w:sz w:val="20"/>
              </w:rPr>
              <w:t>n m</w:t>
            </w:r>
            <w:r>
              <w:rPr>
                <w:rFonts w:ascii="Times New Roman" w:hAnsi="Times New Roman"/>
                <w:color w:val="000000"/>
                <w:sz w:val="20"/>
              </w:rPr>
              <w:t>ề</w:t>
            </w:r>
            <w:r>
              <w:rPr>
                <w:rFonts w:ascii="Times New Roman" w:hAnsi="Times New Roman"/>
                <w:color w:val="000000"/>
                <w:sz w:val="20"/>
              </w:rPr>
              <w:t>m, hư</w:t>
            </w:r>
            <w:r>
              <w:rPr>
                <w:rFonts w:ascii="Times New Roman" w:hAnsi="Times New Roman"/>
                <w:color w:val="000000"/>
                <w:sz w:val="20"/>
              </w:rPr>
              <w:t>ớ</w:t>
            </w:r>
            <w:r>
              <w:rPr>
                <w:rFonts w:ascii="Times New Roman" w:hAnsi="Times New Roman"/>
                <w:color w:val="000000"/>
                <w:sz w:val="20"/>
              </w:rPr>
              <w:t>ng d</w:t>
            </w:r>
            <w:r>
              <w:rPr>
                <w:rFonts w:ascii="Times New Roman" w:hAnsi="Times New Roman"/>
                <w:color w:val="000000"/>
                <w:sz w:val="20"/>
              </w:rPr>
              <w:t>ẫ</w:t>
            </w:r>
            <w:r>
              <w:rPr>
                <w:rFonts w:ascii="Times New Roman" w:hAnsi="Times New Roman"/>
                <w:color w:val="000000"/>
                <w:sz w:val="20"/>
              </w:rPr>
              <w:t>n thao tác chi ti</w:t>
            </w:r>
            <w:r>
              <w:rPr>
                <w:rFonts w:ascii="Times New Roman" w:hAnsi="Times New Roman"/>
                <w:color w:val="000000"/>
                <w:sz w:val="20"/>
              </w:rPr>
              <w:t>ế</w:t>
            </w:r>
            <w:r>
              <w:rPr>
                <w:rFonts w:ascii="Times New Roman" w:hAnsi="Times New Roman"/>
                <w:color w:val="000000"/>
                <w:sz w:val="20"/>
              </w:rPr>
              <w:t>t giao di</w:t>
            </w:r>
            <w:r>
              <w:rPr>
                <w:rFonts w:ascii="Times New Roman" w:hAnsi="Times New Roman"/>
                <w:color w:val="000000"/>
                <w:sz w:val="20"/>
              </w:rPr>
              <w:t>ệ</w:t>
            </w:r>
            <w:r>
              <w:rPr>
                <w:rFonts w:ascii="Times New Roman" w:hAnsi="Times New Roman"/>
                <w:color w:val="000000"/>
                <w:sz w:val="20"/>
              </w:rPr>
              <w:t>n cho Qu</w:t>
            </w:r>
            <w:r>
              <w:rPr>
                <w:rFonts w:ascii="Times New Roman" w:hAnsi="Times New Roman"/>
                <w:color w:val="000000"/>
                <w:sz w:val="20"/>
              </w:rPr>
              <w:t>ả</w:t>
            </w:r>
            <w:r>
              <w:rPr>
                <w:rFonts w:ascii="Times New Roman" w:hAnsi="Times New Roman"/>
                <w:color w:val="000000"/>
                <w:sz w:val="20"/>
              </w:rPr>
              <w:t>n tr</w:t>
            </w:r>
            <w:r>
              <w:rPr>
                <w:rFonts w:ascii="Times New Roman" w:hAnsi="Times New Roman"/>
                <w:color w:val="000000"/>
                <w:sz w:val="20"/>
              </w:rPr>
              <w:t>ị</w:t>
            </w:r>
            <w:r>
              <w:rPr>
                <w:rFonts w:ascii="Times New Roman" w:hAnsi="Times New Roman"/>
                <w:color w:val="000000"/>
                <w:sz w:val="20"/>
              </w:rPr>
              <w:t xml:space="preserve"> viên, Tư v</w:t>
            </w:r>
            <w:r>
              <w:rPr>
                <w:rFonts w:ascii="Times New Roman" w:hAnsi="Times New Roman"/>
                <w:color w:val="000000"/>
                <w:sz w:val="20"/>
              </w:rPr>
              <w:t>ấ</w:t>
            </w:r>
            <w:r>
              <w:rPr>
                <w:rFonts w:ascii="Times New Roman" w:hAnsi="Times New Roman"/>
                <w:color w:val="000000"/>
                <w:sz w:val="20"/>
              </w:rPr>
              <w:t>n viên, Giáo viên và H</w:t>
            </w:r>
            <w:r>
              <w:rPr>
                <w:rFonts w:ascii="Times New Roman" w:hAnsi="Times New Roman"/>
                <w:color w:val="000000"/>
                <w:sz w:val="20"/>
              </w:rPr>
              <w:t>ọ</w:t>
            </w:r>
            <w:r>
              <w:rPr>
                <w:rFonts w:ascii="Times New Roman" w:hAnsi="Times New Roman"/>
                <w:color w:val="000000"/>
                <w:sz w:val="20"/>
              </w:rPr>
              <w:t>c viên.</w:t>
            </w:r>
          </w:p>
        </w:tc>
      </w:tr>
    </w:tbl>
    <w:p w14:paraId="0B61A629" w14:textId="77777777" w:rsidR="00E67EE8" w:rsidRDefault="00F66CF4">
      <w:r>
        <w:br w:type="page"/>
      </w:r>
    </w:p>
    <w:p w14:paraId="3C303A9A" w14:textId="77777777" w:rsidR="00E67EE8" w:rsidRDefault="00F66CF4">
      <w:pPr>
        <w:spacing w:before="240" w:after="240"/>
        <w:jc w:val="center"/>
      </w:pPr>
      <w:r>
        <w:rPr>
          <w:rFonts w:ascii="Times New Roman" w:hAnsi="Times New Roman"/>
          <w:b/>
          <w:color w:val="003366"/>
          <w:sz w:val="32"/>
        </w:rPr>
        <w:lastRenderedPageBreak/>
        <w:t>PH</w:t>
      </w:r>
      <w:r>
        <w:rPr>
          <w:rFonts w:ascii="Times New Roman" w:hAnsi="Times New Roman"/>
          <w:b/>
          <w:color w:val="003366"/>
          <w:sz w:val="32"/>
        </w:rPr>
        <w:t>Ầ</w:t>
      </w:r>
      <w:r>
        <w:rPr>
          <w:rFonts w:ascii="Times New Roman" w:hAnsi="Times New Roman"/>
          <w:b/>
          <w:color w:val="003366"/>
          <w:sz w:val="32"/>
        </w:rPr>
        <w:t>N 1: K</w:t>
      </w:r>
      <w:r>
        <w:rPr>
          <w:rFonts w:ascii="Times New Roman" w:hAnsi="Times New Roman"/>
          <w:b/>
          <w:color w:val="003366"/>
          <w:sz w:val="32"/>
        </w:rPr>
        <w:t>Ế</w:t>
      </w:r>
      <w:r>
        <w:rPr>
          <w:rFonts w:ascii="Times New Roman" w:hAnsi="Times New Roman"/>
          <w:b/>
          <w:color w:val="003366"/>
          <w:sz w:val="32"/>
        </w:rPr>
        <w:t xml:space="preserve"> HO</w:t>
      </w:r>
      <w:r>
        <w:rPr>
          <w:rFonts w:ascii="Times New Roman" w:hAnsi="Times New Roman"/>
          <w:b/>
          <w:color w:val="003366"/>
          <w:sz w:val="32"/>
        </w:rPr>
        <w:t>Ạ</w:t>
      </w:r>
      <w:r>
        <w:rPr>
          <w:rFonts w:ascii="Times New Roman" w:hAnsi="Times New Roman"/>
          <w:b/>
          <w:color w:val="003366"/>
          <w:sz w:val="32"/>
        </w:rPr>
        <w:t>CH TH</w:t>
      </w:r>
      <w:r>
        <w:rPr>
          <w:rFonts w:ascii="Times New Roman" w:hAnsi="Times New Roman"/>
          <w:b/>
          <w:color w:val="003366"/>
          <w:sz w:val="32"/>
        </w:rPr>
        <w:t>Ự</w:t>
      </w:r>
      <w:r>
        <w:rPr>
          <w:rFonts w:ascii="Times New Roman" w:hAnsi="Times New Roman"/>
          <w:b/>
          <w:color w:val="003366"/>
          <w:sz w:val="32"/>
        </w:rPr>
        <w:t>C HI</w:t>
      </w:r>
      <w:r>
        <w:rPr>
          <w:rFonts w:ascii="Times New Roman" w:hAnsi="Times New Roman"/>
          <w:b/>
          <w:color w:val="003366"/>
          <w:sz w:val="32"/>
        </w:rPr>
        <w:t>Ệ</w:t>
      </w:r>
      <w:r>
        <w:rPr>
          <w:rFonts w:ascii="Times New Roman" w:hAnsi="Times New Roman"/>
          <w:b/>
          <w:color w:val="003366"/>
          <w:sz w:val="32"/>
        </w:rPr>
        <w:t>N D</w:t>
      </w:r>
      <w:r>
        <w:rPr>
          <w:rFonts w:ascii="Times New Roman" w:hAnsi="Times New Roman"/>
          <w:b/>
          <w:color w:val="003366"/>
          <w:sz w:val="32"/>
        </w:rPr>
        <w:t>Ự</w:t>
      </w:r>
      <w:r>
        <w:rPr>
          <w:rFonts w:ascii="Times New Roman" w:hAnsi="Times New Roman"/>
          <w:b/>
          <w:color w:val="003366"/>
          <w:sz w:val="32"/>
        </w:rPr>
        <w:t xml:space="preserve"> ÁN (PROJECT PLAN)</w:t>
      </w:r>
    </w:p>
    <w:p w14:paraId="141117A0" w14:textId="77777777" w:rsidR="00F66CF4" w:rsidRDefault="00F66CF4">
      <w:pPr>
        <w:pBdr>
          <w:bottom w:val="single" w:sz="4" w:space="1" w:color="000000"/>
        </w:pBdr>
        <w:spacing w:after="120" w:line="240" w:lineRule="auto"/>
        <w:jc w:val="center"/>
        <w:rPr>
          <w:rFonts w:ascii="Times New Roman" w:hAnsi="Times New Roman" w:cs="Times New Roman"/>
          <w:b/>
          <w:sz w:val="34"/>
          <w:szCs w:val="26"/>
        </w:rPr>
      </w:pPr>
      <w:r>
        <w:rPr>
          <w:rFonts w:ascii="Times New Roman" w:hAnsi="Times New Roman" w:cs="Times New Roman"/>
          <w:b/>
          <w:sz w:val="28"/>
          <w:szCs w:val="26"/>
        </w:rPr>
        <w:t>K</w:t>
      </w:r>
      <w:r>
        <w:rPr>
          <w:rFonts w:ascii="Times New Roman" w:hAnsi="Times New Roman" w:cs="Times New Roman"/>
          <w:b/>
          <w:sz w:val="28"/>
          <w:szCs w:val="26"/>
        </w:rPr>
        <w:t>Ế</w:t>
      </w:r>
      <w:r>
        <w:rPr>
          <w:rFonts w:ascii="Times New Roman" w:hAnsi="Times New Roman" w:cs="Times New Roman"/>
          <w:b/>
          <w:sz w:val="28"/>
          <w:szCs w:val="26"/>
        </w:rPr>
        <w:t xml:space="preserve"> HO</w:t>
      </w:r>
      <w:r>
        <w:rPr>
          <w:rFonts w:ascii="Times New Roman" w:hAnsi="Times New Roman" w:cs="Times New Roman"/>
          <w:b/>
          <w:sz w:val="28"/>
          <w:szCs w:val="26"/>
        </w:rPr>
        <w:t>Ạ</w:t>
      </w:r>
      <w:r>
        <w:rPr>
          <w:rFonts w:ascii="Times New Roman" w:hAnsi="Times New Roman" w:cs="Times New Roman"/>
          <w:b/>
          <w:sz w:val="28"/>
          <w:szCs w:val="26"/>
        </w:rPr>
        <w:t>CH TH</w:t>
      </w:r>
      <w:r>
        <w:rPr>
          <w:rFonts w:ascii="Times New Roman" w:hAnsi="Times New Roman" w:cs="Times New Roman"/>
          <w:b/>
          <w:sz w:val="28"/>
          <w:szCs w:val="26"/>
        </w:rPr>
        <w:t>Ự</w:t>
      </w:r>
      <w:r>
        <w:rPr>
          <w:rFonts w:ascii="Times New Roman" w:hAnsi="Times New Roman" w:cs="Times New Roman"/>
          <w:b/>
          <w:sz w:val="28"/>
          <w:szCs w:val="26"/>
        </w:rPr>
        <w:t>C HI</w:t>
      </w:r>
      <w:r>
        <w:rPr>
          <w:rFonts w:ascii="Times New Roman" w:hAnsi="Times New Roman" w:cs="Times New Roman"/>
          <w:b/>
          <w:sz w:val="28"/>
          <w:szCs w:val="26"/>
        </w:rPr>
        <w:t>Ệ</w:t>
      </w:r>
      <w:r>
        <w:rPr>
          <w:rFonts w:ascii="Times New Roman" w:hAnsi="Times New Roman" w:cs="Times New Roman"/>
          <w:b/>
          <w:sz w:val="28"/>
          <w:szCs w:val="26"/>
        </w:rPr>
        <w:t>N – PHÁT TRI</w:t>
      </w:r>
      <w:r>
        <w:rPr>
          <w:rFonts w:ascii="Times New Roman" w:hAnsi="Times New Roman" w:cs="Times New Roman"/>
          <w:b/>
          <w:sz w:val="28"/>
          <w:szCs w:val="26"/>
        </w:rPr>
        <w:t>Ể</w:t>
      </w:r>
      <w:r>
        <w:rPr>
          <w:rFonts w:ascii="Times New Roman" w:hAnsi="Times New Roman" w:cs="Times New Roman"/>
          <w:b/>
          <w:sz w:val="28"/>
          <w:szCs w:val="26"/>
        </w:rPr>
        <w:t xml:space="preserve">N </w:t>
      </w:r>
      <w:r>
        <w:rPr>
          <w:rFonts w:ascii="Times New Roman" w:hAnsi="Times New Roman" w:cs="Times New Roman"/>
          <w:b/>
          <w:sz w:val="28"/>
          <w:szCs w:val="26"/>
        </w:rPr>
        <w:t>Ứ</w:t>
      </w:r>
      <w:r>
        <w:rPr>
          <w:rFonts w:ascii="Times New Roman" w:hAnsi="Times New Roman" w:cs="Times New Roman"/>
          <w:b/>
          <w:sz w:val="28"/>
          <w:szCs w:val="26"/>
        </w:rPr>
        <w:t>NG D</w:t>
      </w:r>
      <w:r>
        <w:rPr>
          <w:rFonts w:ascii="Times New Roman" w:hAnsi="Times New Roman" w:cs="Times New Roman"/>
          <w:b/>
          <w:sz w:val="28"/>
          <w:szCs w:val="26"/>
        </w:rPr>
        <w:t>Ụ</w:t>
      </w:r>
      <w:r>
        <w:rPr>
          <w:rFonts w:ascii="Times New Roman" w:hAnsi="Times New Roman" w:cs="Times New Roman"/>
          <w:b/>
          <w:sz w:val="28"/>
          <w:szCs w:val="26"/>
        </w:rPr>
        <w:t>NG CHUYÊN SÂU</w:t>
      </w:r>
    </w:p>
    <w:p w14:paraId="141117A3" w14:textId="7FDA09C2" w:rsidR="00F66CF4" w:rsidRDefault="00F66CF4" w:rsidP="0083231E">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Pr>
          <w:rFonts w:ascii="Times New Roman" w:hAnsi="Times New Roman" w:cs="Times New Roman"/>
          <w:color w:val="FF0000"/>
          <w:sz w:val="26"/>
          <w:szCs w:val="26"/>
        </w:rPr>
        <w:t>42</w:t>
      </w:r>
      <w:r>
        <w:rPr>
          <w:rFonts w:ascii="Times New Roman" w:hAnsi="Times New Roman" w:cs="Times New Roman"/>
          <w:color w:val="FF0000"/>
          <w:sz w:val="26"/>
          <w:szCs w:val="26"/>
        </w:rPr>
        <w:t xml:space="preserve"> </w:t>
      </w:r>
      <w:r>
        <w:rPr>
          <w:rFonts w:ascii="Times New Roman" w:hAnsi="Times New Roman" w:cs="Times New Roman"/>
          <w:sz w:val="26"/>
          <w:szCs w:val="26"/>
        </w:rPr>
        <w:t>- Thành viên nhóm</w:t>
      </w:r>
      <w:r>
        <w:rPr>
          <w:rFonts w:ascii="Times New Roman" w:hAnsi="Times New Roman" w:cs="Times New Roman"/>
          <w:sz w:val="26"/>
          <w:szCs w:val="26"/>
        </w:rPr>
        <w:t>:</w:t>
      </w:r>
    </w:p>
    <w:p w14:paraId="58757E2C" w14:textId="3D78CCC6" w:rsidR="00F66CF4" w:rsidRPr="0083231E" w:rsidRDefault="00F66CF4" w:rsidP="0083231E">
      <w:pPr>
        <w:spacing w:after="120" w:line="240" w:lineRule="auto"/>
        <w:jc w:val="both"/>
        <w:rPr>
          <w:rFonts w:ascii="Times New Roman" w:hAnsi="Times New Roman" w:cs="Times New Roman"/>
          <w:color w:val="FF0000"/>
          <w:sz w:val="26"/>
          <w:szCs w:val="26"/>
        </w:rPr>
      </w:pPr>
      <w:r>
        <w:t>Đào Tùng Anh (Nhóm trư</w:t>
      </w:r>
      <w:r>
        <w:t>ở</w:t>
      </w:r>
      <w:r>
        <w:t>ng)</w:t>
      </w:r>
    </w:p>
    <w:p w14:paraId="141117A4" w14:textId="49D298DE" w:rsidR="00F66CF4" w:rsidRDefault="00F66CF4">
      <w:pPr>
        <w:spacing w:after="120" w:line="240" w:lineRule="auto"/>
        <w:jc w:val="both"/>
        <w:rPr>
          <w:rFonts w:ascii="Times New Roman" w:hAnsi="Times New Roman" w:cs="Times New Roman"/>
          <w:b/>
          <w:color w:val="FF0000"/>
          <w:sz w:val="26"/>
          <w:szCs w:val="26"/>
        </w:rPr>
      </w:pPr>
      <w:r>
        <w:rPr>
          <w:rFonts w:ascii="Times New Roman" w:hAnsi="Times New Roman" w:cs="Times New Roman"/>
          <w:i/>
          <w:sz w:val="26"/>
          <w:szCs w:val="26"/>
        </w:rPr>
        <w:t>T</w:t>
      </w:r>
      <w:r>
        <w:rPr>
          <w:rFonts w:ascii="Times New Roman" w:hAnsi="Times New Roman" w:cs="Times New Roman"/>
          <w:i/>
          <w:sz w:val="26"/>
          <w:szCs w:val="26"/>
        </w:rPr>
        <w:t xml:space="preserve">ên </w:t>
      </w:r>
      <w:r>
        <w:rPr>
          <w:rFonts w:ascii="Times New Roman" w:hAnsi="Times New Roman" w:cs="Times New Roman"/>
          <w:i/>
          <w:sz w:val="26"/>
          <w:szCs w:val="26"/>
        </w:rPr>
        <w:t>ứ</w:t>
      </w:r>
      <w:r>
        <w:rPr>
          <w:rFonts w:ascii="Times New Roman" w:hAnsi="Times New Roman" w:cs="Times New Roman"/>
          <w:i/>
          <w:sz w:val="26"/>
          <w:szCs w:val="26"/>
        </w:rPr>
        <w:t>ng d</w:t>
      </w:r>
      <w:r>
        <w:rPr>
          <w:rFonts w:ascii="Times New Roman" w:hAnsi="Times New Roman" w:cs="Times New Roman"/>
          <w:i/>
          <w:sz w:val="26"/>
          <w:szCs w:val="26"/>
        </w:rPr>
        <w:t>ụ</w:t>
      </w:r>
      <w:r>
        <w:rPr>
          <w:rFonts w:ascii="Times New Roman" w:hAnsi="Times New Roman" w:cs="Times New Roman"/>
          <w:i/>
          <w:sz w:val="26"/>
          <w:szCs w:val="26"/>
        </w:rPr>
        <w:t>ng:</w:t>
      </w:r>
      <w:r>
        <w:rPr>
          <w:rFonts w:ascii="Times New Roman" w:hAnsi="Times New Roman" w:cs="Times New Roman"/>
          <w:sz w:val="26"/>
          <w:szCs w:val="26"/>
        </w:rPr>
        <w:t xml:space="preserve"> </w:t>
      </w:r>
      <w:r w:rsidRPr="00684E12">
        <w:rPr>
          <w:rFonts w:ascii="Times New Roman" w:hAnsi="Times New Roman" w:cs="Times New Roman"/>
          <w:b/>
          <w:bCs/>
          <w:color w:val="FF0000"/>
          <w:sz w:val="26"/>
          <w:szCs w:val="26"/>
        </w:rPr>
        <w:t>H</w:t>
      </w:r>
      <w:r w:rsidRPr="00684E12">
        <w:rPr>
          <w:rFonts w:ascii="Times New Roman" w:hAnsi="Times New Roman" w:cs="Times New Roman"/>
          <w:b/>
          <w:bCs/>
          <w:color w:val="FF0000"/>
          <w:sz w:val="26"/>
          <w:szCs w:val="26"/>
        </w:rPr>
        <w:t>ệ</w:t>
      </w:r>
      <w:r w:rsidRPr="00684E12">
        <w:rPr>
          <w:rFonts w:ascii="Times New Roman" w:hAnsi="Times New Roman" w:cs="Times New Roman"/>
          <w:b/>
          <w:bCs/>
          <w:color w:val="FF0000"/>
          <w:sz w:val="26"/>
          <w:szCs w:val="26"/>
        </w:rPr>
        <w:t xml:space="preserve"> th</w:t>
      </w:r>
      <w:r w:rsidRPr="00684E12">
        <w:rPr>
          <w:rFonts w:ascii="Times New Roman" w:hAnsi="Times New Roman" w:cs="Times New Roman"/>
          <w:b/>
          <w:bCs/>
          <w:color w:val="FF0000"/>
          <w:sz w:val="26"/>
          <w:szCs w:val="26"/>
        </w:rPr>
        <w:t>ố</w:t>
      </w:r>
      <w:r w:rsidRPr="00684E12">
        <w:rPr>
          <w:rFonts w:ascii="Times New Roman" w:hAnsi="Times New Roman" w:cs="Times New Roman"/>
          <w:b/>
          <w:bCs/>
          <w:color w:val="FF0000"/>
          <w:sz w:val="26"/>
          <w:szCs w:val="26"/>
        </w:rPr>
        <w:t>ng qu</w:t>
      </w:r>
      <w:r w:rsidRPr="00684E12">
        <w:rPr>
          <w:rFonts w:ascii="Times New Roman" w:hAnsi="Times New Roman" w:cs="Times New Roman"/>
          <w:b/>
          <w:bCs/>
          <w:color w:val="FF0000"/>
          <w:sz w:val="26"/>
          <w:szCs w:val="26"/>
        </w:rPr>
        <w:t>ả</w:t>
      </w:r>
      <w:r w:rsidRPr="00684E12">
        <w:rPr>
          <w:rFonts w:ascii="Times New Roman" w:hAnsi="Times New Roman" w:cs="Times New Roman"/>
          <w:b/>
          <w:bCs/>
          <w:color w:val="FF0000"/>
          <w:sz w:val="26"/>
          <w:szCs w:val="26"/>
        </w:rPr>
        <w:t>n lý trung tâm ngo</w:t>
      </w:r>
      <w:r w:rsidRPr="00684E12">
        <w:rPr>
          <w:rFonts w:ascii="Times New Roman" w:hAnsi="Times New Roman" w:cs="Times New Roman"/>
          <w:b/>
          <w:bCs/>
          <w:color w:val="FF0000"/>
          <w:sz w:val="26"/>
          <w:szCs w:val="26"/>
        </w:rPr>
        <w:t>ạ</w:t>
      </w:r>
      <w:r w:rsidRPr="00684E12">
        <w:rPr>
          <w:rFonts w:ascii="Times New Roman" w:hAnsi="Times New Roman" w:cs="Times New Roman"/>
          <w:b/>
          <w:bCs/>
          <w:color w:val="FF0000"/>
          <w:sz w:val="26"/>
          <w:szCs w:val="26"/>
        </w:rPr>
        <w:t>i ng</w:t>
      </w:r>
      <w:r w:rsidRPr="00684E12">
        <w:rPr>
          <w:rFonts w:ascii="Times New Roman" w:hAnsi="Times New Roman" w:cs="Times New Roman"/>
          <w:b/>
          <w:bCs/>
          <w:color w:val="FF0000"/>
          <w:sz w:val="26"/>
          <w:szCs w:val="26"/>
        </w:rPr>
        <w:t>ữ</w:t>
      </w:r>
      <w:r w:rsidRPr="00684E12">
        <w:rPr>
          <w:rFonts w:ascii="Times New Roman" w:hAnsi="Times New Roman" w:cs="Times New Roman"/>
          <w:b/>
          <w:bCs/>
          <w:color w:val="FF0000"/>
          <w:sz w:val="26"/>
          <w:szCs w:val="26"/>
        </w:rPr>
        <w:t xml:space="preserve"> có tích h</w:t>
      </w:r>
      <w:r w:rsidRPr="00684E12">
        <w:rPr>
          <w:rFonts w:ascii="Times New Roman" w:hAnsi="Times New Roman" w:cs="Times New Roman"/>
          <w:b/>
          <w:bCs/>
          <w:color w:val="FF0000"/>
          <w:sz w:val="26"/>
          <w:szCs w:val="26"/>
        </w:rPr>
        <w:t>ợ</w:t>
      </w:r>
      <w:r w:rsidRPr="00684E12">
        <w:rPr>
          <w:rFonts w:ascii="Times New Roman" w:hAnsi="Times New Roman" w:cs="Times New Roman"/>
          <w:b/>
          <w:bCs/>
          <w:color w:val="FF0000"/>
          <w:sz w:val="26"/>
          <w:szCs w:val="26"/>
        </w:rPr>
        <w:t>p AI</w:t>
      </w:r>
    </w:p>
    <w:p w14:paraId="141117A5" w14:textId="77777777" w:rsidR="00F66CF4" w:rsidRDefault="00F66CF4">
      <w:pPr>
        <w:pBdr>
          <w:bottom w:val="single" w:sz="4" w:space="1" w:color="000000"/>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w:t>
      </w:r>
      <w:r>
        <w:rPr>
          <w:rFonts w:ascii="Times New Roman" w:hAnsi="Times New Roman" w:cs="Times New Roman"/>
          <w:sz w:val="26"/>
          <w:szCs w:val="26"/>
        </w:rPr>
        <w:t>ừ</w:t>
      </w:r>
      <w:r>
        <w:rPr>
          <w:rFonts w:ascii="Times New Roman" w:hAnsi="Times New Roman" w:cs="Times New Roman"/>
          <w:sz w:val="26"/>
          <w:szCs w:val="26"/>
        </w:rPr>
        <w:t xml:space="preserve"> 27/07/2026 đ</w:t>
      </w:r>
      <w:r>
        <w:rPr>
          <w:rFonts w:ascii="Times New Roman" w:hAnsi="Times New Roman" w:cs="Times New Roman"/>
          <w:sz w:val="26"/>
          <w:szCs w:val="26"/>
        </w:rPr>
        <w:t>ế</w:t>
      </w:r>
      <w:r>
        <w:rPr>
          <w:rFonts w:ascii="Times New Roman" w:hAnsi="Times New Roman" w:cs="Times New Roman"/>
          <w:sz w:val="26"/>
          <w:szCs w:val="26"/>
        </w:rPr>
        <w:t>n 27/09/2026 (9 tu</w:t>
      </w:r>
      <w:r>
        <w:rPr>
          <w:rFonts w:ascii="Times New Roman" w:hAnsi="Times New Roman" w:cs="Times New Roman"/>
          <w:sz w:val="26"/>
          <w:szCs w:val="26"/>
        </w:rPr>
        <w:t>ầ</w:t>
      </w:r>
      <w:r>
        <w:rPr>
          <w:rFonts w:ascii="Times New Roman" w:hAnsi="Times New Roman" w:cs="Times New Roman"/>
          <w:sz w:val="26"/>
          <w:szCs w:val="26"/>
        </w:rPr>
        <w:t>n)</w:t>
      </w:r>
    </w:p>
    <w:p w14:paraId="141117A6" w14:textId="77777777" w:rsidR="00F66CF4" w:rsidRDefault="00F66CF4">
      <w:pPr>
        <w:spacing w:after="120" w:line="240" w:lineRule="auto"/>
        <w:jc w:val="both"/>
        <w:rPr>
          <w:rFonts w:ascii="Times New Roman" w:hAnsi="Times New Roman" w:cs="Times New Roman"/>
          <w:b/>
          <w:sz w:val="26"/>
          <w:szCs w:val="26"/>
        </w:rPr>
      </w:pPr>
    </w:p>
    <w:p w14:paraId="48AA502E" w14:textId="1A627C5A" w:rsidR="00F66CF4" w:rsidRPr="00966C97" w:rsidRDefault="00F66CF4" w:rsidP="00966C97">
      <w:pPr>
        <w:spacing w:after="120" w:line="240" w:lineRule="auto"/>
        <w:jc w:val="both"/>
        <w:rPr>
          <w:rFonts w:ascii="Times New Roman" w:hAnsi="Times New Roman" w:cs="Times New Roman"/>
          <w:b/>
          <w:sz w:val="26"/>
          <w:szCs w:val="26"/>
        </w:rPr>
      </w:pPr>
      <w:r>
        <w:rPr>
          <w:rFonts w:ascii="Times New Roman" w:hAnsi="Times New Roman" w:cs="Times New Roman"/>
          <w:b/>
          <w:sz w:val="26"/>
          <w:szCs w:val="26"/>
        </w:rPr>
        <w:t>K</w:t>
      </w:r>
      <w:r>
        <w:rPr>
          <w:rFonts w:ascii="Times New Roman" w:hAnsi="Times New Roman" w:cs="Times New Roman"/>
          <w:b/>
          <w:sz w:val="26"/>
          <w:szCs w:val="26"/>
        </w:rPr>
        <w:t>ế</w:t>
      </w:r>
      <w:r>
        <w:rPr>
          <w:rFonts w:ascii="Times New Roman" w:hAnsi="Times New Roman" w:cs="Times New Roman"/>
          <w:b/>
          <w:sz w:val="26"/>
          <w:szCs w:val="26"/>
        </w:rPr>
        <w:t xml:space="preserve"> ho</w:t>
      </w:r>
      <w:r>
        <w:rPr>
          <w:rFonts w:ascii="Times New Roman" w:hAnsi="Times New Roman" w:cs="Times New Roman"/>
          <w:b/>
          <w:sz w:val="26"/>
          <w:szCs w:val="26"/>
        </w:rPr>
        <w:t>ạ</w:t>
      </w:r>
      <w:r>
        <w:rPr>
          <w:rFonts w:ascii="Times New Roman" w:hAnsi="Times New Roman" w:cs="Times New Roman"/>
          <w:b/>
          <w:sz w:val="26"/>
          <w:szCs w:val="26"/>
        </w:rPr>
        <w:t>ch chi ti</w:t>
      </w:r>
      <w:r>
        <w:rPr>
          <w:rFonts w:ascii="Times New Roman" w:hAnsi="Times New Roman" w:cs="Times New Roman"/>
          <w:b/>
          <w:sz w:val="26"/>
          <w:szCs w:val="26"/>
        </w:rPr>
        <w:t>ế</w:t>
      </w:r>
      <w:r>
        <w:rPr>
          <w:rFonts w:ascii="Times New Roman" w:hAnsi="Times New Roman" w:cs="Times New Roman"/>
          <w:b/>
          <w:sz w:val="26"/>
          <w:szCs w:val="26"/>
        </w:rPr>
        <w:t>t:</w:t>
      </w:r>
    </w:p>
    <w:tbl>
      <w:tblPr>
        <w:tblStyle w:val="TableGrid"/>
        <w:tblW w:w="0" w:type="auto"/>
        <w:jc w:val="center"/>
        <w:tblLook w:val="04A0" w:firstRow="1" w:lastRow="0" w:firstColumn="1" w:lastColumn="0" w:noHBand="0" w:noVBand="1"/>
      </w:tblPr>
      <w:tblGrid>
        <w:gridCol w:w="1147"/>
        <w:gridCol w:w="2013"/>
        <w:gridCol w:w="3170"/>
        <w:gridCol w:w="1393"/>
        <w:gridCol w:w="1378"/>
      </w:tblGrid>
      <w:tr w:rsidR="00E67EE8" w14:paraId="7B7E7501" w14:textId="77777777">
        <w:trPr>
          <w:cantSplit/>
          <w:tblHeader/>
          <w:jc w:val="center"/>
        </w:trPr>
        <w:tc>
          <w:tcPr>
            <w:tcW w:w="1296" w:type="dxa"/>
            <w:vAlign w:val="center"/>
          </w:tcPr>
          <w:p w14:paraId="2144F945" w14:textId="77777777" w:rsidR="00E67EE8" w:rsidRDefault="00F66CF4">
            <w:pPr>
              <w:spacing w:before="40" w:after="40"/>
              <w:jc w:val="center"/>
            </w:pPr>
            <w:r>
              <w:rPr>
                <w:rFonts w:ascii="Times New Roman" w:hAnsi="Times New Roman"/>
                <w:b/>
                <w:color w:val="000000"/>
                <w:sz w:val="21"/>
              </w:rPr>
              <w:t>Tu</w:t>
            </w:r>
            <w:r>
              <w:rPr>
                <w:rFonts w:ascii="Times New Roman" w:hAnsi="Times New Roman"/>
                <w:b/>
                <w:color w:val="000000"/>
                <w:sz w:val="21"/>
              </w:rPr>
              <w:t>ầ</w:t>
            </w:r>
            <w:r>
              <w:rPr>
                <w:rFonts w:ascii="Times New Roman" w:hAnsi="Times New Roman"/>
                <w:b/>
                <w:color w:val="000000"/>
                <w:sz w:val="21"/>
              </w:rPr>
              <w:t>n</w:t>
            </w:r>
          </w:p>
        </w:tc>
        <w:tc>
          <w:tcPr>
            <w:tcW w:w="2304" w:type="dxa"/>
            <w:vAlign w:val="center"/>
          </w:tcPr>
          <w:p w14:paraId="6E1B7EF1" w14:textId="77777777" w:rsidR="00E67EE8" w:rsidRDefault="00F66CF4">
            <w:pPr>
              <w:spacing w:before="40" w:after="40"/>
              <w:jc w:val="center"/>
            </w:pPr>
            <w:r>
              <w:rPr>
                <w:rFonts w:ascii="Times New Roman" w:hAnsi="Times New Roman"/>
                <w:b/>
                <w:color w:val="000000"/>
                <w:sz w:val="21"/>
              </w:rPr>
              <w:t>Th</w:t>
            </w:r>
            <w:r>
              <w:rPr>
                <w:rFonts w:ascii="Times New Roman" w:hAnsi="Times New Roman"/>
                <w:b/>
                <w:color w:val="000000"/>
                <w:sz w:val="21"/>
              </w:rPr>
              <w:t>ờ</w:t>
            </w:r>
            <w:r>
              <w:rPr>
                <w:rFonts w:ascii="Times New Roman" w:hAnsi="Times New Roman"/>
                <w:b/>
                <w:color w:val="000000"/>
                <w:sz w:val="21"/>
              </w:rPr>
              <w:t>i gian</w:t>
            </w:r>
          </w:p>
        </w:tc>
        <w:tc>
          <w:tcPr>
            <w:tcW w:w="3888" w:type="dxa"/>
            <w:vAlign w:val="center"/>
          </w:tcPr>
          <w:p w14:paraId="2FE1CA34" w14:textId="77777777" w:rsidR="00E67EE8" w:rsidRDefault="00F66CF4">
            <w:pPr>
              <w:spacing w:before="40" w:after="40"/>
              <w:jc w:val="center"/>
            </w:pPr>
            <w:r>
              <w:rPr>
                <w:rFonts w:ascii="Times New Roman" w:hAnsi="Times New Roman"/>
                <w:b/>
                <w:color w:val="000000"/>
                <w:sz w:val="21"/>
              </w:rPr>
              <w:t>Công vi</w:t>
            </w:r>
            <w:r>
              <w:rPr>
                <w:rFonts w:ascii="Times New Roman" w:hAnsi="Times New Roman"/>
                <w:b/>
                <w:color w:val="000000"/>
                <w:sz w:val="21"/>
              </w:rPr>
              <w:t>ệ</w:t>
            </w:r>
            <w:r>
              <w:rPr>
                <w:rFonts w:ascii="Times New Roman" w:hAnsi="Times New Roman"/>
                <w:b/>
                <w:color w:val="000000"/>
                <w:sz w:val="21"/>
              </w:rPr>
              <w:t>c</w:t>
            </w:r>
          </w:p>
        </w:tc>
        <w:tc>
          <w:tcPr>
            <w:tcW w:w="1584" w:type="dxa"/>
            <w:vAlign w:val="center"/>
          </w:tcPr>
          <w:p w14:paraId="0417010A" w14:textId="77777777" w:rsidR="00E67EE8" w:rsidRDefault="00F66CF4">
            <w:pPr>
              <w:spacing w:before="40" w:after="40"/>
              <w:jc w:val="center"/>
            </w:pPr>
            <w:r>
              <w:rPr>
                <w:rFonts w:ascii="Times New Roman" w:hAnsi="Times New Roman"/>
                <w:b/>
                <w:color w:val="000000"/>
                <w:sz w:val="21"/>
              </w:rPr>
              <w:t>Thành viên th</w:t>
            </w:r>
            <w:r>
              <w:rPr>
                <w:rFonts w:ascii="Times New Roman" w:hAnsi="Times New Roman"/>
                <w:b/>
                <w:color w:val="000000"/>
                <w:sz w:val="21"/>
              </w:rPr>
              <w:t>ự</w:t>
            </w:r>
            <w:r>
              <w:rPr>
                <w:rFonts w:ascii="Times New Roman" w:hAnsi="Times New Roman"/>
                <w:b/>
                <w:color w:val="000000"/>
                <w:sz w:val="21"/>
              </w:rPr>
              <w:t>c hi</w:t>
            </w:r>
            <w:r>
              <w:rPr>
                <w:rFonts w:ascii="Times New Roman" w:hAnsi="Times New Roman"/>
                <w:b/>
                <w:color w:val="000000"/>
                <w:sz w:val="21"/>
              </w:rPr>
              <w:t>ệ</w:t>
            </w:r>
            <w:r>
              <w:rPr>
                <w:rFonts w:ascii="Times New Roman" w:hAnsi="Times New Roman"/>
                <w:b/>
                <w:color w:val="000000"/>
                <w:sz w:val="21"/>
              </w:rPr>
              <w:t>n</w:t>
            </w:r>
          </w:p>
        </w:tc>
        <w:tc>
          <w:tcPr>
            <w:tcW w:w="1584" w:type="dxa"/>
            <w:vAlign w:val="center"/>
          </w:tcPr>
          <w:p w14:paraId="018F8F70" w14:textId="77777777" w:rsidR="00E67EE8" w:rsidRDefault="00F66CF4">
            <w:pPr>
              <w:spacing w:before="40" w:after="40"/>
              <w:jc w:val="center"/>
            </w:pPr>
            <w:r>
              <w:rPr>
                <w:rFonts w:ascii="Times New Roman" w:hAnsi="Times New Roman"/>
                <w:b/>
                <w:color w:val="000000"/>
                <w:sz w:val="21"/>
              </w:rPr>
              <w:t>Ghi chú</w:t>
            </w:r>
          </w:p>
        </w:tc>
      </w:tr>
      <w:tr w:rsidR="00E67EE8" w14:paraId="2B641E39" w14:textId="77777777">
        <w:trPr>
          <w:cantSplit/>
          <w:jc w:val="center"/>
        </w:trPr>
        <w:tc>
          <w:tcPr>
            <w:tcW w:w="1296" w:type="dxa"/>
            <w:vAlign w:val="center"/>
          </w:tcPr>
          <w:p w14:paraId="3D5BA5D8"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01</w:t>
            </w:r>
          </w:p>
        </w:tc>
        <w:tc>
          <w:tcPr>
            <w:tcW w:w="2304" w:type="dxa"/>
            <w:vAlign w:val="center"/>
          </w:tcPr>
          <w:p w14:paraId="7FF625DC" w14:textId="77777777" w:rsidR="00E67EE8" w:rsidRDefault="00F66CF4">
            <w:pPr>
              <w:spacing w:before="40" w:after="40"/>
              <w:jc w:val="center"/>
            </w:pPr>
            <w:r>
              <w:rPr>
                <w:rFonts w:ascii="Times New Roman" w:hAnsi="Times New Roman"/>
                <w:color w:val="000000"/>
                <w:sz w:val="20"/>
              </w:rPr>
              <w:t>27/07/2026 - 02/08/2026</w:t>
            </w:r>
          </w:p>
        </w:tc>
        <w:tc>
          <w:tcPr>
            <w:tcW w:w="3888" w:type="dxa"/>
            <w:vAlign w:val="center"/>
          </w:tcPr>
          <w:p w14:paraId="21175352" w14:textId="77777777" w:rsidR="00E67EE8" w:rsidRDefault="00F66CF4">
            <w:pPr>
              <w:spacing w:before="40" w:after="40"/>
            </w:pPr>
            <w:r>
              <w:rPr>
                <w:rFonts w:ascii="Times New Roman" w:hAnsi="Times New Roman"/>
                <w:color w:val="000000"/>
                <w:sz w:val="20"/>
              </w:rPr>
              <w:t>Kh</w:t>
            </w:r>
            <w:r>
              <w:rPr>
                <w:rFonts w:ascii="Times New Roman" w:hAnsi="Times New Roman"/>
                <w:color w:val="000000"/>
                <w:sz w:val="20"/>
              </w:rPr>
              <w:t>ả</w:t>
            </w:r>
            <w:r>
              <w:rPr>
                <w:rFonts w:ascii="Times New Roman" w:hAnsi="Times New Roman"/>
                <w:color w:val="000000"/>
                <w:sz w:val="20"/>
              </w:rPr>
              <w:t>o sát bài toán H</w:t>
            </w:r>
            <w:r>
              <w:rPr>
                <w:rFonts w:ascii="Times New Roman" w:hAnsi="Times New Roman"/>
                <w:color w:val="000000"/>
                <w:sz w:val="20"/>
              </w:rPr>
              <w:t>ệ</w:t>
            </w:r>
            <w:r>
              <w:rPr>
                <w:rFonts w:ascii="Times New Roman" w:hAnsi="Times New Roman"/>
                <w:color w:val="000000"/>
                <w:sz w:val="20"/>
              </w:rPr>
              <w:t xml:space="preserve"> th</w:t>
            </w:r>
            <w:r>
              <w:rPr>
                <w:rFonts w:ascii="Times New Roman" w:hAnsi="Times New Roman"/>
                <w:color w:val="000000"/>
                <w:sz w:val="20"/>
              </w:rPr>
              <w:t>ố</w:t>
            </w:r>
            <w:r>
              <w:rPr>
                <w:rFonts w:ascii="Times New Roman" w:hAnsi="Times New Roman"/>
                <w:color w:val="000000"/>
                <w:sz w:val="20"/>
              </w:rPr>
              <w:t>ng qu</w:t>
            </w:r>
            <w:r>
              <w:rPr>
                <w:rFonts w:ascii="Times New Roman" w:hAnsi="Times New Roman"/>
                <w:color w:val="000000"/>
                <w:sz w:val="20"/>
              </w:rPr>
              <w:t>ả</w:t>
            </w:r>
            <w:r>
              <w:rPr>
                <w:rFonts w:ascii="Times New Roman" w:hAnsi="Times New Roman"/>
                <w:color w:val="000000"/>
                <w:sz w:val="20"/>
              </w:rPr>
              <w:t>n lý trung tâm ngo</w:t>
            </w:r>
            <w:r>
              <w:rPr>
                <w:rFonts w:ascii="Times New Roman" w:hAnsi="Times New Roman"/>
                <w:color w:val="000000"/>
                <w:sz w:val="20"/>
              </w:rPr>
              <w:t>ạ</w:t>
            </w:r>
            <w:r>
              <w:rPr>
                <w:rFonts w:ascii="Times New Roman" w:hAnsi="Times New Roman"/>
                <w:color w:val="000000"/>
                <w:sz w:val="20"/>
              </w:rPr>
              <w:t>i ng</w:t>
            </w:r>
            <w:r>
              <w:rPr>
                <w:rFonts w:ascii="Times New Roman" w:hAnsi="Times New Roman"/>
                <w:color w:val="000000"/>
                <w:sz w:val="20"/>
              </w:rPr>
              <w:t>ữ</w:t>
            </w:r>
            <w:r>
              <w:rPr>
                <w:rFonts w:ascii="Times New Roman" w:hAnsi="Times New Roman"/>
                <w:color w:val="000000"/>
                <w:sz w:val="20"/>
              </w:rPr>
              <w:t xml:space="preserve"> có tích h</w:t>
            </w:r>
            <w:r>
              <w:rPr>
                <w:rFonts w:ascii="Times New Roman" w:hAnsi="Times New Roman"/>
                <w:color w:val="000000"/>
                <w:sz w:val="20"/>
              </w:rPr>
              <w:t>ợ</w:t>
            </w:r>
            <w:r>
              <w:rPr>
                <w:rFonts w:ascii="Times New Roman" w:hAnsi="Times New Roman"/>
                <w:color w:val="000000"/>
                <w:sz w:val="20"/>
              </w:rPr>
              <w:t>p AI</w:t>
            </w:r>
          </w:p>
        </w:tc>
        <w:tc>
          <w:tcPr>
            <w:tcW w:w="1584" w:type="dxa"/>
            <w:vAlign w:val="center"/>
          </w:tcPr>
          <w:p w14:paraId="16E447EF"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4EA858D1" w14:textId="77777777" w:rsidR="00E67EE8" w:rsidRDefault="00E67EE8">
            <w:pPr>
              <w:spacing w:before="40" w:after="40"/>
            </w:pPr>
          </w:p>
        </w:tc>
      </w:tr>
      <w:tr w:rsidR="00E67EE8" w14:paraId="530B0EBD" w14:textId="77777777">
        <w:trPr>
          <w:cantSplit/>
          <w:jc w:val="center"/>
        </w:trPr>
        <w:tc>
          <w:tcPr>
            <w:tcW w:w="1296" w:type="dxa"/>
            <w:vAlign w:val="center"/>
          </w:tcPr>
          <w:p w14:paraId="3AE83172"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01</w:t>
            </w:r>
          </w:p>
        </w:tc>
        <w:tc>
          <w:tcPr>
            <w:tcW w:w="2304" w:type="dxa"/>
            <w:vAlign w:val="center"/>
          </w:tcPr>
          <w:p w14:paraId="78BDB9DA" w14:textId="77777777" w:rsidR="00E67EE8" w:rsidRDefault="00F66CF4">
            <w:pPr>
              <w:spacing w:before="40" w:after="40"/>
              <w:jc w:val="center"/>
            </w:pPr>
            <w:r>
              <w:rPr>
                <w:rFonts w:ascii="Times New Roman" w:hAnsi="Times New Roman"/>
                <w:color w:val="000000"/>
                <w:sz w:val="20"/>
              </w:rPr>
              <w:t>27/07/2026 - 02/08/2026</w:t>
            </w:r>
          </w:p>
        </w:tc>
        <w:tc>
          <w:tcPr>
            <w:tcW w:w="3888" w:type="dxa"/>
            <w:vAlign w:val="center"/>
          </w:tcPr>
          <w:p w14:paraId="218FDF6D" w14:textId="77777777" w:rsidR="00E67EE8" w:rsidRDefault="00F66CF4">
            <w:pPr>
              <w:spacing w:before="40" w:after="40"/>
            </w:pPr>
            <w:r>
              <w:rPr>
                <w:rFonts w:ascii="Times New Roman" w:hAnsi="Times New Roman"/>
                <w:color w:val="000000"/>
                <w:sz w:val="20"/>
              </w:rPr>
              <w:t>Xác đ</w:t>
            </w:r>
            <w:r>
              <w:rPr>
                <w:rFonts w:ascii="Times New Roman" w:hAnsi="Times New Roman"/>
                <w:color w:val="000000"/>
                <w:sz w:val="20"/>
              </w:rPr>
              <w:t>ị</w:t>
            </w:r>
            <w:r>
              <w:rPr>
                <w:rFonts w:ascii="Times New Roman" w:hAnsi="Times New Roman"/>
                <w:color w:val="000000"/>
                <w:sz w:val="20"/>
              </w:rPr>
              <w:t>nh đ</w:t>
            </w:r>
            <w:r>
              <w:rPr>
                <w:rFonts w:ascii="Times New Roman" w:hAnsi="Times New Roman"/>
                <w:color w:val="000000"/>
                <w:sz w:val="20"/>
              </w:rPr>
              <w:t>ố</w:t>
            </w:r>
            <w:r>
              <w:rPr>
                <w:rFonts w:ascii="Times New Roman" w:hAnsi="Times New Roman"/>
                <w:color w:val="000000"/>
                <w:sz w:val="20"/>
              </w:rPr>
              <w:t>i tư</w:t>
            </w:r>
            <w:r>
              <w:rPr>
                <w:rFonts w:ascii="Times New Roman" w:hAnsi="Times New Roman"/>
                <w:color w:val="000000"/>
                <w:sz w:val="20"/>
              </w:rPr>
              <w:t>ợ</w:t>
            </w:r>
            <w:r>
              <w:rPr>
                <w:rFonts w:ascii="Times New Roman" w:hAnsi="Times New Roman"/>
                <w:color w:val="000000"/>
                <w:sz w:val="20"/>
              </w:rPr>
              <w:t>ng ngư</w:t>
            </w:r>
            <w:r>
              <w:rPr>
                <w:rFonts w:ascii="Times New Roman" w:hAnsi="Times New Roman"/>
                <w:color w:val="000000"/>
                <w:sz w:val="20"/>
              </w:rPr>
              <w:t>ờ</w:t>
            </w:r>
            <w:r>
              <w:rPr>
                <w:rFonts w:ascii="Times New Roman" w:hAnsi="Times New Roman"/>
                <w:color w:val="000000"/>
                <w:sz w:val="20"/>
              </w:rPr>
              <w:t>i dùng (Admin, Tư v</w:t>
            </w:r>
            <w:r>
              <w:rPr>
                <w:rFonts w:ascii="Times New Roman" w:hAnsi="Times New Roman"/>
                <w:color w:val="000000"/>
                <w:sz w:val="20"/>
              </w:rPr>
              <w:t>ấ</w:t>
            </w:r>
            <w:r>
              <w:rPr>
                <w:rFonts w:ascii="Times New Roman" w:hAnsi="Times New Roman"/>
                <w:color w:val="000000"/>
                <w:sz w:val="20"/>
              </w:rPr>
              <w:t>n viên, Giáo viên, H</w:t>
            </w:r>
            <w:r>
              <w:rPr>
                <w:rFonts w:ascii="Times New Roman" w:hAnsi="Times New Roman"/>
                <w:color w:val="000000"/>
                <w:sz w:val="20"/>
              </w:rPr>
              <w:t>ọ</w:t>
            </w:r>
            <w:r>
              <w:rPr>
                <w:rFonts w:ascii="Times New Roman" w:hAnsi="Times New Roman"/>
                <w:color w:val="000000"/>
                <w:sz w:val="20"/>
              </w:rPr>
              <w:t>c viên)</w:t>
            </w:r>
          </w:p>
        </w:tc>
        <w:tc>
          <w:tcPr>
            <w:tcW w:w="1584" w:type="dxa"/>
            <w:vAlign w:val="center"/>
          </w:tcPr>
          <w:p w14:paraId="277B1C8F"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39036A20" w14:textId="77777777" w:rsidR="00E67EE8" w:rsidRDefault="00E67EE8">
            <w:pPr>
              <w:spacing w:before="40" w:after="40"/>
            </w:pPr>
          </w:p>
        </w:tc>
      </w:tr>
      <w:tr w:rsidR="00E67EE8" w14:paraId="040DDFE6" w14:textId="77777777">
        <w:trPr>
          <w:cantSplit/>
          <w:jc w:val="center"/>
        </w:trPr>
        <w:tc>
          <w:tcPr>
            <w:tcW w:w="1296" w:type="dxa"/>
            <w:vAlign w:val="center"/>
          </w:tcPr>
          <w:p w14:paraId="6A413C94"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01</w:t>
            </w:r>
          </w:p>
        </w:tc>
        <w:tc>
          <w:tcPr>
            <w:tcW w:w="2304" w:type="dxa"/>
            <w:vAlign w:val="center"/>
          </w:tcPr>
          <w:p w14:paraId="63BDE463" w14:textId="77777777" w:rsidR="00E67EE8" w:rsidRDefault="00F66CF4">
            <w:pPr>
              <w:spacing w:before="40" w:after="40"/>
              <w:jc w:val="center"/>
            </w:pPr>
            <w:r>
              <w:rPr>
                <w:rFonts w:ascii="Times New Roman" w:hAnsi="Times New Roman"/>
                <w:color w:val="000000"/>
                <w:sz w:val="20"/>
              </w:rPr>
              <w:t>27/07/2026 - 02/08/2026</w:t>
            </w:r>
          </w:p>
        </w:tc>
        <w:tc>
          <w:tcPr>
            <w:tcW w:w="3888" w:type="dxa"/>
            <w:vAlign w:val="center"/>
          </w:tcPr>
          <w:p w14:paraId="06EF9604"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danh sách câu h</w:t>
            </w:r>
            <w:r>
              <w:rPr>
                <w:rFonts w:ascii="Times New Roman" w:hAnsi="Times New Roman"/>
                <w:color w:val="000000"/>
                <w:sz w:val="20"/>
              </w:rPr>
              <w:t>ỏ</w:t>
            </w:r>
            <w:r>
              <w:rPr>
                <w:rFonts w:ascii="Times New Roman" w:hAnsi="Times New Roman"/>
                <w:color w:val="000000"/>
                <w:sz w:val="20"/>
              </w:rPr>
              <w:t>i thu th</w:t>
            </w:r>
            <w:r>
              <w:rPr>
                <w:rFonts w:ascii="Times New Roman" w:hAnsi="Times New Roman"/>
                <w:color w:val="000000"/>
                <w:sz w:val="20"/>
              </w:rPr>
              <w:t>ậ</w:t>
            </w:r>
            <w:r>
              <w:rPr>
                <w:rFonts w:ascii="Times New Roman" w:hAnsi="Times New Roman"/>
                <w:color w:val="000000"/>
                <w:sz w:val="20"/>
              </w:rPr>
              <w:t>p, làm rõ yêu c</w:t>
            </w:r>
            <w:r>
              <w:rPr>
                <w:rFonts w:ascii="Times New Roman" w:hAnsi="Times New Roman"/>
                <w:color w:val="000000"/>
                <w:sz w:val="20"/>
              </w:rPr>
              <w:t>ầ</w:t>
            </w:r>
            <w:r>
              <w:rPr>
                <w:rFonts w:ascii="Times New Roman" w:hAnsi="Times New Roman"/>
                <w:color w:val="000000"/>
                <w:sz w:val="20"/>
              </w:rPr>
              <w:t>u</w:t>
            </w:r>
          </w:p>
        </w:tc>
        <w:tc>
          <w:tcPr>
            <w:tcW w:w="1584" w:type="dxa"/>
            <w:vAlign w:val="center"/>
          </w:tcPr>
          <w:p w14:paraId="305AC815"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25BAA30D" w14:textId="77777777" w:rsidR="00E67EE8" w:rsidRDefault="00E67EE8">
            <w:pPr>
              <w:spacing w:before="40" w:after="40"/>
            </w:pPr>
          </w:p>
        </w:tc>
      </w:tr>
      <w:tr w:rsidR="00E67EE8" w14:paraId="3353F7BC" w14:textId="77777777">
        <w:trPr>
          <w:cantSplit/>
          <w:jc w:val="center"/>
        </w:trPr>
        <w:tc>
          <w:tcPr>
            <w:tcW w:w="1296" w:type="dxa"/>
            <w:vAlign w:val="center"/>
          </w:tcPr>
          <w:p w14:paraId="23533A8C"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01</w:t>
            </w:r>
          </w:p>
        </w:tc>
        <w:tc>
          <w:tcPr>
            <w:tcW w:w="2304" w:type="dxa"/>
            <w:vAlign w:val="center"/>
          </w:tcPr>
          <w:p w14:paraId="4AF9C4FB" w14:textId="77777777" w:rsidR="00E67EE8" w:rsidRDefault="00F66CF4">
            <w:pPr>
              <w:spacing w:before="40" w:after="40"/>
              <w:jc w:val="center"/>
            </w:pPr>
            <w:r>
              <w:rPr>
                <w:rFonts w:ascii="Times New Roman" w:hAnsi="Times New Roman"/>
                <w:color w:val="000000"/>
                <w:sz w:val="20"/>
              </w:rPr>
              <w:t>27/07/2026 - 02/08/2026</w:t>
            </w:r>
          </w:p>
        </w:tc>
        <w:tc>
          <w:tcPr>
            <w:tcW w:w="3888" w:type="dxa"/>
            <w:vAlign w:val="center"/>
          </w:tcPr>
          <w:p w14:paraId="6B06ACE5" w14:textId="77777777" w:rsidR="00E67EE8" w:rsidRDefault="00F66CF4">
            <w:pPr>
              <w:spacing w:before="40" w:after="40"/>
            </w:pPr>
            <w:r>
              <w:rPr>
                <w:rFonts w:ascii="Times New Roman" w:hAnsi="Times New Roman"/>
                <w:color w:val="000000"/>
                <w:sz w:val="20"/>
              </w:rPr>
              <w:t>Xác đ</w:t>
            </w:r>
            <w:r>
              <w:rPr>
                <w:rFonts w:ascii="Times New Roman" w:hAnsi="Times New Roman"/>
                <w:color w:val="000000"/>
                <w:sz w:val="20"/>
              </w:rPr>
              <w:t>ị</w:t>
            </w:r>
            <w:r>
              <w:rPr>
                <w:rFonts w:ascii="Times New Roman" w:hAnsi="Times New Roman"/>
                <w:color w:val="000000"/>
                <w:sz w:val="20"/>
              </w:rPr>
              <w:t>nh ch</w:t>
            </w:r>
            <w:r>
              <w:rPr>
                <w:rFonts w:ascii="Times New Roman" w:hAnsi="Times New Roman"/>
                <w:color w:val="000000"/>
                <w:sz w:val="20"/>
              </w:rPr>
              <w:t>ứ</w:t>
            </w:r>
            <w:r>
              <w:rPr>
                <w:rFonts w:ascii="Times New Roman" w:hAnsi="Times New Roman"/>
                <w:color w:val="000000"/>
                <w:sz w:val="20"/>
              </w:rPr>
              <w:t>c năng qu</w:t>
            </w:r>
            <w:r>
              <w:rPr>
                <w:rFonts w:ascii="Times New Roman" w:hAnsi="Times New Roman"/>
                <w:color w:val="000000"/>
                <w:sz w:val="20"/>
              </w:rPr>
              <w:t>ả</w:t>
            </w:r>
            <w:r>
              <w:rPr>
                <w:rFonts w:ascii="Times New Roman" w:hAnsi="Times New Roman"/>
                <w:color w:val="000000"/>
                <w:sz w:val="20"/>
              </w:rPr>
              <w:t>n lý và ch</w:t>
            </w:r>
            <w:r>
              <w:rPr>
                <w:rFonts w:ascii="Times New Roman" w:hAnsi="Times New Roman"/>
                <w:color w:val="000000"/>
                <w:sz w:val="20"/>
              </w:rPr>
              <w:t>ứ</w:t>
            </w:r>
            <w:r>
              <w:rPr>
                <w:rFonts w:ascii="Times New Roman" w:hAnsi="Times New Roman"/>
                <w:color w:val="000000"/>
                <w:sz w:val="20"/>
              </w:rPr>
              <w:t>c năng AI</w:t>
            </w:r>
          </w:p>
        </w:tc>
        <w:tc>
          <w:tcPr>
            <w:tcW w:w="1584" w:type="dxa"/>
            <w:vAlign w:val="center"/>
          </w:tcPr>
          <w:p w14:paraId="7A23B39D"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46AE99ED" w14:textId="77777777" w:rsidR="00E67EE8" w:rsidRDefault="00F66CF4">
            <w:pPr>
              <w:spacing w:before="40" w:after="40"/>
            </w:pPr>
            <w:r>
              <w:rPr>
                <w:rFonts w:ascii="Times New Roman" w:hAnsi="Times New Roman"/>
                <w:color w:val="000000"/>
                <w:sz w:val="20"/>
              </w:rPr>
              <w:t>Dùng AI phân tích</w:t>
            </w:r>
          </w:p>
        </w:tc>
      </w:tr>
      <w:tr w:rsidR="00E67EE8" w14:paraId="2048CB92" w14:textId="77777777">
        <w:trPr>
          <w:cantSplit/>
          <w:jc w:val="center"/>
        </w:trPr>
        <w:tc>
          <w:tcPr>
            <w:tcW w:w="1296" w:type="dxa"/>
            <w:vAlign w:val="center"/>
          </w:tcPr>
          <w:p w14:paraId="3753AA95"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01</w:t>
            </w:r>
          </w:p>
        </w:tc>
        <w:tc>
          <w:tcPr>
            <w:tcW w:w="2304" w:type="dxa"/>
            <w:vAlign w:val="center"/>
          </w:tcPr>
          <w:p w14:paraId="1FC3F451" w14:textId="77777777" w:rsidR="00E67EE8" w:rsidRDefault="00F66CF4">
            <w:pPr>
              <w:spacing w:before="40" w:after="40"/>
              <w:jc w:val="center"/>
            </w:pPr>
            <w:r>
              <w:rPr>
                <w:rFonts w:ascii="Times New Roman" w:hAnsi="Times New Roman"/>
                <w:color w:val="000000"/>
                <w:sz w:val="20"/>
              </w:rPr>
              <w:t>27/07/2026 - 02/08/2026</w:t>
            </w:r>
          </w:p>
        </w:tc>
        <w:tc>
          <w:tcPr>
            <w:tcW w:w="3888" w:type="dxa"/>
            <w:vAlign w:val="center"/>
          </w:tcPr>
          <w:p w14:paraId="3B808744" w14:textId="77777777" w:rsidR="00E67EE8" w:rsidRDefault="00F66CF4">
            <w:pPr>
              <w:spacing w:before="40" w:after="40"/>
            </w:pPr>
            <w:r>
              <w:rPr>
                <w:rFonts w:ascii="Times New Roman" w:hAnsi="Times New Roman"/>
                <w:color w:val="000000"/>
                <w:sz w:val="20"/>
              </w:rPr>
              <w:t>Ch</w:t>
            </w:r>
            <w:r>
              <w:rPr>
                <w:rFonts w:ascii="Times New Roman" w:hAnsi="Times New Roman"/>
                <w:color w:val="000000"/>
                <w:sz w:val="20"/>
              </w:rPr>
              <w:t>ọ</w:t>
            </w:r>
            <w:r>
              <w:rPr>
                <w:rFonts w:ascii="Times New Roman" w:hAnsi="Times New Roman"/>
                <w:color w:val="000000"/>
                <w:sz w:val="20"/>
              </w:rPr>
              <w:t>n công ngh</w:t>
            </w:r>
            <w:r>
              <w:rPr>
                <w:rFonts w:ascii="Times New Roman" w:hAnsi="Times New Roman"/>
                <w:color w:val="000000"/>
                <w:sz w:val="20"/>
              </w:rPr>
              <w:t>ệ</w:t>
            </w:r>
            <w:r>
              <w:rPr>
                <w:rFonts w:ascii="Times New Roman" w:hAnsi="Times New Roman"/>
                <w:color w:val="000000"/>
                <w:sz w:val="20"/>
              </w:rPr>
              <w:t xml:space="preserve"> (FastAPI, SQLite, Gemini API)</w:t>
            </w:r>
          </w:p>
        </w:tc>
        <w:tc>
          <w:tcPr>
            <w:tcW w:w="1584" w:type="dxa"/>
            <w:vAlign w:val="center"/>
          </w:tcPr>
          <w:p w14:paraId="4CD20C40"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312CD735" w14:textId="77777777" w:rsidR="00E67EE8" w:rsidRDefault="00E67EE8">
            <w:pPr>
              <w:spacing w:before="40" w:after="40"/>
            </w:pPr>
          </w:p>
        </w:tc>
      </w:tr>
      <w:tr w:rsidR="00E67EE8" w14:paraId="05AB49EA" w14:textId="77777777">
        <w:trPr>
          <w:cantSplit/>
          <w:jc w:val="center"/>
        </w:trPr>
        <w:tc>
          <w:tcPr>
            <w:tcW w:w="1296" w:type="dxa"/>
            <w:vAlign w:val="center"/>
          </w:tcPr>
          <w:p w14:paraId="23B6662D"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02</w:t>
            </w:r>
          </w:p>
        </w:tc>
        <w:tc>
          <w:tcPr>
            <w:tcW w:w="2304" w:type="dxa"/>
            <w:vAlign w:val="center"/>
          </w:tcPr>
          <w:p w14:paraId="277A806D" w14:textId="77777777" w:rsidR="00E67EE8" w:rsidRDefault="00F66CF4">
            <w:pPr>
              <w:spacing w:before="40" w:after="40"/>
              <w:jc w:val="center"/>
            </w:pPr>
            <w:r>
              <w:rPr>
                <w:rFonts w:ascii="Times New Roman" w:hAnsi="Times New Roman"/>
                <w:color w:val="000000"/>
                <w:sz w:val="20"/>
              </w:rPr>
              <w:t>03/08/2026 - 09/08/2026</w:t>
            </w:r>
          </w:p>
        </w:tc>
        <w:tc>
          <w:tcPr>
            <w:tcW w:w="3888" w:type="dxa"/>
            <w:vAlign w:val="center"/>
          </w:tcPr>
          <w:p w14:paraId="219D924B" w14:textId="77777777" w:rsidR="00E67EE8" w:rsidRDefault="00F66CF4">
            <w:pPr>
              <w:spacing w:before="40" w:after="40"/>
            </w:pPr>
            <w:r>
              <w:rPr>
                <w:rFonts w:ascii="Times New Roman" w:hAnsi="Times New Roman"/>
                <w:color w:val="000000"/>
                <w:sz w:val="20"/>
              </w:rPr>
              <w:t>Xây d</w:t>
            </w:r>
            <w:r>
              <w:rPr>
                <w:rFonts w:ascii="Times New Roman" w:hAnsi="Times New Roman"/>
                <w:color w:val="000000"/>
                <w:sz w:val="20"/>
              </w:rPr>
              <w:t>ự</w:t>
            </w:r>
            <w:r>
              <w:rPr>
                <w:rFonts w:ascii="Times New Roman" w:hAnsi="Times New Roman"/>
                <w:color w:val="000000"/>
                <w:sz w:val="20"/>
              </w:rPr>
              <w:t>ng sơ đ</w:t>
            </w:r>
            <w:r>
              <w:rPr>
                <w:rFonts w:ascii="Times New Roman" w:hAnsi="Times New Roman"/>
                <w:color w:val="000000"/>
                <w:sz w:val="20"/>
              </w:rPr>
              <w:t>ồ</w:t>
            </w:r>
            <w:r>
              <w:rPr>
                <w:rFonts w:ascii="Times New Roman" w:hAnsi="Times New Roman"/>
                <w:color w:val="000000"/>
                <w:sz w:val="20"/>
              </w:rPr>
              <w:t xml:space="preserve"> phân c</w:t>
            </w:r>
            <w:r>
              <w:rPr>
                <w:rFonts w:ascii="Times New Roman" w:hAnsi="Times New Roman"/>
                <w:color w:val="000000"/>
                <w:sz w:val="20"/>
              </w:rPr>
              <w:t>ấ</w:t>
            </w:r>
            <w:r>
              <w:rPr>
                <w:rFonts w:ascii="Times New Roman" w:hAnsi="Times New Roman"/>
                <w:color w:val="000000"/>
                <w:sz w:val="20"/>
              </w:rPr>
              <w:t>p ch</w:t>
            </w:r>
            <w:r>
              <w:rPr>
                <w:rFonts w:ascii="Times New Roman" w:hAnsi="Times New Roman"/>
                <w:color w:val="000000"/>
                <w:sz w:val="20"/>
              </w:rPr>
              <w:t>ứ</w:t>
            </w:r>
            <w:r>
              <w:rPr>
                <w:rFonts w:ascii="Times New Roman" w:hAnsi="Times New Roman"/>
                <w:color w:val="000000"/>
                <w:sz w:val="20"/>
              </w:rPr>
              <w:t>c năng</w:t>
            </w:r>
          </w:p>
        </w:tc>
        <w:tc>
          <w:tcPr>
            <w:tcW w:w="1584" w:type="dxa"/>
            <w:vAlign w:val="center"/>
          </w:tcPr>
          <w:p w14:paraId="3501FFAB"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28BA1458" w14:textId="77777777" w:rsidR="00E67EE8" w:rsidRDefault="00E67EE8">
            <w:pPr>
              <w:spacing w:before="40" w:after="40"/>
            </w:pPr>
          </w:p>
        </w:tc>
      </w:tr>
      <w:tr w:rsidR="00E67EE8" w14:paraId="491CA94D" w14:textId="77777777">
        <w:trPr>
          <w:cantSplit/>
          <w:jc w:val="center"/>
        </w:trPr>
        <w:tc>
          <w:tcPr>
            <w:tcW w:w="1296" w:type="dxa"/>
            <w:vAlign w:val="center"/>
          </w:tcPr>
          <w:p w14:paraId="173F5699"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02</w:t>
            </w:r>
          </w:p>
        </w:tc>
        <w:tc>
          <w:tcPr>
            <w:tcW w:w="2304" w:type="dxa"/>
            <w:vAlign w:val="center"/>
          </w:tcPr>
          <w:p w14:paraId="73E9F515" w14:textId="77777777" w:rsidR="00E67EE8" w:rsidRDefault="00F66CF4">
            <w:pPr>
              <w:spacing w:before="40" w:after="40"/>
              <w:jc w:val="center"/>
            </w:pPr>
            <w:r>
              <w:rPr>
                <w:rFonts w:ascii="Times New Roman" w:hAnsi="Times New Roman"/>
                <w:color w:val="000000"/>
                <w:sz w:val="20"/>
              </w:rPr>
              <w:t>03/08/2026 - 09/08/2026</w:t>
            </w:r>
          </w:p>
        </w:tc>
        <w:tc>
          <w:tcPr>
            <w:tcW w:w="3888" w:type="dxa"/>
            <w:vAlign w:val="center"/>
          </w:tcPr>
          <w:p w14:paraId="716C2E19" w14:textId="77777777" w:rsidR="00E67EE8" w:rsidRDefault="00F66CF4">
            <w:pPr>
              <w:spacing w:before="40" w:after="40"/>
            </w:pPr>
            <w:r>
              <w:rPr>
                <w:rFonts w:ascii="Times New Roman" w:hAnsi="Times New Roman"/>
                <w:color w:val="000000"/>
                <w:sz w:val="20"/>
              </w:rPr>
              <w:t>V</w:t>
            </w:r>
            <w:r>
              <w:rPr>
                <w:rFonts w:ascii="Times New Roman" w:hAnsi="Times New Roman"/>
                <w:color w:val="000000"/>
                <w:sz w:val="20"/>
              </w:rPr>
              <w:t>ẽ</w:t>
            </w:r>
            <w:r>
              <w:rPr>
                <w:rFonts w:ascii="Times New Roman" w:hAnsi="Times New Roman"/>
                <w:color w:val="000000"/>
                <w:sz w:val="20"/>
              </w:rPr>
              <w:t xml:space="preserve"> mô hình Use case t</w:t>
            </w:r>
            <w:r>
              <w:rPr>
                <w:rFonts w:ascii="Times New Roman" w:hAnsi="Times New Roman"/>
                <w:color w:val="000000"/>
                <w:sz w:val="20"/>
              </w:rPr>
              <w:t>ổ</w:t>
            </w:r>
            <w:r>
              <w:rPr>
                <w:rFonts w:ascii="Times New Roman" w:hAnsi="Times New Roman"/>
                <w:color w:val="000000"/>
                <w:sz w:val="20"/>
              </w:rPr>
              <w:t>ng quát</w:t>
            </w:r>
          </w:p>
        </w:tc>
        <w:tc>
          <w:tcPr>
            <w:tcW w:w="1584" w:type="dxa"/>
            <w:vAlign w:val="center"/>
          </w:tcPr>
          <w:p w14:paraId="5E315E81"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27036A95" w14:textId="77777777" w:rsidR="00E67EE8" w:rsidRDefault="00E67EE8">
            <w:pPr>
              <w:spacing w:before="40" w:after="40"/>
            </w:pPr>
          </w:p>
        </w:tc>
      </w:tr>
      <w:tr w:rsidR="00E67EE8" w14:paraId="603AE9B7" w14:textId="77777777">
        <w:trPr>
          <w:cantSplit/>
          <w:jc w:val="center"/>
        </w:trPr>
        <w:tc>
          <w:tcPr>
            <w:tcW w:w="1296" w:type="dxa"/>
            <w:vAlign w:val="center"/>
          </w:tcPr>
          <w:p w14:paraId="6B97BA46"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02</w:t>
            </w:r>
          </w:p>
        </w:tc>
        <w:tc>
          <w:tcPr>
            <w:tcW w:w="2304" w:type="dxa"/>
            <w:vAlign w:val="center"/>
          </w:tcPr>
          <w:p w14:paraId="36D1FE53" w14:textId="77777777" w:rsidR="00E67EE8" w:rsidRDefault="00F66CF4">
            <w:pPr>
              <w:spacing w:before="40" w:after="40"/>
              <w:jc w:val="center"/>
            </w:pPr>
            <w:r>
              <w:rPr>
                <w:rFonts w:ascii="Times New Roman" w:hAnsi="Times New Roman"/>
                <w:color w:val="000000"/>
                <w:sz w:val="20"/>
              </w:rPr>
              <w:t>03/08/2026 - 09/08/2026</w:t>
            </w:r>
          </w:p>
        </w:tc>
        <w:tc>
          <w:tcPr>
            <w:tcW w:w="3888" w:type="dxa"/>
            <w:vAlign w:val="center"/>
          </w:tcPr>
          <w:p w14:paraId="31168966" w14:textId="77777777" w:rsidR="00E67EE8" w:rsidRDefault="00F66CF4">
            <w:pPr>
              <w:spacing w:before="40" w:after="40"/>
            </w:pPr>
            <w:r>
              <w:rPr>
                <w:rFonts w:ascii="Times New Roman" w:hAnsi="Times New Roman"/>
                <w:color w:val="000000"/>
                <w:sz w:val="20"/>
              </w:rPr>
              <w:t>Vi</w:t>
            </w:r>
            <w:r>
              <w:rPr>
                <w:rFonts w:ascii="Times New Roman" w:hAnsi="Times New Roman"/>
                <w:color w:val="000000"/>
                <w:sz w:val="20"/>
              </w:rPr>
              <w:t>ế</w:t>
            </w:r>
            <w:r>
              <w:rPr>
                <w:rFonts w:ascii="Times New Roman" w:hAnsi="Times New Roman"/>
                <w:color w:val="000000"/>
                <w:sz w:val="20"/>
              </w:rPr>
              <w:t>t đ</w:t>
            </w:r>
            <w:r>
              <w:rPr>
                <w:rFonts w:ascii="Times New Roman" w:hAnsi="Times New Roman"/>
                <w:color w:val="000000"/>
                <w:sz w:val="20"/>
              </w:rPr>
              <w:t>ặ</w:t>
            </w:r>
            <w:r>
              <w:rPr>
                <w:rFonts w:ascii="Times New Roman" w:hAnsi="Times New Roman"/>
                <w:color w:val="000000"/>
                <w:sz w:val="20"/>
              </w:rPr>
              <w:t>c t</w:t>
            </w:r>
            <w:r>
              <w:rPr>
                <w:rFonts w:ascii="Times New Roman" w:hAnsi="Times New Roman"/>
                <w:color w:val="000000"/>
                <w:sz w:val="20"/>
              </w:rPr>
              <w:t>ả</w:t>
            </w:r>
            <w:r>
              <w:rPr>
                <w:rFonts w:ascii="Times New Roman" w:hAnsi="Times New Roman"/>
                <w:color w:val="000000"/>
                <w:sz w:val="20"/>
              </w:rPr>
              <w:t xml:space="preserve"> Use case nhóm qu</w:t>
            </w:r>
            <w:r>
              <w:rPr>
                <w:rFonts w:ascii="Times New Roman" w:hAnsi="Times New Roman"/>
                <w:color w:val="000000"/>
                <w:sz w:val="20"/>
              </w:rPr>
              <w:t>ả</w:t>
            </w:r>
            <w:r>
              <w:rPr>
                <w:rFonts w:ascii="Times New Roman" w:hAnsi="Times New Roman"/>
                <w:color w:val="000000"/>
                <w:sz w:val="20"/>
              </w:rPr>
              <w:t>n lý</w:t>
            </w:r>
          </w:p>
        </w:tc>
        <w:tc>
          <w:tcPr>
            <w:tcW w:w="1584" w:type="dxa"/>
            <w:vAlign w:val="center"/>
          </w:tcPr>
          <w:p w14:paraId="48A1E053"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0527BAEE" w14:textId="77777777" w:rsidR="00E67EE8" w:rsidRDefault="00E67EE8">
            <w:pPr>
              <w:spacing w:before="40" w:after="40"/>
            </w:pPr>
          </w:p>
        </w:tc>
      </w:tr>
      <w:tr w:rsidR="00E67EE8" w14:paraId="747D29DC" w14:textId="77777777">
        <w:trPr>
          <w:cantSplit/>
          <w:jc w:val="center"/>
        </w:trPr>
        <w:tc>
          <w:tcPr>
            <w:tcW w:w="1296" w:type="dxa"/>
            <w:vAlign w:val="center"/>
          </w:tcPr>
          <w:p w14:paraId="4F250698"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02</w:t>
            </w:r>
          </w:p>
        </w:tc>
        <w:tc>
          <w:tcPr>
            <w:tcW w:w="2304" w:type="dxa"/>
            <w:vAlign w:val="center"/>
          </w:tcPr>
          <w:p w14:paraId="5A7ACB63" w14:textId="77777777" w:rsidR="00E67EE8" w:rsidRDefault="00F66CF4">
            <w:pPr>
              <w:spacing w:before="40" w:after="40"/>
              <w:jc w:val="center"/>
            </w:pPr>
            <w:r>
              <w:rPr>
                <w:rFonts w:ascii="Times New Roman" w:hAnsi="Times New Roman"/>
                <w:color w:val="000000"/>
                <w:sz w:val="20"/>
              </w:rPr>
              <w:t>03/08/2026 - 09/08/2026</w:t>
            </w:r>
          </w:p>
        </w:tc>
        <w:tc>
          <w:tcPr>
            <w:tcW w:w="3888" w:type="dxa"/>
            <w:vAlign w:val="center"/>
          </w:tcPr>
          <w:p w14:paraId="33D96A76" w14:textId="77777777" w:rsidR="00E67EE8" w:rsidRDefault="00F66CF4">
            <w:pPr>
              <w:spacing w:before="40" w:after="40"/>
            </w:pPr>
            <w:r>
              <w:rPr>
                <w:rFonts w:ascii="Times New Roman" w:hAnsi="Times New Roman"/>
                <w:color w:val="000000"/>
                <w:sz w:val="20"/>
              </w:rPr>
              <w:t>Vi</w:t>
            </w:r>
            <w:r>
              <w:rPr>
                <w:rFonts w:ascii="Times New Roman" w:hAnsi="Times New Roman"/>
                <w:color w:val="000000"/>
                <w:sz w:val="20"/>
              </w:rPr>
              <w:t>ế</w:t>
            </w:r>
            <w:r>
              <w:rPr>
                <w:rFonts w:ascii="Times New Roman" w:hAnsi="Times New Roman"/>
                <w:color w:val="000000"/>
                <w:sz w:val="20"/>
              </w:rPr>
              <w:t>t đ</w:t>
            </w:r>
            <w:r>
              <w:rPr>
                <w:rFonts w:ascii="Times New Roman" w:hAnsi="Times New Roman"/>
                <w:color w:val="000000"/>
                <w:sz w:val="20"/>
              </w:rPr>
              <w:t>ặ</w:t>
            </w:r>
            <w:r>
              <w:rPr>
                <w:rFonts w:ascii="Times New Roman" w:hAnsi="Times New Roman"/>
                <w:color w:val="000000"/>
                <w:sz w:val="20"/>
              </w:rPr>
              <w:t>c t</w:t>
            </w:r>
            <w:r>
              <w:rPr>
                <w:rFonts w:ascii="Times New Roman" w:hAnsi="Times New Roman"/>
                <w:color w:val="000000"/>
                <w:sz w:val="20"/>
              </w:rPr>
              <w:t>ả</w:t>
            </w:r>
            <w:r>
              <w:rPr>
                <w:rFonts w:ascii="Times New Roman" w:hAnsi="Times New Roman"/>
                <w:color w:val="000000"/>
                <w:sz w:val="20"/>
              </w:rPr>
              <w:t xml:space="preserve"> Use case nhóm AI</w:t>
            </w:r>
          </w:p>
        </w:tc>
        <w:tc>
          <w:tcPr>
            <w:tcW w:w="1584" w:type="dxa"/>
            <w:vAlign w:val="center"/>
          </w:tcPr>
          <w:p w14:paraId="36D5EE02"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4818A4F5" w14:textId="77777777" w:rsidR="00E67EE8" w:rsidRDefault="00E67EE8">
            <w:pPr>
              <w:spacing w:before="40" w:after="40"/>
            </w:pPr>
          </w:p>
        </w:tc>
      </w:tr>
      <w:tr w:rsidR="00E67EE8" w14:paraId="23578C55" w14:textId="77777777">
        <w:trPr>
          <w:cantSplit/>
          <w:jc w:val="center"/>
        </w:trPr>
        <w:tc>
          <w:tcPr>
            <w:tcW w:w="1296" w:type="dxa"/>
            <w:vAlign w:val="center"/>
          </w:tcPr>
          <w:p w14:paraId="00BBDB7B"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02</w:t>
            </w:r>
          </w:p>
        </w:tc>
        <w:tc>
          <w:tcPr>
            <w:tcW w:w="2304" w:type="dxa"/>
            <w:vAlign w:val="center"/>
          </w:tcPr>
          <w:p w14:paraId="41DFA938" w14:textId="77777777" w:rsidR="00E67EE8" w:rsidRDefault="00F66CF4">
            <w:pPr>
              <w:spacing w:before="40" w:after="40"/>
              <w:jc w:val="center"/>
            </w:pPr>
            <w:r>
              <w:rPr>
                <w:rFonts w:ascii="Times New Roman" w:hAnsi="Times New Roman"/>
                <w:color w:val="000000"/>
                <w:sz w:val="20"/>
              </w:rPr>
              <w:t>03/08/2026 - 09/08/2026</w:t>
            </w:r>
          </w:p>
        </w:tc>
        <w:tc>
          <w:tcPr>
            <w:tcW w:w="3888" w:type="dxa"/>
            <w:vAlign w:val="center"/>
          </w:tcPr>
          <w:p w14:paraId="3C6B9147" w14:textId="77777777" w:rsidR="00E67EE8" w:rsidRDefault="00F66CF4">
            <w:pPr>
              <w:spacing w:before="40" w:after="40"/>
            </w:pPr>
            <w:r>
              <w:rPr>
                <w:rFonts w:ascii="Times New Roman" w:hAnsi="Times New Roman"/>
                <w:color w:val="000000"/>
                <w:sz w:val="20"/>
              </w:rPr>
              <w:t>V</w:t>
            </w:r>
            <w:r>
              <w:rPr>
                <w:rFonts w:ascii="Times New Roman" w:hAnsi="Times New Roman"/>
                <w:color w:val="000000"/>
                <w:sz w:val="20"/>
              </w:rPr>
              <w:t>ẽ</w:t>
            </w:r>
            <w:r>
              <w:rPr>
                <w:rFonts w:ascii="Times New Roman" w:hAnsi="Times New Roman"/>
                <w:color w:val="000000"/>
                <w:sz w:val="20"/>
              </w:rPr>
              <w:t xml:space="preserve"> Activity, Sequence Diagram</w:t>
            </w:r>
          </w:p>
        </w:tc>
        <w:tc>
          <w:tcPr>
            <w:tcW w:w="1584" w:type="dxa"/>
            <w:vAlign w:val="center"/>
          </w:tcPr>
          <w:p w14:paraId="05B11E1F"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76DD501E" w14:textId="77777777" w:rsidR="00E67EE8" w:rsidRDefault="00E67EE8">
            <w:pPr>
              <w:spacing w:before="40" w:after="40"/>
            </w:pPr>
          </w:p>
        </w:tc>
      </w:tr>
      <w:tr w:rsidR="00E67EE8" w14:paraId="21924208" w14:textId="77777777">
        <w:trPr>
          <w:cantSplit/>
          <w:jc w:val="center"/>
        </w:trPr>
        <w:tc>
          <w:tcPr>
            <w:tcW w:w="1296" w:type="dxa"/>
            <w:vAlign w:val="center"/>
          </w:tcPr>
          <w:p w14:paraId="70AF4F0D"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03</w:t>
            </w:r>
          </w:p>
        </w:tc>
        <w:tc>
          <w:tcPr>
            <w:tcW w:w="2304" w:type="dxa"/>
            <w:vAlign w:val="center"/>
          </w:tcPr>
          <w:p w14:paraId="10788C14" w14:textId="77777777" w:rsidR="00E67EE8" w:rsidRDefault="00F66CF4">
            <w:pPr>
              <w:spacing w:before="40" w:after="40"/>
              <w:jc w:val="center"/>
            </w:pPr>
            <w:r>
              <w:rPr>
                <w:rFonts w:ascii="Times New Roman" w:hAnsi="Times New Roman"/>
                <w:color w:val="000000"/>
                <w:sz w:val="20"/>
              </w:rPr>
              <w:t>10/08/2026 - 16/08/2026</w:t>
            </w:r>
          </w:p>
        </w:tc>
        <w:tc>
          <w:tcPr>
            <w:tcW w:w="3888" w:type="dxa"/>
            <w:vAlign w:val="center"/>
          </w:tcPr>
          <w:p w14:paraId="7BA29389" w14:textId="77777777" w:rsidR="00E67EE8" w:rsidRDefault="00F66CF4">
            <w:pPr>
              <w:spacing w:before="40" w:after="40"/>
            </w:pPr>
            <w:r>
              <w:rPr>
                <w:rFonts w:ascii="Times New Roman" w:hAnsi="Times New Roman"/>
                <w:color w:val="000000"/>
                <w:sz w:val="20"/>
              </w:rPr>
              <w:t>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r>
              <w:rPr>
                <w:rFonts w:ascii="Times New Roman" w:hAnsi="Times New Roman"/>
                <w:color w:val="000000"/>
                <w:sz w:val="20"/>
              </w:rPr>
              <w:t xml:space="preserve"> CSDL quan h</w:t>
            </w:r>
            <w:r>
              <w:rPr>
                <w:rFonts w:ascii="Times New Roman" w:hAnsi="Times New Roman"/>
                <w:color w:val="000000"/>
                <w:sz w:val="20"/>
              </w:rPr>
              <w:t>ệ</w:t>
            </w:r>
            <w:r>
              <w:rPr>
                <w:rFonts w:ascii="Times New Roman" w:hAnsi="Times New Roman"/>
                <w:color w:val="000000"/>
                <w:sz w:val="20"/>
              </w:rPr>
              <w:t xml:space="preserve"> (ERD)</w:t>
            </w:r>
          </w:p>
        </w:tc>
        <w:tc>
          <w:tcPr>
            <w:tcW w:w="1584" w:type="dxa"/>
            <w:vAlign w:val="center"/>
          </w:tcPr>
          <w:p w14:paraId="2702D86C"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33355F35" w14:textId="77777777" w:rsidR="00E67EE8" w:rsidRDefault="00E67EE8">
            <w:pPr>
              <w:spacing w:before="40" w:after="40"/>
            </w:pPr>
          </w:p>
        </w:tc>
      </w:tr>
      <w:tr w:rsidR="00E67EE8" w14:paraId="5B6C4C27" w14:textId="77777777">
        <w:trPr>
          <w:cantSplit/>
          <w:jc w:val="center"/>
        </w:trPr>
        <w:tc>
          <w:tcPr>
            <w:tcW w:w="1296" w:type="dxa"/>
            <w:vAlign w:val="center"/>
          </w:tcPr>
          <w:p w14:paraId="02FBF537"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03</w:t>
            </w:r>
          </w:p>
        </w:tc>
        <w:tc>
          <w:tcPr>
            <w:tcW w:w="2304" w:type="dxa"/>
            <w:vAlign w:val="center"/>
          </w:tcPr>
          <w:p w14:paraId="16FAFD53" w14:textId="77777777" w:rsidR="00E67EE8" w:rsidRDefault="00F66CF4">
            <w:pPr>
              <w:spacing w:before="40" w:after="40"/>
              <w:jc w:val="center"/>
            </w:pPr>
            <w:r>
              <w:rPr>
                <w:rFonts w:ascii="Times New Roman" w:hAnsi="Times New Roman"/>
                <w:color w:val="000000"/>
                <w:sz w:val="20"/>
              </w:rPr>
              <w:t>10/08/2026 - 16/08/2026</w:t>
            </w:r>
          </w:p>
        </w:tc>
        <w:tc>
          <w:tcPr>
            <w:tcW w:w="3888" w:type="dxa"/>
            <w:vAlign w:val="center"/>
          </w:tcPr>
          <w:p w14:paraId="35D5116D" w14:textId="77777777" w:rsidR="00E67EE8" w:rsidRDefault="00F66CF4">
            <w:pPr>
              <w:spacing w:before="40" w:after="40"/>
            </w:pPr>
            <w:r>
              <w:rPr>
                <w:rFonts w:ascii="Times New Roman" w:hAnsi="Times New Roman"/>
                <w:color w:val="000000"/>
                <w:sz w:val="20"/>
              </w:rPr>
              <w:t>Xác đ</w:t>
            </w:r>
            <w:r>
              <w:rPr>
                <w:rFonts w:ascii="Times New Roman" w:hAnsi="Times New Roman"/>
                <w:color w:val="000000"/>
                <w:sz w:val="20"/>
              </w:rPr>
              <w:t>ị</w:t>
            </w:r>
            <w:r>
              <w:rPr>
                <w:rFonts w:ascii="Times New Roman" w:hAnsi="Times New Roman"/>
                <w:color w:val="000000"/>
                <w:sz w:val="20"/>
              </w:rPr>
              <w:t>nh các ràng bu</w:t>
            </w:r>
            <w:r>
              <w:rPr>
                <w:rFonts w:ascii="Times New Roman" w:hAnsi="Times New Roman"/>
                <w:color w:val="000000"/>
                <w:sz w:val="20"/>
              </w:rPr>
              <w:t>ộ</w:t>
            </w:r>
            <w:r>
              <w:rPr>
                <w:rFonts w:ascii="Times New Roman" w:hAnsi="Times New Roman"/>
                <w:color w:val="000000"/>
                <w:sz w:val="20"/>
              </w:rPr>
              <w:t>c toàn v</w:t>
            </w:r>
            <w:r>
              <w:rPr>
                <w:rFonts w:ascii="Times New Roman" w:hAnsi="Times New Roman"/>
                <w:color w:val="000000"/>
                <w:sz w:val="20"/>
              </w:rPr>
              <w:t>ẹ</w:t>
            </w:r>
            <w:r>
              <w:rPr>
                <w:rFonts w:ascii="Times New Roman" w:hAnsi="Times New Roman"/>
                <w:color w:val="000000"/>
                <w:sz w:val="20"/>
              </w:rPr>
              <w:t>n</w:t>
            </w:r>
          </w:p>
        </w:tc>
        <w:tc>
          <w:tcPr>
            <w:tcW w:w="1584" w:type="dxa"/>
            <w:vAlign w:val="center"/>
          </w:tcPr>
          <w:p w14:paraId="4A0A5CE3"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0A9A4596" w14:textId="77777777" w:rsidR="00E67EE8" w:rsidRDefault="00E67EE8">
            <w:pPr>
              <w:spacing w:before="40" w:after="40"/>
            </w:pPr>
          </w:p>
        </w:tc>
      </w:tr>
      <w:tr w:rsidR="00E67EE8" w14:paraId="01ADA999" w14:textId="77777777">
        <w:trPr>
          <w:cantSplit/>
          <w:jc w:val="center"/>
        </w:trPr>
        <w:tc>
          <w:tcPr>
            <w:tcW w:w="1296" w:type="dxa"/>
            <w:vAlign w:val="center"/>
          </w:tcPr>
          <w:p w14:paraId="64B26B01"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03</w:t>
            </w:r>
          </w:p>
        </w:tc>
        <w:tc>
          <w:tcPr>
            <w:tcW w:w="2304" w:type="dxa"/>
            <w:vAlign w:val="center"/>
          </w:tcPr>
          <w:p w14:paraId="2BBFE25A" w14:textId="77777777" w:rsidR="00E67EE8" w:rsidRDefault="00F66CF4">
            <w:pPr>
              <w:spacing w:before="40" w:after="40"/>
              <w:jc w:val="center"/>
            </w:pPr>
            <w:r>
              <w:rPr>
                <w:rFonts w:ascii="Times New Roman" w:hAnsi="Times New Roman"/>
                <w:color w:val="000000"/>
                <w:sz w:val="20"/>
              </w:rPr>
              <w:t>10/08/2026 - 16/08/2026</w:t>
            </w:r>
          </w:p>
        </w:tc>
        <w:tc>
          <w:tcPr>
            <w:tcW w:w="3888" w:type="dxa"/>
            <w:vAlign w:val="center"/>
          </w:tcPr>
          <w:p w14:paraId="7B5B5A21" w14:textId="77777777" w:rsidR="00E67EE8" w:rsidRDefault="00F66CF4">
            <w:pPr>
              <w:spacing w:before="40" w:after="40"/>
            </w:pPr>
            <w:r>
              <w:rPr>
                <w:rFonts w:ascii="Times New Roman" w:hAnsi="Times New Roman"/>
                <w:color w:val="000000"/>
                <w:sz w:val="20"/>
              </w:rPr>
              <w:t>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r>
              <w:rPr>
                <w:rFonts w:ascii="Times New Roman" w:hAnsi="Times New Roman"/>
                <w:color w:val="000000"/>
                <w:sz w:val="20"/>
              </w:rPr>
              <w:t xml:space="preserve"> Screen Flow</w:t>
            </w:r>
          </w:p>
        </w:tc>
        <w:tc>
          <w:tcPr>
            <w:tcW w:w="1584" w:type="dxa"/>
            <w:vAlign w:val="center"/>
          </w:tcPr>
          <w:p w14:paraId="7A9D901B"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09AE6036" w14:textId="77777777" w:rsidR="00E67EE8" w:rsidRDefault="00E67EE8">
            <w:pPr>
              <w:spacing w:before="40" w:after="40"/>
            </w:pPr>
          </w:p>
        </w:tc>
      </w:tr>
      <w:tr w:rsidR="00E67EE8" w14:paraId="4B2F287E" w14:textId="77777777">
        <w:trPr>
          <w:cantSplit/>
          <w:jc w:val="center"/>
        </w:trPr>
        <w:tc>
          <w:tcPr>
            <w:tcW w:w="1296" w:type="dxa"/>
            <w:vAlign w:val="center"/>
          </w:tcPr>
          <w:p w14:paraId="7E500BF9"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03</w:t>
            </w:r>
          </w:p>
        </w:tc>
        <w:tc>
          <w:tcPr>
            <w:tcW w:w="2304" w:type="dxa"/>
            <w:vAlign w:val="center"/>
          </w:tcPr>
          <w:p w14:paraId="5FE854E8" w14:textId="77777777" w:rsidR="00E67EE8" w:rsidRDefault="00F66CF4">
            <w:pPr>
              <w:spacing w:before="40" w:after="40"/>
              <w:jc w:val="center"/>
            </w:pPr>
            <w:r>
              <w:rPr>
                <w:rFonts w:ascii="Times New Roman" w:hAnsi="Times New Roman"/>
                <w:color w:val="000000"/>
                <w:sz w:val="20"/>
              </w:rPr>
              <w:t>10/08/2026 - 16/08/2026</w:t>
            </w:r>
          </w:p>
        </w:tc>
        <w:tc>
          <w:tcPr>
            <w:tcW w:w="3888" w:type="dxa"/>
            <w:vAlign w:val="center"/>
          </w:tcPr>
          <w:p w14:paraId="6F0E2604" w14:textId="77777777" w:rsidR="00E67EE8" w:rsidRDefault="00F66CF4">
            <w:pPr>
              <w:spacing w:before="40" w:after="40"/>
            </w:pPr>
            <w:r>
              <w:rPr>
                <w:rFonts w:ascii="Times New Roman" w:hAnsi="Times New Roman"/>
                <w:color w:val="000000"/>
                <w:sz w:val="20"/>
              </w:rPr>
              <w:t>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r>
              <w:rPr>
                <w:rFonts w:ascii="Times New Roman" w:hAnsi="Times New Roman"/>
                <w:color w:val="000000"/>
                <w:sz w:val="20"/>
              </w:rPr>
              <w:t xml:space="preserve"> giao di</w:t>
            </w:r>
            <w:r>
              <w:rPr>
                <w:rFonts w:ascii="Times New Roman" w:hAnsi="Times New Roman"/>
                <w:color w:val="000000"/>
                <w:sz w:val="20"/>
              </w:rPr>
              <w:t>ệ</w:t>
            </w:r>
            <w:r>
              <w:rPr>
                <w:rFonts w:ascii="Times New Roman" w:hAnsi="Times New Roman"/>
                <w:color w:val="000000"/>
                <w:sz w:val="20"/>
              </w:rPr>
              <w:t>n các màn hình chính</w:t>
            </w:r>
          </w:p>
        </w:tc>
        <w:tc>
          <w:tcPr>
            <w:tcW w:w="1584" w:type="dxa"/>
            <w:vAlign w:val="center"/>
          </w:tcPr>
          <w:p w14:paraId="0CD54A36"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6D8CBCAD" w14:textId="77777777" w:rsidR="00E67EE8" w:rsidRDefault="00E67EE8">
            <w:pPr>
              <w:spacing w:before="40" w:after="40"/>
            </w:pPr>
          </w:p>
        </w:tc>
      </w:tr>
      <w:tr w:rsidR="00E67EE8" w14:paraId="38066E99" w14:textId="77777777">
        <w:trPr>
          <w:cantSplit/>
          <w:jc w:val="center"/>
        </w:trPr>
        <w:tc>
          <w:tcPr>
            <w:tcW w:w="1296" w:type="dxa"/>
            <w:vAlign w:val="center"/>
          </w:tcPr>
          <w:p w14:paraId="6B313620"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03</w:t>
            </w:r>
          </w:p>
        </w:tc>
        <w:tc>
          <w:tcPr>
            <w:tcW w:w="2304" w:type="dxa"/>
            <w:vAlign w:val="center"/>
          </w:tcPr>
          <w:p w14:paraId="59F646FC" w14:textId="77777777" w:rsidR="00E67EE8" w:rsidRDefault="00F66CF4">
            <w:pPr>
              <w:spacing w:before="40" w:after="40"/>
              <w:jc w:val="center"/>
            </w:pPr>
            <w:r>
              <w:rPr>
                <w:rFonts w:ascii="Times New Roman" w:hAnsi="Times New Roman"/>
                <w:color w:val="000000"/>
                <w:sz w:val="20"/>
              </w:rPr>
              <w:t>10/08/2026 - 16/08/2026</w:t>
            </w:r>
          </w:p>
        </w:tc>
        <w:tc>
          <w:tcPr>
            <w:tcW w:w="3888" w:type="dxa"/>
            <w:vAlign w:val="center"/>
          </w:tcPr>
          <w:p w14:paraId="580E17F9" w14:textId="77777777" w:rsidR="00E67EE8" w:rsidRDefault="00F66CF4">
            <w:pPr>
              <w:spacing w:before="40" w:after="40"/>
            </w:pPr>
            <w:r>
              <w:rPr>
                <w:rFonts w:ascii="Times New Roman" w:hAnsi="Times New Roman"/>
                <w:color w:val="000000"/>
                <w:sz w:val="20"/>
              </w:rPr>
              <w:t>Rà soát 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r>
              <w:rPr>
                <w:rFonts w:ascii="Times New Roman" w:hAnsi="Times New Roman"/>
                <w:color w:val="000000"/>
                <w:sz w:val="20"/>
              </w:rPr>
              <w:t xml:space="preserve"> CSDL và màn hình</w:t>
            </w:r>
          </w:p>
        </w:tc>
        <w:tc>
          <w:tcPr>
            <w:tcW w:w="1584" w:type="dxa"/>
            <w:vAlign w:val="center"/>
          </w:tcPr>
          <w:p w14:paraId="2FBA90E9"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2356123D" w14:textId="77777777" w:rsidR="00E67EE8" w:rsidRDefault="00E67EE8">
            <w:pPr>
              <w:spacing w:before="40" w:after="40"/>
            </w:pPr>
          </w:p>
        </w:tc>
      </w:tr>
      <w:tr w:rsidR="00E67EE8" w14:paraId="1E7BDBE3" w14:textId="77777777">
        <w:trPr>
          <w:cantSplit/>
          <w:jc w:val="center"/>
        </w:trPr>
        <w:tc>
          <w:tcPr>
            <w:tcW w:w="1296" w:type="dxa"/>
            <w:vAlign w:val="center"/>
          </w:tcPr>
          <w:p w14:paraId="69CDC583"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04</w:t>
            </w:r>
          </w:p>
        </w:tc>
        <w:tc>
          <w:tcPr>
            <w:tcW w:w="2304" w:type="dxa"/>
            <w:vAlign w:val="center"/>
          </w:tcPr>
          <w:p w14:paraId="161F1BF1" w14:textId="77777777" w:rsidR="00E67EE8" w:rsidRDefault="00F66CF4">
            <w:pPr>
              <w:spacing w:before="40" w:after="40"/>
              <w:jc w:val="center"/>
            </w:pPr>
            <w:r>
              <w:rPr>
                <w:rFonts w:ascii="Times New Roman" w:hAnsi="Times New Roman"/>
                <w:color w:val="000000"/>
                <w:sz w:val="20"/>
              </w:rPr>
              <w:t>17/08/2026 - 23/08/2026</w:t>
            </w:r>
          </w:p>
        </w:tc>
        <w:tc>
          <w:tcPr>
            <w:tcW w:w="3888" w:type="dxa"/>
            <w:vAlign w:val="center"/>
          </w:tcPr>
          <w:p w14:paraId="427FAEDD" w14:textId="77777777" w:rsidR="00E67EE8" w:rsidRDefault="00F66CF4">
            <w:pPr>
              <w:spacing w:before="40" w:after="40"/>
            </w:pPr>
            <w:r>
              <w:rPr>
                <w:rFonts w:ascii="Times New Roman" w:hAnsi="Times New Roman"/>
                <w:color w:val="000000"/>
                <w:sz w:val="20"/>
              </w:rPr>
              <w:t>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r>
              <w:rPr>
                <w:rFonts w:ascii="Times New Roman" w:hAnsi="Times New Roman"/>
                <w:color w:val="000000"/>
                <w:sz w:val="20"/>
              </w:rPr>
              <w:t xml:space="preserve"> mô hình l</w:t>
            </w:r>
            <w:r>
              <w:rPr>
                <w:rFonts w:ascii="Times New Roman" w:hAnsi="Times New Roman"/>
                <w:color w:val="000000"/>
                <w:sz w:val="20"/>
              </w:rPr>
              <w:t>ớ</w:t>
            </w:r>
            <w:r>
              <w:rPr>
                <w:rFonts w:ascii="Times New Roman" w:hAnsi="Times New Roman"/>
                <w:color w:val="000000"/>
                <w:sz w:val="20"/>
              </w:rPr>
              <w:t>p (Class Diagram)</w:t>
            </w:r>
          </w:p>
        </w:tc>
        <w:tc>
          <w:tcPr>
            <w:tcW w:w="1584" w:type="dxa"/>
            <w:vAlign w:val="center"/>
          </w:tcPr>
          <w:p w14:paraId="3764249C"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17DD43B9" w14:textId="77777777" w:rsidR="00E67EE8" w:rsidRDefault="00E67EE8">
            <w:pPr>
              <w:spacing w:before="40" w:after="40"/>
            </w:pPr>
          </w:p>
        </w:tc>
      </w:tr>
      <w:tr w:rsidR="00E67EE8" w14:paraId="1E00C63A" w14:textId="77777777">
        <w:trPr>
          <w:cantSplit/>
          <w:jc w:val="center"/>
        </w:trPr>
        <w:tc>
          <w:tcPr>
            <w:tcW w:w="1296" w:type="dxa"/>
            <w:vAlign w:val="center"/>
          </w:tcPr>
          <w:p w14:paraId="10AF587A"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04</w:t>
            </w:r>
          </w:p>
        </w:tc>
        <w:tc>
          <w:tcPr>
            <w:tcW w:w="2304" w:type="dxa"/>
            <w:vAlign w:val="center"/>
          </w:tcPr>
          <w:p w14:paraId="31E1FEF6" w14:textId="77777777" w:rsidR="00E67EE8" w:rsidRDefault="00F66CF4">
            <w:pPr>
              <w:spacing w:before="40" w:after="40"/>
              <w:jc w:val="center"/>
            </w:pPr>
            <w:r>
              <w:rPr>
                <w:rFonts w:ascii="Times New Roman" w:hAnsi="Times New Roman"/>
                <w:color w:val="000000"/>
                <w:sz w:val="20"/>
              </w:rPr>
              <w:t>17/08/2026 - 23/08/2026</w:t>
            </w:r>
          </w:p>
        </w:tc>
        <w:tc>
          <w:tcPr>
            <w:tcW w:w="3888" w:type="dxa"/>
            <w:vAlign w:val="center"/>
          </w:tcPr>
          <w:p w14:paraId="45FEF783" w14:textId="77777777" w:rsidR="00E67EE8" w:rsidRDefault="00F66CF4">
            <w:pPr>
              <w:spacing w:before="40" w:after="40"/>
            </w:pPr>
            <w:r>
              <w:rPr>
                <w:rFonts w:ascii="Times New Roman" w:hAnsi="Times New Roman"/>
                <w:color w:val="000000"/>
                <w:sz w:val="20"/>
              </w:rPr>
              <w:t>Đ</w:t>
            </w:r>
            <w:r>
              <w:rPr>
                <w:rFonts w:ascii="Times New Roman" w:hAnsi="Times New Roman"/>
                <w:color w:val="000000"/>
                <w:sz w:val="20"/>
              </w:rPr>
              <w:t>ặ</w:t>
            </w:r>
            <w:r>
              <w:rPr>
                <w:rFonts w:ascii="Times New Roman" w:hAnsi="Times New Roman"/>
                <w:color w:val="000000"/>
                <w:sz w:val="20"/>
              </w:rPr>
              <w:t>c t</w:t>
            </w:r>
            <w:r>
              <w:rPr>
                <w:rFonts w:ascii="Times New Roman" w:hAnsi="Times New Roman"/>
                <w:color w:val="000000"/>
                <w:sz w:val="20"/>
              </w:rPr>
              <w:t>ả</w:t>
            </w:r>
            <w:r>
              <w:rPr>
                <w:rFonts w:ascii="Times New Roman" w:hAnsi="Times New Roman"/>
                <w:color w:val="000000"/>
                <w:sz w:val="20"/>
              </w:rPr>
              <w:t xml:space="preserve"> thu</w:t>
            </w:r>
            <w:r>
              <w:rPr>
                <w:rFonts w:ascii="Times New Roman" w:hAnsi="Times New Roman"/>
                <w:color w:val="000000"/>
                <w:sz w:val="20"/>
              </w:rPr>
              <w:t>ộ</w:t>
            </w:r>
            <w:r>
              <w:rPr>
                <w:rFonts w:ascii="Times New Roman" w:hAnsi="Times New Roman"/>
                <w:color w:val="000000"/>
                <w:sz w:val="20"/>
              </w:rPr>
              <w:t>c tính, phương th</w:t>
            </w:r>
            <w:r>
              <w:rPr>
                <w:rFonts w:ascii="Times New Roman" w:hAnsi="Times New Roman"/>
                <w:color w:val="000000"/>
                <w:sz w:val="20"/>
              </w:rPr>
              <w:t>ứ</w:t>
            </w:r>
            <w:r>
              <w:rPr>
                <w:rFonts w:ascii="Times New Roman" w:hAnsi="Times New Roman"/>
                <w:color w:val="000000"/>
                <w:sz w:val="20"/>
              </w:rPr>
              <w:t>c các l</w:t>
            </w:r>
            <w:r>
              <w:rPr>
                <w:rFonts w:ascii="Times New Roman" w:hAnsi="Times New Roman"/>
                <w:color w:val="000000"/>
                <w:sz w:val="20"/>
              </w:rPr>
              <w:t>ớ</w:t>
            </w:r>
            <w:r>
              <w:rPr>
                <w:rFonts w:ascii="Times New Roman" w:hAnsi="Times New Roman"/>
                <w:color w:val="000000"/>
                <w:sz w:val="20"/>
              </w:rPr>
              <w:t>p</w:t>
            </w:r>
          </w:p>
        </w:tc>
        <w:tc>
          <w:tcPr>
            <w:tcW w:w="1584" w:type="dxa"/>
            <w:vAlign w:val="center"/>
          </w:tcPr>
          <w:p w14:paraId="616A35C1"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429D0CCC" w14:textId="77777777" w:rsidR="00E67EE8" w:rsidRDefault="00E67EE8">
            <w:pPr>
              <w:spacing w:before="40" w:after="40"/>
            </w:pPr>
          </w:p>
        </w:tc>
      </w:tr>
      <w:tr w:rsidR="00E67EE8" w14:paraId="21070530" w14:textId="77777777">
        <w:trPr>
          <w:cantSplit/>
          <w:jc w:val="center"/>
        </w:trPr>
        <w:tc>
          <w:tcPr>
            <w:tcW w:w="1296" w:type="dxa"/>
            <w:vAlign w:val="center"/>
          </w:tcPr>
          <w:p w14:paraId="1EC169ED" w14:textId="77777777" w:rsidR="00E67EE8" w:rsidRDefault="00F66CF4">
            <w:pPr>
              <w:spacing w:before="40" w:after="40"/>
              <w:jc w:val="center"/>
            </w:pPr>
            <w:r>
              <w:rPr>
                <w:rFonts w:ascii="Times New Roman" w:hAnsi="Times New Roman"/>
                <w:color w:val="000000"/>
                <w:sz w:val="20"/>
              </w:rPr>
              <w:lastRenderedPageBreak/>
              <w:t>Tu</w:t>
            </w:r>
            <w:r>
              <w:rPr>
                <w:rFonts w:ascii="Times New Roman" w:hAnsi="Times New Roman"/>
                <w:color w:val="000000"/>
                <w:sz w:val="20"/>
              </w:rPr>
              <w:t>ầ</w:t>
            </w:r>
            <w:r>
              <w:rPr>
                <w:rFonts w:ascii="Times New Roman" w:hAnsi="Times New Roman"/>
                <w:color w:val="000000"/>
                <w:sz w:val="20"/>
              </w:rPr>
              <w:t>n 04</w:t>
            </w:r>
          </w:p>
        </w:tc>
        <w:tc>
          <w:tcPr>
            <w:tcW w:w="2304" w:type="dxa"/>
            <w:vAlign w:val="center"/>
          </w:tcPr>
          <w:p w14:paraId="7D096E2E" w14:textId="77777777" w:rsidR="00E67EE8" w:rsidRDefault="00F66CF4">
            <w:pPr>
              <w:spacing w:before="40" w:after="40"/>
              <w:jc w:val="center"/>
            </w:pPr>
            <w:r>
              <w:rPr>
                <w:rFonts w:ascii="Times New Roman" w:hAnsi="Times New Roman"/>
                <w:color w:val="000000"/>
                <w:sz w:val="20"/>
              </w:rPr>
              <w:t>17/08/2026 - 23/08/2026</w:t>
            </w:r>
          </w:p>
        </w:tc>
        <w:tc>
          <w:tcPr>
            <w:tcW w:w="3888" w:type="dxa"/>
            <w:vAlign w:val="center"/>
          </w:tcPr>
          <w:p w14:paraId="6DD4C6AE" w14:textId="77777777" w:rsidR="00E67EE8" w:rsidRDefault="00F66CF4">
            <w:pPr>
              <w:spacing w:before="40" w:after="40"/>
            </w:pPr>
            <w:r>
              <w:rPr>
                <w:rFonts w:ascii="Times New Roman" w:hAnsi="Times New Roman"/>
                <w:color w:val="000000"/>
                <w:sz w:val="20"/>
              </w:rPr>
              <w:t>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r>
              <w:rPr>
                <w:rFonts w:ascii="Times New Roman" w:hAnsi="Times New Roman"/>
                <w:color w:val="000000"/>
                <w:sz w:val="20"/>
              </w:rPr>
              <w:t xml:space="preserve"> module AI và prompt tư v</w:t>
            </w:r>
            <w:r>
              <w:rPr>
                <w:rFonts w:ascii="Times New Roman" w:hAnsi="Times New Roman"/>
                <w:color w:val="000000"/>
                <w:sz w:val="20"/>
              </w:rPr>
              <w:t>ấ</w:t>
            </w:r>
            <w:r>
              <w:rPr>
                <w:rFonts w:ascii="Times New Roman" w:hAnsi="Times New Roman"/>
                <w:color w:val="000000"/>
                <w:sz w:val="20"/>
              </w:rPr>
              <w:t>n l</w:t>
            </w:r>
            <w:r>
              <w:rPr>
                <w:rFonts w:ascii="Times New Roman" w:hAnsi="Times New Roman"/>
                <w:color w:val="000000"/>
                <w:sz w:val="20"/>
              </w:rPr>
              <w:t>ớ</w:t>
            </w:r>
            <w:r>
              <w:rPr>
                <w:rFonts w:ascii="Times New Roman" w:hAnsi="Times New Roman"/>
                <w:color w:val="000000"/>
                <w:sz w:val="20"/>
              </w:rPr>
              <w:t>p</w:t>
            </w:r>
          </w:p>
        </w:tc>
        <w:tc>
          <w:tcPr>
            <w:tcW w:w="1584" w:type="dxa"/>
            <w:vAlign w:val="center"/>
          </w:tcPr>
          <w:p w14:paraId="16D6F7AD"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4FE86211" w14:textId="77777777" w:rsidR="00E67EE8" w:rsidRDefault="00E67EE8">
            <w:pPr>
              <w:spacing w:before="40" w:after="40"/>
            </w:pPr>
          </w:p>
        </w:tc>
      </w:tr>
      <w:tr w:rsidR="00E67EE8" w14:paraId="7431134A" w14:textId="77777777">
        <w:trPr>
          <w:cantSplit/>
          <w:jc w:val="center"/>
        </w:trPr>
        <w:tc>
          <w:tcPr>
            <w:tcW w:w="1296" w:type="dxa"/>
            <w:vAlign w:val="center"/>
          </w:tcPr>
          <w:p w14:paraId="255EC234"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04</w:t>
            </w:r>
          </w:p>
        </w:tc>
        <w:tc>
          <w:tcPr>
            <w:tcW w:w="2304" w:type="dxa"/>
            <w:vAlign w:val="center"/>
          </w:tcPr>
          <w:p w14:paraId="3F4D0E78" w14:textId="77777777" w:rsidR="00E67EE8" w:rsidRDefault="00F66CF4">
            <w:pPr>
              <w:spacing w:before="40" w:after="40"/>
              <w:jc w:val="center"/>
            </w:pPr>
            <w:r>
              <w:rPr>
                <w:rFonts w:ascii="Times New Roman" w:hAnsi="Times New Roman"/>
                <w:color w:val="000000"/>
                <w:sz w:val="20"/>
              </w:rPr>
              <w:t>17/08/2026 - 23/08/2026</w:t>
            </w:r>
          </w:p>
        </w:tc>
        <w:tc>
          <w:tcPr>
            <w:tcW w:w="3888" w:type="dxa"/>
            <w:vAlign w:val="center"/>
          </w:tcPr>
          <w:p w14:paraId="0A30F9AC" w14:textId="77777777" w:rsidR="00E67EE8" w:rsidRDefault="00F66CF4">
            <w:pPr>
              <w:spacing w:before="40" w:after="40"/>
            </w:pPr>
            <w:r>
              <w:rPr>
                <w:rFonts w:ascii="Times New Roman" w:hAnsi="Times New Roman"/>
                <w:color w:val="000000"/>
                <w:sz w:val="20"/>
              </w:rPr>
              <w:t>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r>
              <w:rPr>
                <w:rFonts w:ascii="Times New Roman" w:hAnsi="Times New Roman"/>
                <w:color w:val="000000"/>
                <w:sz w:val="20"/>
              </w:rPr>
              <w:t xml:space="preserve"> prompt sinh bài luy</w:t>
            </w:r>
            <w:r>
              <w:rPr>
                <w:rFonts w:ascii="Times New Roman" w:hAnsi="Times New Roman"/>
                <w:color w:val="000000"/>
                <w:sz w:val="20"/>
              </w:rPr>
              <w:t>ệ</w:t>
            </w:r>
            <w:r>
              <w:rPr>
                <w:rFonts w:ascii="Times New Roman" w:hAnsi="Times New Roman"/>
                <w:color w:val="000000"/>
                <w:sz w:val="20"/>
              </w:rPr>
              <w:t>n t</w:t>
            </w:r>
            <w:r>
              <w:rPr>
                <w:rFonts w:ascii="Times New Roman" w:hAnsi="Times New Roman"/>
                <w:color w:val="000000"/>
                <w:sz w:val="20"/>
              </w:rPr>
              <w:t>ậ</w:t>
            </w:r>
            <w:r>
              <w:rPr>
                <w:rFonts w:ascii="Times New Roman" w:hAnsi="Times New Roman"/>
                <w:color w:val="000000"/>
                <w:sz w:val="20"/>
              </w:rPr>
              <w:t>p, tóm t</w:t>
            </w:r>
            <w:r>
              <w:rPr>
                <w:rFonts w:ascii="Times New Roman" w:hAnsi="Times New Roman"/>
                <w:color w:val="000000"/>
                <w:sz w:val="20"/>
              </w:rPr>
              <w:t>ắ</w:t>
            </w:r>
            <w:r>
              <w:rPr>
                <w:rFonts w:ascii="Times New Roman" w:hAnsi="Times New Roman"/>
                <w:color w:val="000000"/>
                <w:sz w:val="20"/>
              </w:rPr>
              <w:t>t ti</w:t>
            </w:r>
            <w:r>
              <w:rPr>
                <w:rFonts w:ascii="Times New Roman" w:hAnsi="Times New Roman"/>
                <w:color w:val="000000"/>
                <w:sz w:val="20"/>
              </w:rPr>
              <w:t>ế</w:t>
            </w:r>
            <w:r>
              <w:rPr>
                <w:rFonts w:ascii="Times New Roman" w:hAnsi="Times New Roman"/>
                <w:color w:val="000000"/>
                <w:sz w:val="20"/>
              </w:rPr>
              <w:t>n đ</w:t>
            </w:r>
            <w:r>
              <w:rPr>
                <w:rFonts w:ascii="Times New Roman" w:hAnsi="Times New Roman"/>
                <w:color w:val="000000"/>
                <w:sz w:val="20"/>
              </w:rPr>
              <w:t>ộ</w:t>
            </w:r>
          </w:p>
        </w:tc>
        <w:tc>
          <w:tcPr>
            <w:tcW w:w="1584" w:type="dxa"/>
            <w:vAlign w:val="center"/>
          </w:tcPr>
          <w:p w14:paraId="13E6FA6D"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1F21F141" w14:textId="77777777" w:rsidR="00E67EE8" w:rsidRDefault="00E67EE8">
            <w:pPr>
              <w:spacing w:before="40" w:after="40"/>
            </w:pPr>
          </w:p>
        </w:tc>
      </w:tr>
      <w:tr w:rsidR="00E67EE8" w14:paraId="3F92CBB9" w14:textId="77777777">
        <w:trPr>
          <w:cantSplit/>
          <w:jc w:val="center"/>
        </w:trPr>
        <w:tc>
          <w:tcPr>
            <w:tcW w:w="1296" w:type="dxa"/>
            <w:vAlign w:val="center"/>
          </w:tcPr>
          <w:p w14:paraId="19BE056E"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04</w:t>
            </w:r>
          </w:p>
        </w:tc>
        <w:tc>
          <w:tcPr>
            <w:tcW w:w="2304" w:type="dxa"/>
            <w:vAlign w:val="center"/>
          </w:tcPr>
          <w:p w14:paraId="29E31711" w14:textId="77777777" w:rsidR="00E67EE8" w:rsidRDefault="00F66CF4">
            <w:pPr>
              <w:spacing w:before="40" w:after="40"/>
              <w:jc w:val="center"/>
            </w:pPr>
            <w:r>
              <w:rPr>
                <w:rFonts w:ascii="Times New Roman" w:hAnsi="Times New Roman"/>
                <w:color w:val="000000"/>
                <w:sz w:val="20"/>
              </w:rPr>
              <w:t>17/08/2026 - 23/08/2026</w:t>
            </w:r>
          </w:p>
        </w:tc>
        <w:tc>
          <w:tcPr>
            <w:tcW w:w="3888" w:type="dxa"/>
            <w:vAlign w:val="center"/>
          </w:tcPr>
          <w:p w14:paraId="07F8B34F" w14:textId="77777777" w:rsidR="00E67EE8" w:rsidRDefault="00F66CF4">
            <w:pPr>
              <w:spacing w:before="40" w:after="40"/>
            </w:pPr>
            <w:r>
              <w:rPr>
                <w:rFonts w:ascii="Times New Roman" w:hAnsi="Times New Roman"/>
                <w:color w:val="000000"/>
                <w:sz w:val="20"/>
              </w:rPr>
              <w:t>Ch</w:t>
            </w:r>
            <w:r>
              <w:rPr>
                <w:rFonts w:ascii="Times New Roman" w:hAnsi="Times New Roman"/>
                <w:color w:val="000000"/>
                <w:sz w:val="20"/>
              </w:rPr>
              <w:t>ố</w:t>
            </w:r>
            <w:r>
              <w:rPr>
                <w:rFonts w:ascii="Times New Roman" w:hAnsi="Times New Roman"/>
                <w:color w:val="000000"/>
                <w:sz w:val="20"/>
              </w:rPr>
              <w:t>t 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r>
              <w:rPr>
                <w:rFonts w:ascii="Times New Roman" w:hAnsi="Times New Roman"/>
                <w:color w:val="000000"/>
                <w:sz w:val="20"/>
              </w:rPr>
              <w:t>, chu</w:t>
            </w:r>
            <w:r>
              <w:rPr>
                <w:rFonts w:ascii="Times New Roman" w:hAnsi="Times New Roman"/>
                <w:color w:val="000000"/>
                <w:sz w:val="20"/>
              </w:rPr>
              <w:t>ẩ</w:t>
            </w:r>
            <w:r>
              <w:rPr>
                <w:rFonts w:ascii="Times New Roman" w:hAnsi="Times New Roman"/>
                <w:color w:val="000000"/>
                <w:sz w:val="20"/>
              </w:rPr>
              <w:t>n b</w:t>
            </w:r>
            <w:r>
              <w:rPr>
                <w:rFonts w:ascii="Times New Roman" w:hAnsi="Times New Roman"/>
                <w:color w:val="000000"/>
                <w:sz w:val="20"/>
              </w:rPr>
              <w:t>ị</w:t>
            </w:r>
            <w:r>
              <w:rPr>
                <w:rFonts w:ascii="Times New Roman" w:hAnsi="Times New Roman"/>
                <w:color w:val="000000"/>
                <w:sz w:val="20"/>
              </w:rPr>
              <w:t xml:space="preserve"> l</w:t>
            </w:r>
            <w:r>
              <w:rPr>
                <w:rFonts w:ascii="Times New Roman" w:hAnsi="Times New Roman"/>
                <w:color w:val="000000"/>
                <w:sz w:val="20"/>
              </w:rPr>
              <w:t>ậ</w:t>
            </w:r>
            <w:r>
              <w:rPr>
                <w:rFonts w:ascii="Times New Roman" w:hAnsi="Times New Roman"/>
                <w:color w:val="000000"/>
                <w:sz w:val="20"/>
              </w:rPr>
              <w:t>p trình</w:t>
            </w:r>
          </w:p>
        </w:tc>
        <w:tc>
          <w:tcPr>
            <w:tcW w:w="1584" w:type="dxa"/>
            <w:vAlign w:val="center"/>
          </w:tcPr>
          <w:p w14:paraId="6B037FCA"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004A5B07" w14:textId="77777777" w:rsidR="00E67EE8" w:rsidRDefault="00E67EE8">
            <w:pPr>
              <w:spacing w:before="40" w:after="40"/>
            </w:pPr>
          </w:p>
        </w:tc>
      </w:tr>
      <w:tr w:rsidR="00E67EE8" w14:paraId="07531FFE" w14:textId="77777777">
        <w:trPr>
          <w:cantSplit/>
          <w:jc w:val="center"/>
        </w:trPr>
        <w:tc>
          <w:tcPr>
            <w:tcW w:w="1296" w:type="dxa"/>
            <w:vAlign w:val="center"/>
          </w:tcPr>
          <w:p w14:paraId="7D9E4A2D"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05</w:t>
            </w:r>
          </w:p>
        </w:tc>
        <w:tc>
          <w:tcPr>
            <w:tcW w:w="2304" w:type="dxa"/>
            <w:vAlign w:val="center"/>
          </w:tcPr>
          <w:p w14:paraId="3C90A3FF" w14:textId="77777777" w:rsidR="00E67EE8" w:rsidRDefault="00F66CF4">
            <w:pPr>
              <w:spacing w:before="40" w:after="40"/>
              <w:jc w:val="center"/>
            </w:pPr>
            <w:r>
              <w:rPr>
                <w:rFonts w:ascii="Times New Roman" w:hAnsi="Times New Roman"/>
                <w:color w:val="000000"/>
                <w:sz w:val="20"/>
              </w:rPr>
              <w:t>24/08/2026 - 30/08/2026</w:t>
            </w:r>
          </w:p>
        </w:tc>
        <w:tc>
          <w:tcPr>
            <w:tcW w:w="3888" w:type="dxa"/>
            <w:vAlign w:val="center"/>
          </w:tcPr>
          <w:p w14:paraId="13F04D06" w14:textId="77777777" w:rsidR="00E67EE8" w:rsidRDefault="00F66CF4">
            <w:pPr>
              <w:spacing w:before="40" w:after="40"/>
            </w:pPr>
            <w:r>
              <w:rPr>
                <w:rFonts w:ascii="Times New Roman" w:hAnsi="Times New Roman"/>
                <w:color w:val="000000"/>
                <w:sz w:val="20"/>
              </w:rPr>
              <w:t>D</w:t>
            </w:r>
            <w:r>
              <w:rPr>
                <w:rFonts w:ascii="Times New Roman" w:hAnsi="Times New Roman"/>
                <w:color w:val="000000"/>
                <w:sz w:val="20"/>
              </w:rPr>
              <w:t>ự</w:t>
            </w:r>
            <w:r>
              <w:rPr>
                <w:rFonts w:ascii="Times New Roman" w:hAnsi="Times New Roman"/>
                <w:color w:val="000000"/>
                <w:sz w:val="20"/>
              </w:rPr>
              <w:t>ng khung d</w:t>
            </w:r>
            <w:r>
              <w:rPr>
                <w:rFonts w:ascii="Times New Roman" w:hAnsi="Times New Roman"/>
                <w:color w:val="000000"/>
                <w:sz w:val="20"/>
              </w:rPr>
              <w:t>ự</w:t>
            </w:r>
            <w:r>
              <w:rPr>
                <w:rFonts w:ascii="Times New Roman" w:hAnsi="Times New Roman"/>
                <w:color w:val="000000"/>
                <w:sz w:val="20"/>
              </w:rPr>
              <w:t xml:space="preserve"> án, t</w:t>
            </w:r>
            <w:r>
              <w:rPr>
                <w:rFonts w:ascii="Times New Roman" w:hAnsi="Times New Roman"/>
                <w:color w:val="000000"/>
                <w:sz w:val="20"/>
              </w:rPr>
              <w:t>ạ</w:t>
            </w:r>
            <w:r>
              <w:rPr>
                <w:rFonts w:ascii="Times New Roman" w:hAnsi="Times New Roman"/>
                <w:color w:val="000000"/>
                <w:sz w:val="20"/>
              </w:rPr>
              <w:t>o CSDL SQLite</w:t>
            </w:r>
          </w:p>
        </w:tc>
        <w:tc>
          <w:tcPr>
            <w:tcW w:w="1584" w:type="dxa"/>
            <w:vAlign w:val="center"/>
          </w:tcPr>
          <w:p w14:paraId="04C79B6D"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78A25992" w14:textId="77777777" w:rsidR="00E67EE8" w:rsidRDefault="00E67EE8">
            <w:pPr>
              <w:spacing w:before="40" w:after="40"/>
            </w:pPr>
          </w:p>
        </w:tc>
      </w:tr>
      <w:tr w:rsidR="00E67EE8" w14:paraId="5AF54C3D" w14:textId="77777777">
        <w:trPr>
          <w:cantSplit/>
          <w:jc w:val="center"/>
        </w:trPr>
        <w:tc>
          <w:tcPr>
            <w:tcW w:w="1296" w:type="dxa"/>
            <w:vAlign w:val="center"/>
          </w:tcPr>
          <w:p w14:paraId="1AFF00C2"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05</w:t>
            </w:r>
          </w:p>
        </w:tc>
        <w:tc>
          <w:tcPr>
            <w:tcW w:w="2304" w:type="dxa"/>
            <w:vAlign w:val="center"/>
          </w:tcPr>
          <w:p w14:paraId="43CCCFC5" w14:textId="77777777" w:rsidR="00E67EE8" w:rsidRDefault="00F66CF4">
            <w:pPr>
              <w:spacing w:before="40" w:after="40"/>
              <w:jc w:val="center"/>
            </w:pPr>
            <w:r>
              <w:rPr>
                <w:rFonts w:ascii="Times New Roman" w:hAnsi="Times New Roman"/>
                <w:color w:val="000000"/>
                <w:sz w:val="20"/>
              </w:rPr>
              <w:t>24/08/2026 - 30/08/2026</w:t>
            </w:r>
          </w:p>
        </w:tc>
        <w:tc>
          <w:tcPr>
            <w:tcW w:w="3888" w:type="dxa"/>
            <w:vAlign w:val="center"/>
          </w:tcPr>
          <w:p w14:paraId="234B825F"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đăng nh</w:t>
            </w:r>
            <w:r>
              <w:rPr>
                <w:rFonts w:ascii="Times New Roman" w:hAnsi="Times New Roman"/>
                <w:color w:val="000000"/>
                <w:sz w:val="20"/>
              </w:rPr>
              <w:t>ậ</w:t>
            </w:r>
            <w:r>
              <w:rPr>
                <w:rFonts w:ascii="Times New Roman" w:hAnsi="Times New Roman"/>
                <w:color w:val="000000"/>
                <w:sz w:val="20"/>
              </w:rPr>
              <w:t>p và phân quy</w:t>
            </w:r>
            <w:r>
              <w:rPr>
                <w:rFonts w:ascii="Times New Roman" w:hAnsi="Times New Roman"/>
                <w:color w:val="000000"/>
                <w:sz w:val="20"/>
              </w:rPr>
              <w:t>ề</w:t>
            </w:r>
            <w:r>
              <w:rPr>
                <w:rFonts w:ascii="Times New Roman" w:hAnsi="Times New Roman"/>
                <w:color w:val="000000"/>
                <w:sz w:val="20"/>
              </w:rPr>
              <w:t>n</w:t>
            </w:r>
          </w:p>
        </w:tc>
        <w:tc>
          <w:tcPr>
            <w:tcW w:w="1584" w:type="dxa"/>
            <w:vAlign w:val="center"/>
          </w:tcPr>
          <w:p w14:paraId="22D54D22"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6BFCC3ED" w14:textId="77777777" w:rsidR="00E67EE8" w:rsidRDefault="00E67EE8">
            <w:pPr>
              <w:spacing w:before="40" w:after="40"/>
            </w:pPr>
          </w:p>
        </w:tc>
      </w:tr>
      <w:tr w:rsidR="00E67EE8" w14:paraId="0EC3734C" w14:textId="77777777">
        <w:trPr>
          <w:cantSplit/>
          <w:jc w:val="center"/>
        </w:trPr>
        <w:tc>
          <w:tcPr>
            <w:tcW w:w="1296" w:type="dxa"/>
            <w:vAlign w:val="center"/>
          </w:tcPr>
          <w:p w14:paraId="0F7AA4CB"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05</w:t>
            </w:r>
          </w:p>
        </w:tc>
        <w:tc>
          <w:tcPr>
            <w:tcW w:w="2304" w:type="dxa"/>
            <w:vAlign w:val="center"/>
          </w:tcPr>
          <w:p w14:paraId="6F10B10C" w14:textId="77777777" w:rsidR="00E67EE8" w:rsidRDefault="00F66CF4">
            <w:pPr>
              <w:spacing w:before="40" w:after="40"/>
              <w:jc w:val="center"/>
            </w:pPr>
            <w:r>
              <w:rPr>
                <w:rFonts w:ascii="Times New Roman" w:hAnsi="Times New Roman"/>
                <w:color w:val="000000"/>
                <w:sz w:val="20"/>
              </w:rPr>
              <w:t>24/08/2026 - 30/08/2026</w:t>
            </w:r>
          </w:p>
        </w:tc>
        <w:tc>
          <w:tcPr>
            <w:tcW w:w="3888" w:type="dxa"/>
            <w:vAlign w:val="center"/>
          </w:tcPr>
          <w:p w14:paraId="6E650720"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CRUD h</w:t>
            </w:r>
            <w:r>
              <w:rPr>
                <w:rFonts w:ascii="Times New Roman" w:hAnsi="Times New Roman"/>
                <w:color w:val="000000"/>
                <w:sz w:val="20"/>
              </w:rPr>
              <w:t>ọ</w:t>
            </w:r>
            <w:r>
              <w:rPr>
                <w:rFonts w:ascii="Times New Roman" w:hAnsi="Times New Roman"/>
                <w:color w:val="000000"/>
                <w:sz w:val="20"/>
              </w:rPr>
              <w:t>c viên và h</w:t>
            </w:r>
            <w:r>
              <w:rPr>
                <w:rFonts w:ascii="Times New Roman" w:hAnsi="Times New Roman"/>
                <w:color w:val="000000"/>
                <w:sz w:val="20"/>
              </w:rPr>
              <w:t>ồ</w:t>
            </w:r>
            <w:r>
              <w:rPr>
                <w:rFonts w:ascii="Times New Roman" w:hAnsi="Times New Roman"/>
                <w:color w:val="000000"/>
                <w:sz w:val="20"/>
              </w:rPr>
              <w:t xml:space="preserve"> sơ trình đ</w:t>
            </w:r>
            <w:r>
              <w:rPr>
                <w:rFonts w:ascii="Times New Roman" w:hAnsi="Times New Roman"/>
                <w:color w:val="000000"/>
                <w:sz w:val="20"/>
              </w:rPr>
              <w:t>ộ</w:t>
            </w:r>
          </w:p>
        </w:tc>
        <w:tc>
          <w:tcPr>
            <w:tcW w:w="1584" w:type="dxa"/>
            <w:vAlign w:val="center"/>
          </w:tcPr>
          <w:p w14:paraId="34CF5AE0"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11DE0DC8" w14:textId="77777777" w:rsidR="00E67EE8" w:rsidRDefault="00F66CF4">
            <w:pPr>
              <w:spacing w:before="40" w:after="40"/>
            </w:pPr>
            <w:r>
              <w:rPr>
                <w:rFonts w:ascii="Times New Roman" w:hAnsi="Times New Roman"/>
                <w:color w:val="000000"/>
                <w:sz w:val="20"/>
              </w:rPr>
              <w:t>Dùng AI sinh code</w:t>
            </w:r>
          </w:p>
        </w:tc>
      </w:tr>
      <w:tr w:rsidR="00E67EE8" w14:paraId="66A80629" w14:textId="77777777">
        <w:trPr>
          <w:cantSplit/>
          <w:jc w:val="center"/>
        </w:trPr>
        <w:tc>
          <w:tcPr>
            <w:tcW w:w="1296" w:type="dxa"/>
            <w:vAlign w:val="center"/>
          </w:tcPr>
          <w:p w14:paraId="7B2AE294"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05</w:t>
            </w:r>
          </w:p>
        </w:tc>
        <w:tc>
          <w:tcPr>
            <w:tcW w:w="2304" w:type="dxa"/>
            <w:vAlign w:val="center"/>
          </w:tcPr>
          <w:p w14:paraId="37433BE8" w14:textId="77777777" w:rsidR="00E67EE8" w:rsidRDefault="00F66CF4">
            <w:pPr>
              <w:spacing w:before="40" w:after="40"/>
              <w:jc w:val="center"/>
            </w:pPr>
            <w:r>
              <w:rPr>
                <w:rFonts w:ascii="Times New Roman" w:hAnsi="Times New Roman"/>
                <w:color w:val="000000"/>
                <w:sz w:val="20"/>
              </w:rPr>
              <w:t>24/08/2026 - 30/08/2026</w:t>
            </w:r>
          </w:p>
        </w:tc>
        <w:tc>
          <w:tcPr>
            <w:tcW w:w="3888" w:type="dxa"/>
            <w:vAlign w:val="center"/>
          </w:tcPr>
          <w:p w14:paraId="295DFBBD"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CRUD giáo viên</w:t>
            </w:r>
          </w:p>
        </w:tc>
        <w:tc>
          <w:tcPr>
            <w:tcW w:w="1584" w:type="dxa"/>
            <w:vAlign w:val="center"/>
          </w:tcPr>
          <w:p w14:paraId="158F4DF1"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35ADC695" w14:textId="77777777" w:rsidR="00E67EE8" w:rsidRDefault="00E67EE8">
            <w:pPr>
              <w:spacing w:before="40" w:after="40"/>
            </w:pPr>
          </w:p>
        </w:tc>
      </w:tr>
      <w:tr w:rsidR="00E67EE8" w14:paraId="0838D685" w14:textId="77777777">
        <w:trPr>
          <w:cantSplit/>
          <w:jc w:val="center"/>
        </w:trPr>
        <w:tc>
          <w:tcPr>
            <w:tcW w:w="1296" w:type="dxa"/>
            <w:vAlign w:val="center"/>
          </w:tcPr>
          <w:p w14:paraId="57015066"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05</w:t>
            </w:r>
          </w:p>
        </w:tc>
        <w:tc>
          <w:tcPr>
            <w:tcW w:w="2304" w:type="dxa"/>
            <w:vAlign w:val="center"/>
          </w:tcPr>
          <w:p w14:paraId="68763C68" w14:textId="77777777" w:rsidR="00E67EE8" w:rsidRDefault="00F66CF4">
            <w:pPr>
              <w:spacing w:before="40" w:after="40"/>
              <w:jc w:val="center"/>
            </w:pPr>
            <w:r>
              <w:rPr>
                <w:rFonts w:ascii="Times New Roman" w:hAnsi="Times New Roman"/>
                <w:color w:val="000000"/>
                <w:sz w:val="20"/>
              </w:rPr>
              <w:t>24/08/2026 - 30/08/2026</w:t>
            </w:r>
          </w:p>
        </w:tc>
        <w:tc>
          <w:tcPr>
            <w:tcW w:w="3888" w:type="dxa"/>
            <w:vAlign w:val="center"/>
          </w:tcPr>
          <w:p w14:paraId="1AF85C71"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CRUD khóa h</w:t>
            </w:r>
            <w:r>
              <w:rPr>
                <w:rFonts w:ascii="Times New Roman" w:hAnsi="Times New Roman"/>
                <w:color w:val="000000"/>
                <w:sz w:val="20"/>
              </w:rPr>
              <w:t>ọ</w:t>
            </w:r>
            <w:r>
              <w:rPr>
                <w:rFonts w:ascii="Times New Roman" w:hAnsi="Times New Roman"/>
                <w:color w:val="000000"/>
                <w:sz w:val="20"/>
              </w:rPr>
              <w:t>c</w:t>
            </w:r>
          </w:p>
        </w:tc>
        <w:tc>
          <w:tcPr>
            <w:tcW w:w="1584" w:type="dxa"/>
            <w:vAlign w:val="center"/>
          </w:tcPr>
          <w:p w14:paraId="44FF1BCA"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09D9EBD4" w14:textId="77777777" w:rsidR="00E67EE8" w:rsidRDefault="00E67EE8">
            <w:pPr>
              <w:spacing w:before="40" w:after="40"/>
            </w:pPr>
          </w:p>
        </w:tc>
      </w:tr>
      <w:tr w:rsidR="00E67EE8" w14:paraId="44DEB18B" w14:textId="77777777">
        <w:trPr>
          <w:cantSplit/>
          <w:jc w:val="center"/>
        </w:trPr>
        <w:tc>
          <w:tcPr>
            <w:tcW w:w="1296" w:type="dxa"/>
            <w:vAlign w:val="center"/>
          </w:tcPr>
          <w:p w14:paraId="078A7021"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05</w:t>
            </w:r>
          </w:p>
        </w:tc>
        <w:tc>
          <w:tcPr>
            <w:tcW w:w="2304" w:type="dxa"/>
            <w:vAlign w:val="center"/>
          </w:tcPr>
          <w:p w14:paraId="64FC6439" w14:textId="77777777" w:rsidR="00E67EE8" w:rsidRDefault="00F66CF4">
            <w:pPr>
              <w:spacing w:before="40" w:after="40"/>
              <w:jc w:val="center"/>
            </w:pPr>
            <w:r>
              <w:rPr>
                <w:rFonts w:ascii="Times New Roman" w:hAnsi="Times New Roman"/>
                <w:color w:val="000000"/>
                <w:sz w:val="20"/>
              </w:rPr>
              <w:t>24/08/2026 - 30/08/2026</w:t>
            </w:r>
          </w:p>
        </w:tc>
        <w:tc>
          <w:tcPr>
            <w:tcW w:w="3888" w:type="dxa"/>
            <w:vAlign w:val="center"/>
          </w:tcPr>
          <w:p w14:paraId="419DCE6D"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CRUD l</w:t>
            </w:r>
            <w:r>
              <w:rPr>
                <w:rFonts w:ascii="Times New Roman" w:hAnsi="Times New Roman"/>
                <w:color w:val="000000"/>
                <w:sz w:val="20"/>
              </w:rPr>
              <w:t>ớ</w:t>
            </w:r>
            <w:r>
              <w:rPr>
                <w:rFonts w:ascii="Times New Roman" w:hAnsi="Times New Roman"/>
                <w:color w:val="000000"/>
                <w:sz w:val="20"/>
              </w:rPr>
              <w:t>p h</w:t>
            </w:r>
            <w:r>
              <w:rPr>
                <w:rFonts w:ascii="Times New Roman" w:hAnsi="Times New Roman"/>
                <w:color w:val="000000"/>
                <w:sz w:val="20"/>
              </w:rPr>
              <w:t>ọ</w:t>
            </w:r>
            <w:r>
              <w:rPr>
                <w:rFonts w:ascii="Times New Roman" w:hAnsi="Times New Roman"/>
                <w:color w:val="000000"/>
                <w:sz w:val="20"/>
              </w:rPr>
              <w:t>c và l</w:t>
            </w:r>
            <w:r>
              <w:rPr>
                <w:rFonts w:ascii="Times New Roman" w:hAnsi="Times New Roman"/>
                <w:color w:val="000000"/>
                <w:sz w:val="20"/>
              </w:rPr>
              <w:t>ị</w:t>
            </w:r>
            <w:r>
              <w:rPr>
                <w:rFonts w:ascii="Times New Roman" w:hAnsi="Times New Roman"/>
                <w:color w:val="000000"/>
                <w:sz w:val="20"/>
              </w:rPr>
              <w:t>ch h</w:t>
            </w:r>
            <w:r>
              <w:rPr>
                <w:rFonts w:ascii="Times New Roman" w:hAnsi="Times New Roman"/>
                <w:color w:val="000000"/>
                <w:sz w:val="20"/>
              </w:rPr>
              <w:t>ọ</w:t>
            </w:r>
            <w:r>
              <w:rPr>
                <w:rFonts w:ascii="Times New Roman" w:hAnsi="Times New Roman"/>
                <w:color w:val="000000"/>
                <w:sz w:val="20"/>
              </w:rPr>
              <w:t>c</w:t>
            </w:r>
          </w:p>
        </w:tc>
        <w:tc>
          <w:tcPr>
            <w:tcW w:w="1584" w:type="dxa"/>
            <w:vAlign w:val="center"/>
          </w:tcPr>
          <w:p w14:paraId="5E04FEC4"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00AE96E0" w14:textId="77777777" w:rsidR="00E67EE8" w:rsidRDefault="00F66CF4">
            <w:pPr>
              <w:spacing w:before="40" w:after="40"/>
            </w:pPr>
            <w:r>
              <w:rPr>
                <w:rFonts w:ascii="Times New Roman" w:hAnsi="Times New Roman"/>
                <w:color w:val="000000"/>
                <w:sz w:val="20"/>
              </w:rPr>
              <w:t>Debug xung đ</w:t>
            </w:r>
            <w:r>
              <w:rPr>
                <w:rFonts w:ascii="Times New Roman" w:hAnsi="Times New Roman"/>
                <w:color w:val="000000"/>
                <w:sz w:val="20"/>
              </w:rPr>
              <w:t>ộ</w:t>
            </w:r>
            <w:r>
              <w:rPr>
                <w:rFonts w:ascii="Times New Roman" w:hAnsi="Times New Roman"/>
                <w:color w:val="000000"/>
                <w:sz w:val="20"/>
              </w:rPr>
              <w:t>t l</w:t>
            </w:r>
            <w:r>
              <w:rPr>
                <w:rFonts w:ascii="Times New Roman" w:hAnsi="Times New Roman"/>
                <w:color w:val="000000"/>
                <w:sz w:val="20"/>
              </w:rPr>
              <w:t>ị</w:t>
            </w:r>
            <w:r>
              <w:rPr>
                <w:rFonts w:ascii="Times New Roman" w:hAnsi="Times New Roman"/>
                <w:color w:val="000000"/>
                <w:sz w:val="20"/>
              </w:rPr>
              <w:t>ch</w:t>
            </w:r>
          </w:p>
        </w:tc>
      </w:tr>
      <w:tr w:rsidR="00E67EE8" w14:paraId="1A1B5718" w14:textId="77777777">
        <w:trPr>
          <w:cantSplit/>
          <w:jc w:val="center"/>
        </w:trPr>
        <w:tc>
          <w:tcPr>
            <w:tcW w:w="1296" w:type="dxa"/>
            <w:vAlign w:val="center"/>
          </w:tcPr>
          <w:p w14:paraId="2E4DF4BE"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06</w:t>
            </w:r>
          </w:p>
        </w:tc>
        <w:tc>
          <w:tcPr>
            <w:tcW w:w="2304" w:type="dxa"/>
            <w:vAlign w:val="center"/>
          </w:tcPr>
          <w:p w14:paraId="7FB2FAC1" w14:textId="77777777" w:rsidR="00E67EE8" w:rsidRDefault="00F66CF4">
            <w:pPr>
              <w:spacing w:before="40" w:after="40"/>
              <w:jc w:val="center"/>
            </w:pPr>
            <w:r>
              <w:rPr>
                <w:rFonts w:ascii="Times New Roman" w:hAnsi="Times New Roman"/>
                <w:color w:val="000000"/>
                <w:sz w:val="20"/>
              </w:rPr>
              <w:t>31/08/2026 - 06/09/2026</w:t>
            </w:r>
          </w:p>
        </w:tc>
        <w:tc>
          <w:tcPr>
            <w:tcW w:w="3888" w:type="dxa"/>
            <w:vAlign w:val="center"/>
          </w:tcPr>
          <w:p w14:paraId="104AC73C"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phân công giáo viên vào l</w:t>
            </w:r>
            <w:r>
              <w:rPr>
                <w:rFonts w:ascii="Times New Roman" w:hAnsi="Times New Roman"/>
                <w:color w:val="000000"/>
                <w:sz w:val="20"/>
              </w:rPr>
              <w:t>ớ</w:t>
            </w:r>
            <w:r>
              <w:rPr>
                <w:rFonts w:ascii="Times New Roman" w:hAnsi="Times New Roman"/>
                <w:color w:val="000000"/>
                <w:sz w:val="20"/>
              </w:rPr>
              <w:t>p</w:t>
            </w:r>
          </w:p>
        </w:tc>
        <w:tc>
          <w:tcPr>
            <w:tcW w:w="1584" w:type="dxa"/>
            <w:vAlign w:val="center"/>
          </w:tcPr>
          <w:p w14:paraId="1FCA0BDC"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2535C034" w14:textId="77777777" w:rsidR="00E67EE8" w:rsidRDefault="00E67EE8">
            <w:pPr>
              <w:spacing w:before="40" w:after="40"/>
            </w:pPr>
          </w:p>
        </w:tc>
      </w:tr>
      <w:tr w:rsidR="00E67EE8" w14:paraId="2F4B062E" w14:textId="77777777">
        <w:trPr>
          <w:cantSplit/>
          <w:jc w:val="center"/>
        </w:trPr>
        <w:tc>
          <w:tcPr>
            <w:tcW w:w="1296" w:type="dxa"/>
            <w:vAlign w:val="center"/>
          </w:tcPr>
          <w:p w14:paraId="25E90325"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06</w:t>
            </w:r>
          </w:p>
        </w:tc>
        <w:tc>
          <w:tcPr>
            <w:tcW w:w="2304" w:type="dxa"/>
            <w:vAlign w:val="center"/>
          </w:tcPr>
          <w:p w14:paraId="772A6A98" w14:textId="77777777" w:rsidR="00E67EE8" w:rsidRDefault="00F66CF4">
            <w:pPr>
              <w:spacing w:before="40" w:after="40"/>
              <w:jc w:val="center"/>
            </w:pPr>
            <w:r>
              <w:rPr>
                <w:rFonts w:ascii="Times New Roman" w:hAnsi="Times New Roman"/>
                <w:color w:val="000000"/>
                <w:sz w:val="20"/>
              </w:rPr>
              <w:t>31/08/2026 - 06/09/2026</w:t>
            </w:r>
          </w:p>
        </w:tc>
        <w:tc>
          <w:tcPr>
            <w:tcW w:w="3888" w:type="dxa"/>
            <w:vAlign w:val="center"/>
          </w:tcPr>
          <w:p w14:paraId="3148465A"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đăng ký h</w:t>
            </w:r>
            <w:r>
              <w:rPr>
                <w:rFonts w:ascii="Times New Roman" w:hAnsi="Times New Roman"/>
                <w:color w:val="000000"/>
                <w:sz w:val="20"/>
              </w:rPr>
              <w:t>ọ</w:t>
            </w:r>
            <w:r>
              <w:rPr>
                <w:rFonts w:ascii="Times New Roman" w:hAnsi="Times New Roman"/>
                <w:color w:val="000000"/>
                <w:sz w:val="20"/>
              </w:rPr>
              <w:t>c và thu h</w:t>
            </w:r>
            <w:r>
              <w:rPr>
                <w:rFonts w:ascii="Times New Roman" w:hAnsi="Times New Roman"/>
                <w:color w:val="000000"/>
                <w:sz w:val="20"/>
              </w:rPr>
              <w:t>ọ</w:t>
            </w:r>
            <w:r>
              <w:rPr>
                <w:rFonts w:ascii="Times New Roman" w:hAnsi="Times New Roman"/>
                <w:color w:val="000000"/>
                <w:sz w:val="20"/>
              </w:rPr>
              <w:t>c phí</w:t>
            </w:r>
          </w:p>
        </w:tc>
        <w:tc>
          <w:tcPr>
            <w:tcW w:w="1584" w:type="dxa"/>
            <w:vAlign w:val="center"/>
          </w:tcPr>
          <w:p w14:paraId="3CBFAB5C"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201DB8E6" w14:textId="77777777" w:rsidR="00E67EE8" w:rsidRDefault="00E67EE8">
            <w:pPr>
              <w:spacing w:before="40" w:after="40"/>
            </w:pPr>
          </w:p>
        </w:tc>
      </w:tr>
      <w:tr w:rsidR="00E67EE8" w14:paraId="6478AAB7" w14:textId="77777777">
        <w:trPr>
          <w:cantSplit/>
          <w:jc w:val="center"/>
        </w:trPr>
        <w:tc>
          <w:tcPr>
            <w:tcW w:w="1296" w:type="dxa"/>
            <w:vAlign w:val="center"/>
          </w:tcPr>
          <w:p w14:paraId="6C38D625"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06</w:t>
            </w:r>
          </w:p>
        </w:tc>
        <w:tc>
          <w:tcPr>
            <w:tcW w:w="2304" w:type="dxa"/>
            <w:vAlign w:val="center"/>
          </w:tcPr>
          <w:p w14:paraId="5B7C3590" w14:textId="77777777" w:rsidR="00E67EE8" w:rsidRDefault="00F66CF4">
            <w:pPr>
              <w:spacing w:before="40" w:after="40"/>
              <w:jc w:val="center"/>
            </w:pPr>
            <w:r>
              <w:rPr>
                <w:rFonts w:ascii="Times New Roman" w:hAnsi="Times New Roman"/>
                <w:color w:val="000000"/>
                <w:sz w:val="20"/>
              </w:rPr>
              <w:t>31/08/2026 - 06/09/2026</w:t>
            </w:r>
          </w:p>
        </w:tc>
        <w:tc>
          <w:tcPr>
            <w:tcW w:w="3888" w:type="dxa"/>
            <w:vAlign w:val="center"/>
          </w:tcPr>
          <w:p w14:paraId="471FB359"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đi</w:t>
            </w:r>
            <w:r>
              <w:rPr>
                <w:rFonts w:ascii="Times New Roman" w:hAnsi="Times New Roman"/>
                <w:color w:val="000000"/>
                <w:sz w:val="20"/>
              </w:rPr>
              <w:t>ể</w:t>
            </w:r>
            <w:r>
              <w:rPr>
                <w:rFonts w:ascii="Times New Roman" w:hAnsi="Times New Roman"/>
                <w:color w:val="000000"/>
                <w:sz w:val="20"/>
              </w:rPr>
              <w:t>m danh</w:t>
            </w:r>
          </w:p>
        </w:tc>
        <w:tc>
          <w:tcPr>
            <w:tcW w:w="1584" w:type="dxa"/>
            <w:vAlign w:val="center"/>
          </w:tcPr>
          <w:p w14:paraId="26303599"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22850760" w14:textId="77777777" w:rsidR="00E67EE8" w:rsidRDefault="00E67EE8">
            <w:pPr>
              <w:spacing w:before="40" w:after="40"/>
            </w:pPr>
          </w:p>
        </w:tc>
      </w:tr>
      <w:tr w:rsidR="00E67EE8" w14:paraId="2397BD58" w14:textId="77777777">
        <w:trPr>
          <w:cantSplit/>
          <w:jc w:val="center"/>
        </w:trPr>
        <w:tc>
          <w:tcPr>
            <w:tcW w:w="1296" w:type="dxa"/>
            <w:vAlign w:val="center"/>
          </w:tcPr>
          <w:p w14:paraId="043A1B35"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06</w:t>
            </w:r>
          </w:p>
        </w:tc>
        <w:tc>
          <w:tcPr>
            <w:tcW w:w="2304" w:type="dxa"/>
            <w:vAlign w:val="center"/>
          </w:tcPr>
          <w:p w14:paraId="443262DF" w14:textId="77777777" w:rsidR="00E67EE8" w:rsidRDefault="00F66CF4">
            <w:pPr>
              <w:spacing w:before="40" w:after="40"/>
              <w:jc w:val="center"/>
            </w:pPr>
            <w:r>
              <w:rPr>
                <w:rFonts w:ascii="Times New Roman" w:hAnsi="Times New Roman"/>
                <w:color w:val="000000"/>
                <w:sz w:val="20"/>
              </w:rPr>
              <w:t>31/08/2026 - 06/09/2026</w:t>
            </w:r>
          </w:p>
        </w:tc>
        <w:tc>
          <w:tcPr>
            <w:tcW w:w="3888" w:type="dxa"/>
            <w:vAlign w:val="center"/>
          </w:tcPr>
          <w:p w14:paraId="5C07DBB4"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ghi nh</w:t>
            </w:r>
            <w:r>
              <w:rPr>
                <w:rFonts w:ascii="Times New Roman" w:hAnsi="Times New Roman"/>
                <w:color w:val="000000"/>
                <w:sz w:val="20"/>
              </w:rPr>
              <w:t>ậ</w:t>
            </w:r>
            <w:r>
              <w:rPr>
                <w:rFonts w:ascii="Times New Roman" w:hAnsi="Times New Roman"/>
                <w:color w:val="000000"/>
                <w:sz w:val="20"/>
              </w:rPr>
              <w:t>n k</w:t>
            </w:r>
            <w:r>
              <w:rPr>
                <w:rFonts w:ascii="Times New Roman" w:hAnsi="Times New Roman"/>
                <w:color w:val="000000"/>
                <w:sz w:val="20"/>
              </w:rPr>
              <w:t>ế</w:t>
            </w:r>
            <w:r>
              <w:rPr>
                <w:rFonts w:ascii="Times New Roman" w:hAnsi="Times New Roman"/>
                <w:color w:val="000000"/>
                <w:sz w:val="20"/>
              </w:rPr>
              <w:t>t qu</w:t>
            </w:r>
            <w:r>
              <w:rPr>
                <w:rFonts w:ascii="Times New Roman" w:hAnsi="Times New Roman"/>
                <w:color w:val="000000"/>
                <w:sz w:val="20"/>
              </w:rPr>
              <w:t>ả</w:t>
            </w:r>
            <w:r>
              <w:rPr>
                <w:rFonts w:ascii="Times New Roman" w:hAnsi="Times New Roman"/>
                <w:color w:val="000000"/>
                <w:sz w:val="20"/>
              </w:rPr>
              <w:t xml:space="preserve"> h</w:t>
            </w:r>
            <w:r>
              <w:rPr>
                <w:rFonts w:ascii="Times New Roman" w:hAnsi="Times New Roman"/>
                <w:color w:val="000000"/>
                <w:sz w:val="20"/>
              </w:rPr>
              <w:t>ọ</w:t>
            </w:r>
            <w:r>
              <w:rPr>
                <w:rFonts w:ascii="Times New Roman" w:hAnsi="Times New Roman"/>
                <w:color w:val="000000"/>
                <w:sz w:val="20"/>
              </w:rPr>
              <w:t>c t</w:t>
            </w:r>
            <w:r>
              <w:rPr>
                <w:rFonts w:ascii="Times New Roman" w:hAnsi="Times New Roman"/>
                <w:color w:val="000000"/>
                <w:sz w:val="20"/>
              </w:rPr>
              <w:t>ậ</w:t>
            </w:r>
            <w:r>
              <w:rPr>
                <w:rFonts w:ascii="Times New Roman" w:hAnsi="Times New Roman"/>
                <w:color w:val="000000"/>
                <w:sz w:val="20"/>
              </w:rPr>
              <w:t>p</w:t>
            </w:r>
          </w:p>
        </w:tc>
        <w:tc>
          <w:tcPr>
            <w:tcW w:w="1584" w:type="dxa"/>
            <w:vAlign w:val="center"/>
          </w:tcPr>
          <w:p w14:paraId="3484684D"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56A218A1" w14:textId="77777777" w:rsidR="00E67EE8" w:rsidRDefault="00E67EE8">
            <w:pPr>
              <w:spacing w:before="40" w:after="40"/>
            </w:pPr>
          </w:p>
        </w:tc>
      </w:tr>
      <w:tr w:rsidR="00E67EE8" w14:paraId="29160928" w14:textId="77777777">
        <w:trPr>
          <w:cantSplit/>
          <w:jc w:val="center"/>
        </w:trPr>
        <w:tc>
          <w:tcPr>
            <w:tcW w:w="1296" w:type="dxa"/>
            <w:vAlign w:val="center"/>
          </w:tcPr>
          <w:p w14:paraId="0F479F2E"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06</w:t>
            </w:r>
          </w:p>
        </w:tc>
        <w:tc>
          <w:tcPr>
            <w:tcW w:w="2304" w:type="dxa"/>
            <w:vAlign w:val="center"/>
          </w:tcPr>
          <w:p w14:paraId="49B262C1" w14:textId="77777777" w:rsidR="00E67EE8" w:rsidRDefault="00F66CF4">
            <w:pPr>
              <w:spacing w:before="40" w:after="40"/>
              <w:jc w:val="center"/>
            </w:pPr>
            <w:r>
              <w:rPr>
                <w:rFonts w:ascii="Times New Roman" w:hAnsi="Times New Roman"/>
                <w:color w:val="000000"/>
                <w:sz w:val="20"/>
              </w:rPr>
              <w:t>31/08/2026 - 06/09/2026</w:t>
            </w:r>
          </w:p>
        </w:tc>
        <w:tc>
          <w:tcPr>
            <w:tcW w:w="3888" w:type="dxa"/>
            <w:vAlign w:val="center"/>
          </w:tcPr>
          <w:p w14:paraId="5B83650C"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tra c</w:t>
            </w:r>
            <w:r>
              <w:rPr>
                <w:rFonts w:ascii="Times New Roman" w:hAnsi="Times New Roman"/>
                <w:color w:val="000000"/>
                <w:sz w:val="20"/>
              </w:rPr>
              <w:t>ứ</w:t>
            </w:r>
            <w:r>
              <w:rPr>
                <w:rFonts w:ascii="Times New Roman" w:hAnsi="Times New Roman"/>
                <w:color w:val="000000"/>
                <w:sz w:val="20"/>
              </w:rPr>
              <w:t>u và th</w:t>
            </w:r>
            <w:r>
              <w:rPr>
                <w:rFonts w:ascii="Times New Roman" w:hAnsi="Times New Roman"/>
                <w:color w:val="000000"/>
                <w:sz w:val="20"/>
              </w:rPr>
              <w:t>ố</w:t>
            </w:r>
            <w:r>
              <w:rPr>
                <w:rFonts w:ascii="Times New Roman" w:hAnsi="Times New Roman"/>
                <w:color w:val="000000"/>
                <w:sz w:val="20"/>
              </w:rPr>
              <w:t>ng kê (sĩ s</w:t>
            </w:r>
            <w:r>
              <w:rPr>
                <w:rFonts w:ascii="Times New Roman" w:hAnsi="Times New Roman"/>
                <w:color w:val="000000"/>
                <w:sz w:val="20"/>
              </w:rPr>
              <w:t>ố</w:t>
            </w:r>
            <w:r>
              <w:rPr>
                <w:rFonts w:ascii="Times New Roman" w:hAnsi="Times New Roman"/>
                <w:color w:val="000000"/>
                <w:sz w:val="20"/>
              </w:rPr>
              <w:t>, doanh thu, t</w:t>
            </w:r>
            <w:r>
              <w:rPr>
                <w:rFonts w:ascii="Times New Roman" w:hAnsi="Times New Roman"/>
                <w:color w:val="000000"/>
                <w:sz w:val="20"/>
              </w:rPr>
              <w:t>ỷ</w:t>
            </w:r>
            <w:r>
              <w:rPr>
                <w:rFonts w:ascii="Times New Roman" w:hAnsi="Times New Roman"/>
                <w:color w:val="000000"/>
                <w:sz w:val="20"/>
              </w:rPr>
              <w:t xml:space="preserve"> l</w:t>
            </w:r>
            <w:r>
              <w:rPr>
                <w:rFonts w:ascii="Times New Roman" w:hAnsi="Times New Roman"/>
                <w:color w:val="000000"/>
                <w:sz w:val="20"/>
              </w:rPr>
              <w:t>ệ</w:t>
            </w:r>
            <w:r>
              <w:rPr>
                <w:rFonts w:ascii="Times New Roman" w:hAnsi="Times New Roman"/>
                <w:color w:val="000000"/>
                <w:sz w:val="20"/>
              </w:rPr>
              <w:t xml:space="preserve"> hoàn thành)</w:t>
            </w:r>
          </w:p>
        </w:tc>
        <w:tc>
          <w:tcPr>
            <w:tcW w:w="1584" w:type="dxa"/>
            <w:vAlign w:val="center"/>
          </w:tcPr>
          <w:p w14:paraId="5AC85C84"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53922804" w14:textId="77777777" w:rsidR="00E67EE8" w:rsidRDefault="00E67EE8">
            <w:pPr>
              <w:spacing w:before="40" w:after="40"/>
            </w:pPr>
          </w:p>
        </w:tc>
      </w:tr>
      <w:tr w:rsidR="00E67EE8" w14:paraId="3D61C909" w14:textId="77777777">
        <w:trPr>
          <w:cantSplit/>
          <w:jc w:val="center"/>
        </w:trPr>
        <w:tc>
          <w:tcPr>
            <w:tcW w:w="1296" w:type="dxa"/>
            <w:vAlign w:val="center"/>
          </w:tcPr>
          <w:p w14:paraId="4D6A05FE"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07</w:t>
            </w:r>
          </w:p>
        </w:tc>
        <w:tc>
          <w:tcPr>
            <w:tcW w:w="2304" w:type="dxa"/>
            <w:vAlign w:val="center"/>
          </w:tcPr>
          <w:p w14:paraId="7774BF88" w14:textId="77777777" w:rsidR="00E67EE8" w:rsidRDefault="00F66CF4">
            <w:pPr>
              <w:spacing w:before="40" w:after="40"/>
              <w:jc w:val="center"/>
            </w:pPr>
            <w:r>
              <w:rPr>
                <w:rFonts w:ascii="Times New Roman" w:hAnsi="Times New Roman"/>
                <w:color w:val="000000"/>
                <w:sz w:val="20"/>
              </w:rPr>
              <w:t>07/09/2026 - 13/09/2026</w:t>
            </w:r>
          </w:p>
        </w:tc>
        <w:tc>
          <w:tcPr>
            <w:tcW w:w="3888" w:type="dxa"/>
            <w:vAlign w:val="center"/>
          </w:tcPr>
          <w:p w14:paraId="54E4B193" w14:textId="77777777" w:rsidR="00E67EE8" w:rsidRDefault="00F66CF4">
            <w:pPr>
              <w:spacing w:before="40" w:after="40"/>
            </w:pPr>
            <w:r>
              <w:rPr>
                <w:rFonts w:ascii="Times New Roman" w:hAnsi="Times New Roman"/>
                <w:color w:val="000000"/>
                <w:sz w:val="20"/>
              </w:rPr>
              <w:t>Tích h</w:t>
            </w:r>
            <w:r>
              <w:rPr>
                <w:rFonts w:ascii="Times New Roman" w:hAnsi="Times New Roman"/>
                <w:color w:val="000000"/>
                <w:sz w:val="20"/>
              </w:rPr>
              <w:t>ợ</w:t>
            </w:r>
            <w:r>
              <w:rPr>
                <w:rFonts w:ascii="Times New Roman" w:hAnsi="Times New Roman"/>
                <w:color w:val="000000"/>
                <w:sz w:val="20"/>
              </w:rPr>
              <w:t>p Gemini API, b</w:t>
            </w:r>
            <w:r>
              <w:rPr>
                <w:rFonts w:ascii="Times New Roman" w:hAnsi="Times New Roman"/>
                <w:color w:val="000000"/>
                <w:sz w:val="20"/>
              </w:rPr>
              <w:t>ả</w:t>
            </w:r>
            <w:r>
              <w:rPr>
                <w:rFonts w:ascii="Times New Roman" w:hAnsi="Times New Roman"/>
                <w:color w:val="000000"/>
                <w:sz w:val="20"/>
              </w:rPr>
              <w:t>o m</w:t>
            </w:r>
            <w:r>
              <w:rPr>
                <w:rFonts w:ascii="Times New Roman" w:hAnsi="Times New Roman"/>
                <w:color w:val="000000"/>
                <w:sz w:val="20"/>
              </w:rPr>
              <w:t>ậ</w:t>
            </w:r>
            <w:r>
              <w:rPr>
                <w:rFonts w:ascii="Times New Roman" w:hAnsi="Times New Roman"/>
                <w:color w:val="000000"/>
                <w:sz w:val="20"/>
              </w:rPr>
              <w:t>t API Key</w:t>
            </w:r>
          </w:p>
        </w:tc>
        <w:tc>
          <w:tcPr>
            <w:tcW w:w="1584" w:type="dxa"/>
            <w:vAlign w:val="center"/>
          </w:tcPr>
          <w:p w14:paraId="647D4744"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3523E700" w14:textId="77777777" w:rsidR="00E67EE8" w:rsidRDefault="00E67EE8">
            <w:pPr>
              <w:spacing w:before="40" w:after="40"/>
            </w:pPr>
          </w:p>
        </w:tc>
      </w:tr>
      <w:tr w:rsidR="00E67EE8" w14:paraId="21D74A19" w14:textId="77777777">
        <w:trPr>
          <w:cantSplit/>
          <w:jc w:val="center"/>
        </w:trPr>
        <w:tc>
          <w:tcPr>
            <w:tcW w:w="1296" w:type="dxa"/>
            <w:vAlign w:val="center"/>
          </w:tcPr>
          <w:p w14:paraId="6B6A3688"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07</w:t>
            </w:r>
          </w:p>
        </w:tc>
        <w:tc>
          <w:tcPr>
            <w:tcW w:w="2304" w:type="dxa"/>
            <w:vAlign w:val="center"/>
          </w:tcPr>
          <w:p w14:paraId="64BAFE8F" w14:textId="77777777" w:rsidR="00E67EE8" w:rsidRDefault="00F66CF4">
            <w:pPr>
              <w:spacing w:before="40" w:after="40"/>
              <w:jc w:val="center"/>
            </w:pPr>
            <w:r>
              <w:rPr>
                <w:rFonts w:ascii="Times New Roman" w:hAnsi="Times New Roman"/>
                <w:color w:val="000000"/>
                <w:sz w:val="20"/>
              </w:rPr>
              <w:t>07/09/2026 - 13/09/2026</w:t>
            </w:r>
          </w:p>
        </w:tc>
        <w:tc>
          <w:tcPr>
            <w:tcW w:w="3888" w:type="dxa"/>
            <w:vAlign w:val="center"/>
          </w:tcPr>
          <w:p w14:paraId="74C4973A"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AI tư v</w:t>
            </w:r>
            <w:r>
              <w:rPr>
                <w:rFonts w:ascii="Times New Roman" w:hAnsi="Times New Roman"/>
                <w:color w:val="000000"/>
                <w:sz w:val="20"/>
              </w:rPr>
              <w:t>ấ</w:t>
            </w:r>
            <w:r>
              <w:rPr>
                <w:rFonts w:ascii="Times New Roman" w:hAnsi="Times New Roman"/>
                <w:color w:val="000000"/>
                <w:sz w:val="20"/>
              </w:rPr>
              <w:t>n l</w:t>
            </w:r>
            <w:r>
              <w:rPr>
                <w:rFonts w:ascii="Times New Roman" w:hAnsi="Times New Roman"/>
                <w:color w:val="000000"/>
                <w:sz w:val="20"/>
              </w:rPr>
              <w:t>ớ</w:t>
            </w:r>
            <w:r>
              <w:rPr>
                <w:rFonts w:ascii="Times New Roman" w:hAnsi="Times New Roman"/>
                <w:color w:val="000000"/>
                <w:sz w:val="20"/>
              </w:rPr>
              <w:t>p theo trình đ</w:t>
            </w:r>
            <w:r>
              <w:rPr>
                <w:rFonts w:ascii="Times New Roman" w:hAnsi="Times New Roman"/>
                <w:color w:val="000000"/>
                <w:sz w:val="20"/>
              </w:rPr>
              <w:t>ộ</w:t>
            </w:r>
            <w:r>
              <w:rPr>
                <w:rFonts w:ascii="Times New Roman" w:hAnsi="Times New Roman"/>
                <w:color w:val="000000"/>
                <w:sz w:val="20"/>
              </w:rPr>
              <w:t>, l</w:t>
            </w:r>
            <w:r>
              <w:rPr>
                <w:rFonts w:ascii="Times New Roman" w:hAnsi="Times New Roman"/>
                <w:color w:val="000000"/>
                <w:sz w:val="20"/>
              </w:rPr>
              <w:t>ị</w:t>
            </w:r>
            <w:r>
              <w:rPr>
                <w:rFonts w:ascii="Times New Roman" w:hAnsi="Times New Roman"/>
                <w:color w:val="000000"/>
                <w:sz w:val="20"/>
              </w:rPr>
              <w:t>ch r</w:t>
            </w:r>
            <w:r>
              <w:rPr>
                <w:rFonts w:ascii="Times New Roman" w:hAnsi="Times New Roman"/>
                <w:color w:val="000000"/>
                <w:sz w:val="20"/>
              </w:rPr>
              <w:t>ả</w:t>
            </w:r>
            <w:r>
              <w:rPr>
                <w:rFonts w:ascii="Times New Roman" w:hAnsi="Times New Roman"/>
                <w:color w:val="000000"/>
                <w:sz w:val="20"/>
              </w:rPr>
              <w:t>nh</w:t>
            </w:r>
          </w:p>
        </w:tc>
        <w:tc>
          <w:tcPr>
            <w:tcW w:w="1584" w:type="dxa"/>
            <w:vAlign w:val="center"/>
          </w:tcPr>
          <w:p w14:paraId="34EA7FC3"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233420B3" w14:textId="77777777" w:rsidR="00E67EE8" w:rsidRDefault="00E67EE8">
            <w:pPr>
              <w:spacing w:before="40" w:after="40"/>
            </w:pPr>
          </w:p>
        </w:tc>
      </w:tr>
      <w:tr w:rsidR="00E67EE8" w14:paraId="75A9E3F3" w14:textId="77777777">
        <w:trPr>
          <w:cantSplit/>
          <w:jc w:val="center"/>
        </w:trPr>
        <w:tc>
          <w:tcPr>
            <w:tcW w:w="1296" w:type="dxa"/>
            <w:vAlign w:val="center"/>
          </w:tcPr>
          <w:p w14:paraId="5B42571B"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07</w:t>
            </w:r>
          </w:p>
        </w:tc>
        <w:tc>
          <w:tcPr>
            <w:tcW w:w="2304" w:type="dxa"/>
            <w:vAlign w:val="center"/>
          </w:tcPr>
          <w:p w14:paraId="1B147F3A" w14:textId="77777777" w:rsidR="00E67EE8" w:rsidRDefault="00F66CF4">
            <w:pPr>
              <w:spacing w:before="40" w:after="40"/>
              <w:jc w:val="center"/>
            </w:pPr>
            <w:r>
              <w:rPr>
                <w:rFonts w:ascii="Times New Roman" w:hAnsi="Times New Roman"/>
                <w:color w:val="000000"/>
                <w:sz w:val="20"/>
              </w:rPr>
              <w:t>07/09/2026 - 13/09/2026</w:t>
            </w:r>
          </w:p>
        </w:tc>
        <w:tc>
          <w:tcPr>
            <w:tcW w:w="3888" w:type="dxa"/>
            <w:vAlign w:val="center"/>
          </w:tcPr>
          <w:p w14:paraId="7C61946E"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AI sinh bài luy</w:t>
            </w:r>
            <w:r>
              <w:rPr>
                <w:rFonts w:ascii="Times New Roman" w:hAnsi="Times New Roman"/>
                <w:color w:val="000000"/>
                <w:sz w:val="20"/>
              </w:rPr>
              <w:t>ệ</w:t>
            </w:r>
            <w:r>
              <w:rPr>
                <w:rFonts w:ascii="Times New Roman" w:hAnsi="Times New Roman"/>
                <w:color w:val="000000"/>
                <w:sz w:val="20"/>
              </w:rPr>
              <w:t>n t</w:t>
            </w:r>
            <w:r>
              <w:rPr>
                <w:rFonts w:ascii="Times New Roman" w:hAnsi="Times New Roman"/>
                <w:color w:val="000000"/>
                <w:sz w:val="20"/>
              </w:rPr>
              <w:t>ậ</w:t>
            </w:r>
            <w:r>
              <w:rPr>
                <w:rFonts w:ascii="Times New Roman" w:hAnsi="Times New Roman"/>
                <w:color w:val="000000"/>
                <w:sz w:val="20"/>
              </w:rPr>
              <w:t>p ng</w:t>
            </w:r>
            <w:r>
              <w:rPr>
                <w:rFonts w:ascii="Times New Roman" w:hAnsi="Times New Roman"/>
                <w:color w:val="000000"/>
                <w:sz w:val="20"/>
              </w:rPr>
              <w:t>ắ</w:t>
            </w:r>
            <w:r>
              <w:rPr>
                <w:rFonts w:ascii="Times New Roman" w:hAnsi="Times New Roman"/>
                <w:color w:val="000000"/>
                <w:sz w:val="20"/>
              </w:rPr>
              <w:t>n</w:t>
            </w:r>
          </w:p>
        </w:tc>
        <w:tc>
          <w:tcPr>
            <w:tcW w:w="1584" w:type="dxa"/>
            <w:vAlign w:val="center"/>
          </w:tcPr>
          <w:p w14:paraId="46884149"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743D7B23" w14:textId="77777777" w:rsidR="00E67EE8" w:rsidRDefault="00E67EE8">
            <w:pPr>
              <w:spacing w:before="40" w:after="40"/>
            </w:pPr>
          </w:p>
        </w:tc>
      </w:tr>
      <w:tr w:rsidR="00E67EE8" w14:paraId="1C03909E" w14:textId="77777777">
        <w:trPr>
          <w:cantSplit/>
          <w:jc w:val="center"/>
        </w:trPr>
        <w:tc>
          <w:tcPr>
            <w:tcW w:w="1296" w:type="dxa"/>
            <w:vAlign w:val="center"/>
          </w:tcPr>
          <w:p w14:paraId="119AD365"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07</w:t>
            </w:r>
          </w:p>
        </w:tc>
        <w:tc>
          <w:tcPr>
            <w:tcW w:w="2304" w:type="dxa"/>
            <w:vAlign w:val="center"/>
          </w:tcPr>
          <w:p w14:paraId="7BAC95BE" w14:textId="77777777" w:rsidR="00E67EE8" w:rsidRDefault="00F66CF4">
            <w:pPr>
              <w:spacing w:before="40" w:after="40"/>
              <w:jc w:val="center"/>
            </w:pPr>
            <w:r>
              <w:rPr>
                <w:rFonts w:ascii="Times New Roman" w:hAnsi="Times New Roman"/>
                <w:color w:val="000000"/>
                <w:sz w:val="20"/>
              </w:rPr>
              <w:t>07/09/2026 - 13/09/2026</w:t>
            </w:r>
          </w:p>
        </w:tc>
        <w:tc>
          <w:tcPr>
            <w:tcW w:w="3888" w:type="dxa"/>
            <w:vAlign w:val="center"/>
          </w:tcPr>
          <w:p w14:paraId="26F981E0"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trình AI tóm t</w:t>
            </w:r>
            <w:r>
              <w:rPr>
                <w:rFonts w:ascii="Times New Roman" w:hAnsi="Times New Roman"/>
                <w:color w:val="000000"/>
                <w:sz w:val="20"/>
              </w:rPr>
              <w:t>ắ</w:t>
            </w:r>
            <w:r>
              <w:rPr>
                <w:rFonts w:ascii="Times New Roman" w:hAnsi="Times New Roman"/>
                <w:color w:val="000000"/>
                <w:sz w:val="20"/>
              </w:rPr>
              <w:t>t ti</w:t>
            </w:r>
            <w:r>
              <w:rPr>
                <w:rFonts w:ascii="Times New Roman" w:hAnsi="Times New Roman"/>
                <w:color w:val="000000"/>
                <w:sz w:val="20"/>
              </w:rPr>
              <w:t>ế</w:t>
            </w:r>
            <w:r>
              <w:rPr>
                <w:rFonts w:ascii="Times New Roman" w:hAnsi="Times New Roman"/>
                <w:color w:val="000000"/>
                <w:sz w:val="20"/>
              </w:rPr>
              <w:t>n đ</w:t>
            </w:r>
            <w:r>
              <w:rPr>
                <w:rFonts w:ascii="Times New Roman" w:hAnsi="Times New Roman"/>
                <w:color w:val="000000"/>
                <w:sz w:val="20"/>
              </w:rPr>
              <w:t>ộ</w:t>
            </w:r>
            <w:r>
              <w:rPr>
                <w:rFonts w:ascii="Times New Roman" w:hAnsi="Times New Roman"/>
                <w:color w:val="000000"/>
                <w:sz w:val="20"/>
              </w:rPr>
              <w:t xml:space="preserve"> h</w:t>
            </w:r>
            <w:r>
              <w:rPr>
                <w:rFonts w:ascii="Times New Roman" w:hAnsi="Times New Roman"/>
                <w:color w:val="000000"/>
                <w:sz w:val="20"/>
              </w:rPr>
              <w:t>ọ</w:t>
            </w:r>
            <w:r>
              <w:rPr>
                <w:rFonts w:ascii="Times New Roman" w:hAnsi="Times New Roman"/>
                <w:color w:val="000000"/>
                <w:sz w:val="20"/>
              </w:rPr>
              <w:t>c t</w:t>
            </w:r>
            <w:r>
              <w:rPr>
                <w:rFonts w:ascii="Times New Roman" w:hAnsi="Times New Roman"/>
                <w:color w:val="000000"/>
                <w:sz w:val="20"/>
              </w:rPr>
              <w:t>ậ</w:t>
            </w:r>
            <w:r>
              <w:rPr>
                <w:rFonts w:ascii="Times New Roman" w:hAnsi="Times New Roman"/>
                <w:color w:val="000000"/>
                <w:sz w:val="20"/>
              </w:rPr>
              <w:t>p</w:t>
            </w:r>
          </w:p>
        </w:tc>
        <w:tc>
          <w:tcPr>
            <w:tcW w:w="1584" w:type="dxa"/>
            <w:vAlign w:val="center"/>
          </w:tcPr>
          <w:p w14:paraId="4CF83EEC"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6A92C7B0" w14:textId="77777777" w:rsidR="00E67EE8" w:rsidRDefault="00E67EE8">
            <w:pPr>
              <w:spacing w:before="40" w:after="40"/>
            </w:pPr>
          </w:p>
        </w:tc>
      </w:tr>
      <w:tr w:rsidR="00E67EE8" w14:paraId="26CDFBBD" w14:textId="77777777">
        <w:trPr>
          <w:cantSplit/>
          <w:jc w:val="center"/>
        </w:trPr>
        <w:tc>
          <w:tcPr>
            <w:tcW w:w="1296" w:type="dxa"/>
            <w:vAlign w:val="center"/>
          </w:tcPr>
          <w:p w14:paraId="4FCFC388"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07</w:t>
            </w:r>
          </w:p>
        </w:tc>
        <w:tc>
          <w:tcPr>
            <w:tcW w:w="2304" w:type="dxa"/>
            <w:vAlign w:val="center"/>
          </w:tcPr>
          <w:p w14:paraId="708D12D8" w14:textId="77777777" w:rsidR="00E67EE8" w:rsidRDefault="00F66CF4">
            <w:pPr>
              <w:spacing w:before="40" w:after="40"/>
              <w:jc w:val="center"/>
            </w:pPr>
            <w:r>
              <w:rPr>
                <w:rFonts w:ascii="Times New Roman" w:hAnsi="Times New Roman"/>
                <w:color w:val="000000"/>
                <w:sz w:val="20"/>
              </w:rPr>
              <w:t>07/09/2026 - 13/09/2026</w:t>
            </w:r>
          </w:p>
        </w:tc>
        <w:tc>
          <w:tcPr>
            <w:tcW w:w="3888" w:type="dxa"/>
            <w:vAlign w:val="center"/>
          </w:tcPr>
          <w:p w14:paraId="6F18CB85" w14:textId="77777777" w:rsidR="00E67EE8" w:rsidRDefault="00F66CF4">
            <w:pPr>
              <w:spacing w:before="40" w:after="40"/>
            </w:pPr>
            <w:r>
              <w:rPr>
                <w:rFonts w:ascii="Times New Roman" w:hAnsi="Times New Roman"/>
                <w:color w:val="000000"/>
                <w:sz w:val="20"/>
              </w:rPr>
              <w:t>X</w:t>
            </w:r>
            <w:r>
              <w:rPr>
                <w:rFonts w:ascii="Times New Roman" w:hAnsi="Times New Roman"/>
                <w:color w:val="000000"/>
                <w:sz w:val="20"/>
              </w:rPr>
              <w:t>ử</w:t>
            </w:r>
            <w:r>
              <w:rPr>
                <w:rFonts w:ascii="Times New Roman" w:hAnsi="Times New Roman"/>
                <w:color w:val="000000"/>
                <w:sz w:val="20"/>
              </w:rPr>
              <w:t xml:space="preserve"> lý l</w:t>
            </w:r>
            <w:r>
              <w:rPr>
                <w:rFonts w:ascii="Times New Roman" w:hAnsi="Times New Roman"/>
                <w:color w:val="000000"/>
                <w:sz w:val="20"/>
              </w:rPr>
              <w:t>ỗ</w:t>
            </w:r>
            <w:r>
              <w:rPr>
                <w:rFonts w:ascii="Times New Roman" w:hAnsi="Times New Roman"/>
                <w:color w:val="000000"/>
                <w:sz w:val="20"/>
              </w:rPr>
              <w:t>i và cơ ch</w:t>
            </w:r>
            <w:r>
              <w:rPr>
                <w:rFonts w:ascii="Times New Roman" w:hAnsi="Times New Roman"/>
                <w:color w:val="000000"/>
                <w:sz w:val="20"/>
              </w:rPr>
              <w:t>ế</w:t>
            </w:r>
            <w:r>
              <w:rPr>
                <w:rFonts w:ascii="Times New Roman" w:hAnsi="Times New Roman"/>
                <w:color w:val="000000"/>
                <w:sz w:val="20"/>
              </w:rPr>
              <w:t xml:space="preserve"> retry khi g</w:t>
            </w:r>
            <w:r>
              <w:rPr>
                <w:rFonts w:ascii="Times New Roman" w:hAnsi="Times New Roman"/>
                <w:color w:val="000000"/>
                <w:sz w:val="20"/>
              </w:rPr>
              <w:t>ọ</w:t>
            </w:r>
            <w:r>
              <w:rPr>
                <w:rFonts w:ascii="Times New Roman" w:hAnsi="Times New Roman"/>
                <w:color w:val="000000"/>
                <w:sz w:val="20"/>
              </w:rPr>
              <w:t>i API</w:t>
            </w:r>
          </w:p>
        </w:tc>
        <w:tc>
          <w:tcPr>
            <w:tcW w:w="1584" w:type="dxa"/>
            <w:vAlign w:val="center"/>
          </w:tcPr>
          <w:p w14:paraId="2544B29E"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57851045" w14:textId="77777777" w:rsidR="00E67EE8" w:rsidRDefault="00E67EE8">
            <w:pPr>
              <w:spacing w:before="40" w:after="40"/>
            </w:pPr>
          </w:p>
        </w:tc>
      </w:tr>
      <w:tr w:rsidR="00E67EE8" w14:paraId="029DD440" w14:textId="77777777">
        <w:trPr>
          <w:cantSplit/>
          <w:jc w:val="center"/>
        </w:trPr>
        <w:tc>
          <w:tcPr>
            <w:tcW w:w="1296" w:type="dxa"/>
            <w:vAlign w:val="center"/>
          </w:tcPr>
          <w:p w14:paraId="473F3EE0"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08</w:t>
            </w:r>
          </w:p>
        </w:tc>
        <w:tc>
          <w:tcPr>
            <w:tcW w:w="2304" w:type="dxa"/>
            <w:vAlign w:val="center"/>
          </w:tcPr>
          <w:p w14:paraId="605C0093" w14:textId="77777777" w:rsidR="00E67EE8" w:rsidRDefault="00F66CF4">
            <w:pPr>
              <w:spacing w:before="40" w:after="40"/>
              <w:jc w:val="center"/>
            </w:pPr>
            <w:r>
              <w:rPr>
                <w:rFonts w:ascii="Times New Roman" w:hAnsi="Times New Roman"/>
                <w:color w:val="000000"/>
                <w:sz w:val="20"/>
              </w:rPr>
              <w:t>14/09/2026 - 20/09/2026</w:t>
            </w:r>
          </w:p>
        </w:tc>
        <w:tc>
          <w:tcPr>
            <w:tcW w:w="3888" w:type="dxa"/>
            <w:vAlign w:val="center"/>
          </w:tcPr>
          <w:p w14:paraId="448EE224" w14:textId="77777777" w:rsidR="00E67EE8" w:rsidRDefault="00F66CF4">
            <w:pPr>
              <w:spacing w:before="40" w:after="40"/>
            </w:pPr>
            <w:r>
              <w:rPr>
                <w:rFonts w:ascii="Times New Roman" w:hAnsi="Times New Roman"/>
                <w:color w:val="000000"/>
                <w:sz w:val="20"/>
              </w:rPr>
              <w:t>L</w:t>
            </w:r>
            <w:r>
              <w:rPr>
                <w:rFonts w:ascii="Times New Roman" w:hAnsi="Times New Roman"/>
                <w:color w:val="000000"/>
                <w:sz w:val="20"/>
              </w:rPr>
              <w:t>ậ</w:t>
            </w:r>
            <w:r>
              <w:rPr>
                <w:rFonts w:ascii="Times New Roman" w:hAnsi="Times New Roman"/>
                <w:color w:val="000000"/>
                <w:sz w:val="20"/>
              </w:rPr>
              <w:t>p k</w:t>
            </w:r>
            <w:r>
              <w:rPr>
                <w:rFonts w:ascii="Times New Roman" w:hAnsi="Times New Roman"/>
                <w:color w:val="000000"/>
                <w:sz w:val="20"/>
              </w:rPr>
              <w:t>ế</w:t>
            </w:r>
            <w:r>
              <w:rPr>
                <w:rFonts w:ascii="Times New Roman" w:hAnsi="Times New Roman"/>
                <w:color w:val="000000"/>
                <w:sz w:val="20"/>
              </w:rPr>
              <w:t xml:space="preserve"> ho</w:t>
            </w:r>
            <w:r>
              <w:rPr>
                <w:rFonts w:ascii="Times New Roman" w:hAnsi="Times New Roman"/>
                <w:color w:val="000000"/>
                <w:sz w:val="20"/>
              </w:rPr>
              <w:t>ạ</w:t>
            </w:r>
            <w:r>
              <w:rPr>
                <w:rFonts w:ascii="Times New Roman" w:hAnsi="Times New Roman"/>
                <w:color w:val="000000"/>
                <w:sz w:val="20"/>
              </w:rPr>
              <w:t>ch và vi</w:t>
            </w:r>
            <w:r>
              <w:rPr>
                <w:rFonts w:ascii="Times New Roman" w:hAnsi="Times New Roman"/>
                <w:color w:val="000000"/>
                <w:sz w:val="20"/>
              </w:rPr>
              <w:t>ế</w:t>
            </w:r>
            <w:r>
              <w:rPr>
                <w:rFonts w:ascii="Times New Roman" w:hAnsi="Times New Roman"/>
                <w:color w:val="000000"/>
                <w:sz w:val="20"/>
              </w:rPr>
              <w:t>t test case</w:t>
            </w:r>
          </w:p>
        </w:tc>
        <w:tc>
          <w:tcPr>
            <w:tcW w:w="1584" w:type="dxa"/>
            <w:vAlign w:val="center"/>
          </w:tcPr>
          <w:p w14:paraId="388657A5"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14DD233F" w14:textId="77777777" w:rsidR="00E67EE8" w:rsidRDefault="00E67EE8">
            <w:pPr>
              <w:spacing w:before="40" w:after="40"/>
            </w:pPr>
          </w:p>
        </w:tc>
      </w:tr>
      <w:tr w:rsidR="00E67EE8" w14:paraId="7C2D9DFE" w14:textId="77777777">
        <w:trPr>
          <w:cantSplit/>
          <w:jc w:val="center"/>
        </w:trPr>
        <w:tc>
          <w:tcPr>
            <w:tcW w:w="1296" w:type="dxa"/>
            <w:vAlign w:val="center"/>
          </w:tcPr>
          <w:p w14:paraId="7BE43CBD"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08</w:t>
            </w:r>
          </w:p>
        </w:tc>
        <w:tc>
          <w:tcPr>
            <w:tcW w:w="2304" w:type="dxa"/>
            <w:vAlign w:val="center"/>
          </w:tcPr>
          <w:p w14:paraId="7DFB2647" w14:textId="77777777" w:rsidR="00E67EE8" w:rsidRDefault="00F66CF4">
            <w:pPr>
              <w:spacing w:before="40" w:after="40"/>
              <w:jc w:val="center"/>
            </w:pPr>
            <w:r>
              <w:rPr>
                <w:rFonts w:ascii="Times New Roman" w:hAnsi="Times New Roman"/>
                <w:color w:val="000000"/>
                <w:sz w:val="20"/>
              </w:rPr>
              <w:t>14/09/2026 - 20/09/2026</w:t>
            </w:r>
          </w:p>
        </w:tc>
        <w:tc>
          <w:tcPr>
            <w:tcW w:w="3888" w:type="dxa"/>
            <w:vAlign w:val="center"/>
          </w:tcPr>
          <w:p w14:paraId="26F8803C" w14:textId="77777777" w:rsidR="00E67EE8" w:rsidRDefault="00F66CF4">
            <w:pPr>
              <w:spacing w:before="40" w:after="40"/>
            </w:pPr>
            <w:r>
              <w:rPr>
                <w:rFonts w:ascii="Times New Roman" w:hAnsi="Times New Roman"/>
                <w:color w:val="000000"/>
                <w:sz w:val="20"/>
              </w:rPr>
              <w:t>Ki</w:t>
            </w:r>
            <w:r>
              <w:rPr>
                <w:rFonts w:ascii="Times New Roman" w:hAnsi="Times New Roman"/>
                <w:color w:val="000000"/>
                <w:sz w:val="20"/>
              </w:rPr>
              <w:t>ể</w:t>
            </w:r>
            <w:r>
              <w:rPr>
                <w:rFonts w:ascii="Times New Roman" w:hAnsi="Times New Roman"/>
                <w:color w:val="000000"/>
                <w:sz w:val="20"/>
              </w:rPr>
              <w:t>m th</w:t>
            </w:r>
            <w:r>
              <w:rPr>
                <w:rFonts w:ascii="Times New Roman" w:hAnsi="Times New Roman"/>
                <w:color w:val="000000"/>
                <w:sz w:val="20"/>
              </w:rPr>
              <w:t>ử</w:t>
            </w:r>
            <w:r>
              <w:rPr>
                <w:rFonts w:ascii="Times New Roman" w:hAnsi="Times New Roman"/>
                <w:color w:val="000000"/>
                <w:sz w:val="20"/>
              </w:rPr>
              <w:t xml:space="preserve"> đăng ký l</w:t>
            </w:r>
            <w:r>
              <w:rPr>
                <w:rFonts w:ascii="Times New Roman" w:hAnsi="Times New Roman"/>
                <w:color w:val="000000"/>
                <w:sz w:val="20"/>
              </w:rPr>
              <w:t>ớ</w:t>
            </w:r>
            <w:r>
              <w:rPr>
                <w:rFonts w:ascii="Times New Roman" w:hAnsi="Times New Roman"/>
                <w:color w:val="000000"/>
                <w:sz w:val="20"/>
              </w:rPr>
              <w:t>p, h</w:t>
            </w:r>
            <w:r>
              <w:rPr>
                <w:rFonts w:ascii="Times New Roman" w:hAnsi="Times New Roman"/>
                <w:color w:val="000000"/>
                <w:sz w:val="20"/>
              </w:rPr>
              <w:t>ọ</w:t>
            </w:r>
            <w:r>
              <w:rPr>
                <w:rFonts w:ascii="Times New Roman" w:hAnsi="Times New Roman"/>
                <w:color w:val="000000"/>
                <w:sz w:val="20"/>
              </w:rPr>
              <w:t>c phí</w:t>
            </w:r>
          </w:p>
        </w:tc>
        <w:tc>
          <w:tcPr>
            <w:tcW w:w="1584" w:type="dxa"/>
            <w:vAlign w:val="center"/>
          </w:tcPr>
          <w:p w14:paraId="265C3CD0"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3B95C830" w14:textId="77777777" w:rsidR="00E67EE8" w:rsidRDefault="00E67EE8">
            <w:pPr>
              <w:spacing w:before="40" w:after="40"/>
            </w:pPr>
          </w:p>
        </w:tc>
      </w:tr>
      <w:tr w:rsidR="00E67EE8" w14:paraId="2B5F0D41" w14:textId="77777777">
        <w:trPr>
          <w:cantSplit/>
          <w:jc w:val="center"/>
        </w:trPr>
        <w:tc>
          <w:tcPr>
            <w:tcW w:w="1296" w:type="dxa"/>
            <w:vAlign w:val="center"/>
          </w:tcPr>
          <w:p w14:paraId="7D132131"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08</w:t>
            </w:r>
          </w:p>
        </w:tc>
        <w:tc>
          <w:tcPr>
            <w:tcW w:w="2304" w:type="dxa"/>
            <w:vAlign w:val="center"/>
          </w:tcPr>
          <w:p w14:paraId="61ED41D2" w14:textId="77777777" w:rsidR="00E67EE8" w:rsidRDefault="00F66CF4">
            <w:pPr>
              <w:spacing w:before="40" w:after="40"/>
              <w:jc w:val="center"/>
            </w:pPr>
            <w:r>
              <w:rPr>
                <w:rFonts w:ascii="Times New Roman" w:hAnsi="Times New Roman"/>
                <w:color w:val="000000"/>
                <w:sz w:val="20"/>
              </w:rPr>
              <w:t>14/09/2026 - 20/09/2026</w:t>
            </w:r>
          </w:p>
        </w:tc>
        <w:tc>
          <w:tcPr>
            <w:tcW w:w="3888" w:type="dxa"/>
            <w:vAlign w:val="center"/>
          </w:tcPr>
          <w:p w14:paraId="6602FA37" w14:textId="77777777" w:rsidR="00E67EE8" w:rsidRDefault="00F66CF4">
            <w:pPr>
              <w:spacing w:before="40" w:after="40"/>
            </w:pPr>
            <w:r>
              <w:rPr>
                <w:rFonts w:ascii="Times New Roman" w:hAnsi="Times New Roman"/>
                <w:color w:val="000000"/>
                <w:sz w:val="20"/>
              </w:rPr>
              <w:t>Ki</w:t>
            </w:r>
            <w:r>
              <w:rPr>
                <w:rFonts w:ascii="Times New Roman" w:hAnsi="Times New Roman"/>
                <w:color w:val="000000"/>
                <w:sz w:val="20"/>
              </w:rPr>
              <w:t>ể</w:t>
            </w:r>
            <w:r>
              <w:rPr>
                <w:rFonts w:ascii="Times New Roman" w:hAnsi="Times New Roman"/>
                <w:color w:val="000000"/>
                <w:sz w:val="20"/>
              </w:rPr>
              <w:t>m th</w:t>
            </w:r>
            <w:r>
              <w:rPr>
                <w:rFonts w:ascii="Times New Roman" w:hAnsi="Times New Roman"/>
                <w:color w:val="000000"/>
                <w:sz w:val="20"/>
              </w:rPr>
              <w:t>ử</w:t>
            </w:r>
            <w:r>
              <w:rPr>
                <w:rFonts w:ascii="Times New Roman" w:hAnsi="Times New Roman"/>
                <w:color w:val="000000"/>
                <w:sz w:val="20"/>
              </w:rPr>
              <w:t xml:space="preserve"> đi</w:t>
            </w:r>
            <w:r>
              <w:rPr>
                <w:rFonts w:ascii="Times New Roman" w:hAnsi="Times New Roman"/>
                <w:color w:val="000000"/>
                <w:sz w:val="20"/>
              </w:rPr>
              <w:t>ể</w:t>
            </w:r>
            <w:r>
              <w:rPr>
                <w:rFonts w:ascii="Times New Roman" w:hAnsi="Times New Roman"/>
                <w:color w:val="000000"/>
                <w:sz w:val="20"/>
              </w:rPr>
              <w:t>m danh</w:t>
            </w:r>
          </w:p>
        </w:tc>
        <w:tc>
          <w:tcPr>
            <w:tcW w:w="1584" w:type="dxa"/>
            <w:vAlign w:val="center"/>
          </w:tcPr>
          <w:p w14:paraId="1B460386"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6801E29A" w14:textId="77777777" w:rsidR="00E67EE8" w:rsidRDefault="00E67EE8">
            <w:pPr>
              <w:spacing w:before="40" w:after="40"/>
            </w:pPr>
          </w:p>
        </w:tc>
      </w:tr>
      <w:tr w:rsidR="00E67EE8" w14:paraId="755E868D" w14:textId="77777777">
        <w:trPr>
          <w:cantSplit/>
          <w:jc w:val="center"/>
        </w:trPr>
        <w:tc>
          <w:tcPr>
            <w:tcW w:w="1296" w:type="dxa"/>
            <w:vAlign w:val="center"/>
          </w:tcPr>
          <w:p w14:paraId="788C523F"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08</w:t>
            </w:r>
          </w:p>
        </w:tc>
        <w:tc>
          <w:tcPr>
            <w:tcW w:w="2304" w:type="dxa"/>
            <w:vAlign w:val="center"/>
          </w:tcPr>
          <w:p w14:paraId="3A3C40B6" w14:textId="77777777" w:rsidR="00E67EE8" w:rsidRDefault="00F66CF4">
            <w:pPr>
              <w:spacing w:before="40" w:after="40"/>
              <w:jc w:val="center"/>
            </w:pPr>
            <w:r>
              <w:rPr>
                <w:rFonts w:ascii="Times New Roman" w:hAnsi="Times New Roman"/>
                <w:color w:val="000000"/>
                <w:sz w:val="20"/>
              </w:rPr>
              <w:t>14/09/2026 - 20/09/2026</w:t>
            </w:r>
          </w:p>
        </w:tc>
        <w:tc>
          <w:tcPr>
            <w:tcW w:w="3888" w:type="dxa"/>
            <w:vAlign w:val="center"/>
          </w:tcPr>
          <w:p w14:paraId="348B497B" w14:textId="77777777" w:rsidR="00E67EE8" w:rsidRDefault="00F66CF4">
            <w:pPr>
              <w:spacing w:before="40" w:after="40"/>
            </w:pPr>
            <w:r>
              <w:rPr>
                <w:rFonts w:ascii="Times New Roman" w:hAnsi="Times New Roman"/>
                <w:color w:val="000000"/>
                <w:sz w:val="20"/>
              </w:rPr>
              <w:t>Ki</w:t>
            </w:r>
            <w:r>
              <w:rPr>
                <w:rFonts w:ascii="Times New Roman" w:hAnsi="Times New Roman"/>
                <w:color w:val="000000"/>
                <w:sz w:val="20"/>
              </w:rPr>
              <w:t>ể</w:t>
            </w:r>
            <w:r>
              <w:rPr>
                <w:rFonts w:ascii="Times New Roman" w:hAnsi="Times New Roman"/>
                <w:color w:val="000000"/>
                <w:sz w:val="20"/>
              </w:rPr>
              <w:t>m th</w:t>
            </w:r>
            <w:r>
              <w:rPr>
                <w:rFonts w:ascii="Times New Roman" w:hAnsi="Times New Roman"/>
                <w:color w:val="000000"/>
                <w:sz w:val="20"/>
              </w:rPr>
              <w:t>ử</w:t>
            </w:r>
            <w:r>
              <w:rPr>
                <w:rFonts w:ascii="Times New Roman" w:hAnsi="Times New Roman"/>
                <w:color w:val="000000"/>
                <w:sz w:val="20"/>
              </w:rPr>
              <w:t xml:space="preserve"> ch</w:t>
            </w:r>
            <w:r>
              <w:rPr>
                <w:rFonts w:ascii="Times New Roman" w:hAnsi="Times New Roman"/>
                <w:color w:val="000000"/>
                <w:sz w:val="20"/>
              </w:rPr>
              <w:t>ứ</w:t>
            </w:r>
            <w:r>
              <w:rPr>
                <w:rFonts w:ascii="Times New Roman" w:hAnsi="Times New Roman"/>
                <w:color w:val="000000"/>
                <w:sz w:val="20"/>
              </w:rPr>
              <w:t>c năng AI (k</w:t>
            </w:r>
            <w:r>
              <w:rPr>
                <w:rFonts w:ascii="Times New Roman" w:hAnsi="Times New Roman"/>
                <w:color w:val="000000"/>
                <w:sz w:val="20"/>
              </w:rPr>
              <w:t>ể</w:t>
            </w:r>
            <w:r>
              <w:rPr>
                <w:rFonts w:ascii="Times New Roman" w:hAnsi="Times New Roman"/>
                <w:color w:val="000000"/>
                <w:sz w:val="20"/>
              </w:rPr>
              <w:t xml:space="preserve"> c</w:t>
            </w:r>
            <w:r>
              <w:rPr>
                <w:rFonts w:ascii="Times New Roman" w:hAnsi="Times New Roman"/>
                <w:color w:val="000000"/>
                <w:sz w:val="20"/>
              </w:rPr>
              <w:t>ả</w:t>
            </w:r>
            <w:r>
              <w:rPr>
                <w:rFonts w:ascii="Times New Roman" w:hAnsi="Times New Roman"/>
                <w:color w:val="000000"/>
                <w:sz w:val="20"/>
              </w:rPr>
              <w:t xml:space="preserve"> trình đ</w:t>
            </w:r>
            <w:r>
              <w:rPr>
                <w:rFonts w:ascii="Times New Roman" w:hAnsi="Times New Roman"/>
                <w:color w:val="000000"/>
                <w:sz w:val="20"/>
              </w:rPr>
              <w:t>ộ</w:t>
            </w:r>
            <w:r>
              <w:rPr>
                <w:rFonts w:ascii="Times New Roman" w:hAnsi="Times New Roman"/>
                <w:color w:val="000000"/>
                <w:sz w:val="20"/>
              </w:rPr>
              <w:t xml:space="preserve"> không rõ)</w:t>
            </w:r>
          </w:p>
        </w:tc>
        <w:tc>
          <w:tcPr>
            <w:tcW w:w="1584" w:type="dxa"/>
            <w:vAlign w:val="center"/>
          </w:tcPr>
          <w:p w14:paraId="5E8EB279"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2361AE0A" w14:textId="77777777" w:rsidR="00E67EE8" w:rsidRDefault="00E67EE8">
            <w:pPr>
              <w:spacing w:before="40" w:after="40"/>
            </w:pPr>
          </w:p>
        </w:tc>
      </w:tr>
      <w:tr w:rsidR="00E67EE8" w14:paraId="1906B3D6" w14:textId="77777777">
        <w:trPr>
          <w:cantSplit/>
          <w:jc w:val="center"/>
        </w:trPr>
        <w:tc>
          <w:tcPr>
            <w:tcW w:w="1296" w:type="dxa"/>
            <w:vAlign w:val="center"/>
          </w:tcPr>
          <w:p w14:paraId="465CD605"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08</w:t>
            </w:r>
          </w:p>
        </w:tc>
        <w:tc>
          <w:tcPr>
            <w:tcW w:w="2304" w:type="dxa"/>
            <w:vAlign w:val="center"/>
          </w:tcPr>
          <w:p w14:paraId="728B4EF6" w14:textId="77777777" w:rsidR="00E67EE8" w:rsidRDefault="00F66CF4">
            <w:pPr>
              <w:spacing w:before="40" w:after="40"/>
              <w:jc w:val="center"/>
            </w:pPr>
            <w:r>
              <w:rPr>
                <w:rFonts w:ascii="Times New Roman" w:hAnsi="Times New Roman"/>
                <w:color w:val="000000"/>
                <w:sz w:val="20"/>
              </w:rPr>
              <w:t>14/09/2026 - 20/09/2026</w:t>
            </w:r>
          </w:p>
        </w:tc>
        <w:tc>
          <w:tcPr>
            <w:tcW w:w="3888" w:type="dxa"/>
            <w:vAlign w:val="center"/>
          </w:tcPr>
          <w:p w14:paraId="656128B4" w14:textId="77777777" w:rsidR="00E67EE8" w:rsidRDefault="00F66CF4">
            <w:pPr>
              <w:spacing w:before="40" w:after="40"/>
            </w:pPr>
            <w:r>
              <w:rPr>
                <w:rFonts w:ascii="Times New Roman" w:hAnsi="Times New Roman"/>
                <w:color w:val="000000"/>
                <w:sz w:val="20"/>
              </w:rPr>
              <w:t>S</w:t>
            </w:r>
            <w:r>
              <w:rPr>
                <w:rFonts w:ascii="Times New Roman" w:hAnsi="Times New Roman"/>
                <w:color w:val="000000"/>
                <w:sz w:val="20"/>
              </w:rPr>
              <w:t>ử</w:t>
            </w:r>
            <w:r>
              <w:rPr>
                <w:rFonts w:ascii="Times New Roman" w:hAnsi="Times New Roman"/>
                <w:color w:val="000000"/>
                <w:sz w:val="20"/>
              </w:rPr>
              <w:t>a l</w:t>
            </w:r>
            <w:r>
              <w:rPr>
                <w:rFonts w:ascii="Times New Roman" w:hAnsi="Times New Roman"/>
                <w:color w:val="000000"/>
                <w:sz w:val="20"/>
              </w:rPr>
              <w:t>ỗ</w:t>
            </w:r>
            <w:r>
              <w:rPr>
                <w:rFonts w:ascii="Times New Roman" w:hAnsi="Times New Roman"/>
                <w:color w:val="000000"/>
                <w:sz w:val="20"/>
              </w:rPr>
              <w:t>i và l</w:t>
            </w:r>
            <w:r>
              <w:rPr>
                <w:rFonts w:ascii="Times New Roman" w:hAnsi="Times New Roman"/>
                <w:color w:val="000000"/>
                <w:sz w:val="20"/>
              </w:rPr>
              <w:t>ậ</w:t>
            </w:r>
            <w:r>
              <w:rPr>
                <w:rFonts w:ascii="Times New Roman" w:hAnsi="Times New Roman"/>
                <w:color w:val="000000"/>
                <w:sz w:val="20"/>
              </w:rPr>
              <w:t>p báo cáo k</w:t>
            </w:r>
            <w:r>
              <w:rPr>
                <w:rFonts w:ascii="Times New Roman" w:hAnsi="Times New Roman"/>
                <w:color w:val="000000"/>
                <w:sz w:val="20"/>
              </w:rPr>
              <w:t>ế</w:t>
            </w:r>
            <w:r>
              <w:rPr>
                <w:rFonts w:ascii="Times New Roman" w:hAnsi="Times New Roman"/>
                <w:color w:val="000000"/>
                <w:sz w:val="20"/>
              </w:rPr>
              <w:t>t qu</w:t>
            </w:r>
            <w:r>
              <w:rPr>
                <w:rFonts w:ascii="Times New Roman" w:hAnsi="Times New Roman"/>
                <w:color w:val="000000"/>
                <w:sz w:val="20"/>
              </w:rPr>
              <w:t>ả</w:t>
            </w:r>
            <w:r>
              <w:rPr>
                <w:rFonts w:ascii="Times New Roman" w:hAnsi="Times New Roman"/>
                <w:color w:val="000000"/>
                <w:sz w:val="20"/>
              </w:rPr>
              <w:t xml:space="preserve"> test</w:t>
            </w:r>
          </w:p>
        </w:tc>
        <w:tc>
          <w:tcPr>
            <w:tcW w:w="1584" w:type="dxa"/>
            <w:vAlign w:val="center"/>
          </w:tcPr>
          <w:p w14:paraId="5B636C9D"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104A9A1B" w14:textId="77777777" w:rsidR="00E67EE8" w:rsidRDefault="00E67EE8">
            <w:pPr>
              <w:spacing w:before="40" w:after="40"/>
            </w:pPr>
          </w:p>
        </w:tc>
      </w:tr>
      <w:tr w:rsidR="00E67EE8" w14:paraId="2D342DA1" w14:textId="77777777">
        <w:trPr>
          <w:cantSplit/>
          <w:jc w:val="center"/>
        </w:trPr>
        <w:tc>
          <w:tcPr>
            <w:tcW w:w="1296" w:type="dxa"/>
            <w:vAlign w:val="center"/>
          </w:tcPr>
          <w:p w14:paraId="312DCACC" w14:textId="77777777" w:rsidR="00E67EE8" w:rsidRDefault="00F66CF4">
            <w:pPr>
              <w:spacing w:before="40" w:after="40"/>
              <w:jc w:val="center"/>
            </w:pPr>
            <w:r>
              <w:rPr>
                <w:rFonts w:ascii="Times New Roman" w:hAnsi="Times New Roman"/>
                <w:color w:val="000000"/>
                <w:sz w:val="20"/>
              </w:rPr>
              <w:lastRenderedPageBreak/>
              <w:t>Tu</w:t>
            </w:r>
            <w:r>
              <w:rPr>
                <w:rFonts w:ascii="Times New Roman" w:hAnsi="Times New Roman"/>
                <w:color w:val="000000"/>
                <w:sz w:val="20"/>
              </w:rPr>
              <w:t>ầ</w:t>
            </w:r>
            <w:r>
              <w:rPr>
                <w:rFonts w:ascii="Times New Roman" w:hAnsi="Times New Roman"/>
                <w:color w:val="000000"/>
                <w:sz w:val="20"/>
              </w:rPr>
              <w:t>n 09</w:t>
            </w:r>
          </w:p>
        </w:tc>
        <w:tc>
          <w:tcPr>
            <w:tcW w:w="2304" w:type="dxa"/>
            <w:vAlign w:val="center"/>
          </w:tcPr>
          <w:p w14:paraId="44C9B479" w14:textId="77777777" w:rsidR="00E67EE8" w:rsidRDefault="00F66CF4">
            <w:pPr>
              <w:spacing w:before="40" w:after="40"/>
              <w:jc w:val="center"/>
            </w:pPr>
            <w:r>
              <w:rPr>
                <w:rFonts w:ascii="Times New Roman" w:hAnsi="Times New Roman"/>
                <w:color w:val="000000"/>
                <w:sz w:val="20"/>
              </w:rPr>
              <w:t>21/09/2026 - 27/09/2026</w:t>
            </w:r>
          </w:p>
        </w:tc>
        <w:tc>
          <w:tcPr>
            <w:tcW w:w="3888" w:type="dxa"/>
            <w:vAlign w:val="center"/>
          </w:tcPr>
          <w:p w14:paraId="091D60EC" w14:textId="77777777" w:rsidR="00E67EE8" w:rsidRDefault="00F66CF4">
            <w:pPr>
              <w:spacing w:before="40" w:after="40"/>
            </w:pPr>
            <w:r>
              <w:rPr>
                <w:rFonts w:ascii="Times New Roman" w:hAnsi="Times New Roman"/>
                <w:color w:val="000000"/>
                <w:sz w:val="20"/>
              </w:rPr>
              <w:t>Vi</w:t>
            </w:r>
            <w:r>
              <w:rPr>
                <w:rFonts w:ascii="Times New Roman" w:hAnsi="Times New Roman"/>
                <w:color w:val="000000"/>
                <w:sz w:val="20"/>
              </w:rPr>
              <w:t>ế</w:t>
            </w:r>
            <w:r>
              <w:rPr>
                <w:rFonts w:ascii="Times New Roman" w:hAnsi="Times New Roman"/>
                <w:color w:val="000000"/>
                <w:sz w:val="20"/>
              </w:rPr>
              <w:t>t tài li</w:t>
            </w:r>
            <w:r>
              <w:rPr>
                <w:rFonts w:ascii="Times New Roman" w:hAnsi="Times New Roman"/>
                <w:color w:val="000000"/>
                <w:sz w:val="20"/>
              </w:rPr>
              <w:t>ệ</w:t>
            </w:r>
            <w:r>
              <w:rPr>
                <w:rFonts w:ascii="Times New Roman" w:hAnsi="Times New Roman"/>
                <w:color w:val="000000"/>
                <w:sz w:val="20"/>
              </w:rPr>
              <w:t>u hư</w:t>
            </w:r>
            <w:r>
              <w:rPr>
                <w:rFonts w:ascii="Times New Roman" w:hAnsi="Times New Roman"/>
                <w:color w:val="000000"/>
                <w:sz w:val="20"/>
              </w:rPr>
              <w:t>ớ</w:t>
            </w:r>
            <w:r>
              <w:rPr>
                <w:rFonts w:ascii="Times New Roman" w:hAnsi="Times New Roman"/>
                <w:color w:val="000000"/>
                <w:sz w:val="20"/>
              </w:rPr>
              <w:t>ng d</w:t>
            </w:r>
            <w:r>
              <w:rPr>
                <w:rFonts w:ascii="Times New Roman" w:hAnsi="Times New Roman"/>
                <w:color w:val="000000"/>
                <w:sz w:val="20"/>
              </w:rPr>
              <w:t>ẫ</w:t>
            </w:r>
            <w:r>
              <w:rPr>
                <w:rFonts w:ascii="Times New Roman" w:hAnsi="Times New Roman"/>
                <w:color w:val="000000"/>
                <w:sz w:val="20"/>
              </w:rPr>
              <w:t>n s</w:t>
            </w:r>
            <w:r>
              <w:rPr>
                <w:rFonts w:ascii="Times New Roman" w:hAnsi="Times New Roman"/>
                <w:color w:val="000000"/>
                <w:sz w:val="20"/>
              </w:rPr>
              <w:t>ử</w:t>
            </w:r>
            <w:r>
              <w:rPr>
                <w:rFonts w:ascii="Times New Roman" w:hAnsi="Times New Roman"/>
                <w:color w:val="000000"/>
                <w:sz w:val="20"/>
              </w:rPr>
              <w:t xml:space="preserve"> d</w:t>
            </w:r>
            <w:r>
              <w:rPr>
                <w:rFonts w:ascii="Times New Roman" w:hAnsi="Times New Roman"/>
                <w:color w:val="000000"/>
                <w:sz w:val="20"/>
              </w:rPr>
              <w:t>ụ</w:t>
            </w:r>
            <w:r>
              <w:rPr>
                <w:rFonts w:ascii="Times New Roman" w:hAnsi="Times New Roman"/>
                <w:color w:val="000000"/>
                <w:sz w:val="20"/>
              </w:rPr>
              <w:t>ng</w:t>
            </w:r>
          </w:p>
        </w:tc>
        <w:tc>
          <w:tcPr>
            <w:tcW w:w="1584" w:type="dxa"/>
            <w:vAlign w:val="center"/>
          </w:tcPr>
          <w:p w14:paraId="471C04D7"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18F29469" w14:textId="77777777" w:rsidR="00E67EE8" w:rsidRDefault="00E67EE8">
            <w:pPr>
              <w:spacing w:before="40" w:after="40"/>
            </w:pPr>
          </w:p>
        </w:tc>
      </w:tr>
      <w:tr w:rsidR="00E67EE8" w14:paraId="0EFF164A" w14:textId="77777777">
        <w:trPr>
          <w:cantSplit/>
          <w:jc w:val="center"/>
        </w:trPr>
        <w:tc>
          <w:tcPr>
            <w:tcW w:w="1296" w:type="dxa"/>
            <w:vAlign w:val="center"/>
          </w:tcPr>
          <w:p w14:paraId="45C736C8"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09</w:t>
            </w:r>
          </w:p>
        </w:tc>
        <w:tc>
          <w:tcPr>
            <w:tcW w:w="2304" w:type="dxa"/>
            <w:vAlign w:val="center"/>
          </w:tcPr>
          <w:p w14:paraId="068D6077" w14:textId="77777777" w:rsidR="00E67EE8" w:rsidRDefault="00F66CF4">
            <w:pPr>
              <w:spacing w:before="40" w:after="40"/>
              <w:jc w:val="center"/>
            </w:pPr>
            <w:r>
              <w:rPr>
                <w:rFonts w:ascii="Times New Roman" w:hAnsi="Times New Roman"/>
                <w:color w:val="000000"/>
                <w:sz w:val="20"/>
              </w:rPr>
              <w:t>21/09/2026 - 27/09/2026</w:t>
            </w:r>
          </w:p>
        </w:tc>
        <w:tc>
          <w:tcPr>
            <w:tcW w:w="3888" w:type="dxa"/>
            <w:vAlign w:val="center"/>
          </w:tcPr>
          <w:p w14:paraId="78BA657B" w14:textId="77777777" w:rsidR="00E67EE8" w:rsidRDefault="00F66CF4">
            <w:pPr>
              <w:spacing w:before="40" w:after="40"/>
            </w:pPr>
            <w:r>
              <w:rPr>
                <w:rFonts w:ascii="Times New Roman" w:hAnsi="Times New Roman"/>
                <w:color w:val="000000"/>
                <w:sz w:val="20"/>
              </w:rPr>
              <w:t>Hoàn thi</w:t>
            </w:r>
            <w:r>
              <w:rPr>
                <w:rFonts w:ascii="Times New Roman" w:hAnsi="Times New Roman"/>
                <w:color w:val="000000"/>
                <w:sz w:val="20"/>
              </w:rPr>
              <w:t>ệ</w:t>
            </w:r>
            <w:r>
              <w:rPr>
                <w:rFonts w:ascii="Times New Roman" w:hAnsi="Times New Roman"/>
                <w:color w:val="000000"/>
                <w:sz w:val="20"/>
              </w:rPr>
              <w:t>n tài li</w:t>
            </w:r>
            <w:r>
              <w:rPr>
                <w:rFonts w:ascii="Times New Roman" w:hAnsi="Times New Roman"/>
                <w:color w:val="000000"/>
                <w:sz w:val="20"/>
              </w:rPr>
              <w:t>ệ</w:t>
            </w:r>
            <w:r>
              <w:rPr>
                <w:rFonts w:ascii="Times New Roman" w:hAnsi="Times New Roman"/>
                <w:color w:val="000000"/>
                <w:sz w:val="20"/>
              </w:rPr>
              <w:t>u SRS và thi</w:t>
            </w:r>
            <w:r>
              <w:rPr>
                <w:rFonts w:ascii="Times New Roman" w:hAnsi="Times New Roman"/>
                <w:color w:val="000000"/>
                <w:sz w:val="20"/>
              </w:rPr>
              <w:t>ế</w:t>
            </w:r>
            <w:r>
              <w:rPr>
                <w:rFonts w:ascii="Times New Roman" w:hAnsi="Times New Roman"/>
                <w:color w:val="000000"/>
                <w:sz w:val="20"/>
              </w:rPr>
              <w:t>t k</w:t>
            </w:r>
            <w:r>
              <w:rPr>
                <w:rFonts w:ascii="Times New Roman" w:hAnsi="Times New Roman"/>
                <w:color w:val="000000"/>
                <w:sz w:val="20"/>
              </w:rPr>
              <w:t>ế</w:t>
            </w:r>
          </w:p>
        </w:tc>
        <w:tc>
          <w:tcPr>
            <w:tcW w:w="1584" w:type="dxa"/>
            <w:vAlign w:val="center"/>
          </w:tcPr>
          <w:p w14:paraId="21D41EFD"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61B59AC3" w14:textId="77777777" w:rsidR="00E67EE8" w:rsidRDefault="00E67EE8">
            <w:pPr>
              <w:spacing w:before="40" w:after="40"/>
            </w:pPr>
          </w:p>
        </w:tc>
      </w:tr>
      <w:tr w:rsidR="00E67EE8" w14:paraId="6AB20DBF" w14:textId="77777777">
        <w:trPr>
          <w:cantSplit/>
          <w:jc w:val="center"/>
        </w:trPr>
        <w:tc>
          <w:tcPr>
            <w:tcW w:w="1296" w:type="dxa"/>
            <w:vAlign w:val="center"/>
          </w:tcPr>
          <w:p w14:paraId="6B06DA7D"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09</w:t>
            </w:r>
          </w:p>
        </w:tc>
        <w:tc>
          <w:tcPr>
            <w:tcW w:w="2304" w:type="dxa"/>
            <w:vAlign w:val="center"/>
          </w:tcPr>
          <w:p w14:paraId="00F8E3CD" w14:textId="77777777" w:rsidR="00E67EE8" w:rsidRDefault="00F66CF4">
            <w:pPr>
              <w:spacing w:before="40" w:after="40"/>
              <w:jc w:val="center"/>
            </w:pPr>
            <w:r>
              <w:rPr>
                <w:rFonts w:ascii="Times New Roman" w:hAnsi="Times New Roman"/>
                <w:color w:val="000000"/>
                <w:sz w:val="20"/>
              </w:rPr>
              <w:t>21/09/2026 - 27/09/2026</w:t>
            </w:r>
          </w:p>
        </w:tc>
        <w:tc>
          <w:tcPr>
            <w:tcW w:w="3888" w:type="dxa"/>
            <w:vAlign w:val="center"/>
          </w:tcPr>
          <w:p w14:paraId="6747E2A6" w14:textId="77777777" w:rsidR="00E67EE8" w:rsidRDefault="00F66CF4">
            <w:pPr>
              <w:spacing w:before="40" w:after="40"/>
            </w:pPr>
            <w:r>
              <w:rPr>
                <w:rFonts w:ascii="Times New Roman" w:hAnsi="Times New Roman"/>
                <w:color w:val="000000"/>
                <w:sz w:val="20"/>
              </w:rPr>
              <w:t>Đánh giá ch</w:t>
            </w:r>
            <w:r>
              <w:rPr>
                <w:rFonts w:ascii="Times New Roman" w:hAnsi="Times New Roman"/>
                <w:color w:val="000000"/>
                <w:sz w:val="20"/>
              </w:rPr>
              <w:t>ấ</w:t>
            </w:r>
            <w:r>
              <w:rPr>
                <w:rFonts w:ascii="Times New Roman" w:hAnsi="Times New Roman"/>
                <w:color w:val="000000"/>
                <w:sz w:val="20"/>
              </w:rPr>
              <w:t>t lư</w:t>
            </w:r>
            <w:r>
              <w:rPr>
                <w:rFonts w:ascii="Times New Roman" w:hAnsi="Times New Roman"/>
                <w:color w:val="000000"/>
                <w:sz w:val="20"/>
              </w:rPr>
              <w:t>ợ</w:t>
            </w:r>
            <w:r>
              <w:rPr>
                <w:rFonts w:ascii="Times New Roman" w:hAnsi="Times New Roman"/>
                <w:color w:val="000000"/>
                <w:sz w:val="20"/>
              </w:rPr>
              <w:t>ng AI</w:t>
            </w:r>
          </w:p>
        </w:tc>
        <w:tc>
          <w:tcPr>
            <w:tcW w:w="1584" w:type="dxa"/>
            <w:vAlign w:val="center"/>
          </w:tcPr>
          <w:p w14:paraId="4BCED678"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59068891" w14:textId="77777777" w:rsidR="00E67EE8" w:rsidRDefault="00E67EE8">
            <w:pPr>
              <w:spacing w:before="40" w:after="40"/>
            </w:pPr>
          </w:p>
        </w:tc>
      </w:tr>
      <w:tr w:rsidR="00E67EE8" w14:paraId="299894AA" w14:textId="77777777">
        <w:trPr>
          <w:cantSplit/>
          <w:jc w:val="center"/>
        </w:trPr>
        <w:tc>
          <w:tcPr>
            <w:tcW w:w="1296" w:type="dxa"/>
            <w:vAlign w:val="center"/>
          </w:tcPr>
          <w:p w14:paraId="4BC647E1"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09</w:t>
            </w:r>
          </w:p>
        </w:tc>
        <w:tc>
          <w:tcPr>
            <w:tcW w:w="2304" w:type="dxa"/>
            <w:vAlign w:val="center"/>
          </w:tcPr>
          <w:p w14:paraId="10C0675F" w14:textId="77777777" w:rsidR="00E67EE8" w:rsidRDefault="00F66CF4">
            <w:pPr>
              <w:spacing w:before="40" w:after="40"/>
              <w:jc w:val="center"/>
            </w:pPr>
            <w:r>
              <w:rPr>
                <w:rFonts w:ascii="Times New Roman" w:hAnsi="Times New Roman"/>
                <w:color w:val="000000"/>
                <w:sz w:val="20"/>
              </w:rPr>
              <w:t>21/09/2026 - 27/09/2026</w:t>
            </w:r>
          </w:p>
        </w:tc>
        <w:tc>
          <w:tcPr>
            <w:tcW w:w="3888" w:type="dxa"/>
            <w:vAlign w:val="center"/>
          </w:tcPr>
          <w:p w14:paraId="404A58D1" w14:textId="77777777" w:rsidR="00E67EE8" w:rsidRDefault="00F66CF4">
            <w:pPr>
              <w:spacing w:before="40" w:after="40"/>
            </w:pPr>
            <w:r>
              <w:rPr>
                <w:rFonts w:ascii="Times New Roman" w:hAnsi="Times New Roman"/>
                <w:color w:val="000000"/>
                <w:sz w:val="20"/>
              </w:rPr>
              <w:t>Làm báo cáo và slide thuy</w:t>
            </w:r>
            <w:r>
              <w:rPr>
                <w:rFonts w:ascii="Times New Roman" w:hAnsi="Times New Roman"/>
                <w:color w:val="000000"/>
                <w:sz w:val="20"/>
              </w:rPr>
              <w:t>ế</w:t>
            </w:r>
            <w:r>
              <w:rPr>
                <w:rFonts w:ascii="Times New Roman" w:hAnsi="Times New Roman"/>
                <w:color w:val="000000"/>
                <w:sz w:val="20"/>
              </w:rPr>
              <w:t>t trình</w:t>
            </w:r>
          </w:p>
        </w:tc>
        <w:tc>
          <w:tcPr>
            <w:tcW w:w="1584" w:type="dxa"/>
            <w:vAlign w:val="center"/>
          </w:tcPr>
          <w:p w14:paraId="7F3E1154"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0B2BC7B1" w14:textId="77777777" w:rsidR="00E67EE8" w:rsidRDefault="00E67EE8">
            <w:pPr>
              <w:spacing w:before="40" w:after="40"/>
            </w:pPr>
          </w:p>
        </w:tc>
      </w:tr>
      <w:tr w:rsidR="00E67EE8" w14:paraId="242BD06D" w14:textId="77777777">
        <w:trPr>
          <w:cantSplit/>
          <w:jc w:val="center"/>
        </w:trPr>
        <w:tc>
          <w:tcPr>
            <w:tcW w:w="1296" w:type="dxa"/>
            <w:vAlign w:val="center"/>
          </w:tcPr>
          <w:p w14:paraId="5D8BFC8C" w14:textId="77777777" w:rsidR="00E67EE8" w:rsidRDefault="00F66CF4">
            <w:pPr>
              <w:spacing w:before="40" w:after="40"/>
              <w:jc w:val="center"/>
            </w:pPr>
            <w:r>
              <w:rPr>
                <w:rFonts w:ascii="Times New Roman" w:hAnsi="Times New Roman"/>
                <w:color w:val="000000"/>
                <w:sz w:val="20"/>
              </w:rPr>
              <w:t>Tu</w:t>
            </w:r>
            <w:r>
              <w:rPr>
                <w:rFonts w:ascii="Times New Roman" w:hAnsi="Times New Roman"/>
                <w:color w:val="000000"/>
                <w:sz w:val="20"/>
              </w:rPr>
              <w:t>ầ</w:t>
            </w:r>
            <w:r>
              <w:rPr>
                <w:rFonts w:ascii="Times New Roman" w:hAnsi="Times New Roman"/>
                <w:color w:val="000000"/>
                <w:sz w:val="20"/>
              </w:rPr>
              <w:t>n 09</w:t>
            </w:r>
          </w:p>
        </w:tc>
        <w:tc>
          <w:tcPr>
            <w:tcW w:w="2304" w:type="dxa"/>
            <w:vAlign w:val="center"/>
          </w:tcPr>
          <w:p w14:paraId="5E6468F0" w14:textId="77777777" w:rsidR="00E67EE8" w:rsidRDefault="00F66CF4">
            <w:pPr>
              <w:spacing w:before="40" w:after="40"/>
              <w:jc w:val="center"/>
            </w:pPr>
            <w:r>
              <w:rPr>
                <w:rFonts w:ascii="Times New Roman" w:hAnsi="Times New Roman"/>
                <w:color w:val="000000"/>
                <w:sz w:val="20"/>
              </w:rPr>
              <w:t>21/09/2026 - 27/09/2026</w:t>
            </w:r>
          </w:p>
        </w:tc>
        <w:tc>
          <w:tcPr>
            <w:tcW w:w="3888" w:type="dxa"/>
            <w:vAlign w:val="center"/>
          </w:tcPr>
          <w:p w14:paraId="4D1AB679" w14:textId="77777777" w:rsidR="00E67EE8" w:rsidRDefault="00F66CF4">
            <w:pPr>
              <w:spacing w:before="40" w:after="40"/>
            </w:pPr>
            <w:r>
              <w:rPr>
                <w:rFonts w:ascii="Times New Roman" w:hAnsi="Times New Roman"/>
                <w:color w:val="000000"/>
                <w:sz w:val="20"/>
              </w:rPr>
              <w:t>Demo th</w:t>
            </w:r>
            <w:r>
              <w:rPr>
                <w:rFonts w:ascii="Times New Roman" w:hAnsi="Times New Roman"/>
                <w:color w:val="000000"/>
                <w:sz w:val="20"/>
              </w:rPr>
              <w:t>ử</w:t>
            </w:r>
            <w:r>
              <w:rPr>
                <w:rFonts w:ascii="Times New Roman" w:hAnsi="Times New Roman"/>
                <w:color w:val="000000"/>
                <w:sz w:val="20"/>
              </w:rPr>
              <w:t xml:space="preserve"> và n</w:t>
            </w:r>
            <w:r>
              <w:rPr>
                <w:rFonts w:ascii="Times New Roman" w:hAnsi="Times New Roman"/>
                <w:color w:val="000000"/>
                <w:sz w:val="20"/>
              </w:rPr>
              <w:t>ộ</w:t>
            </w:r>
            <w:r>
              <w:rPr>
                <w:rFonts w:ascii="Times New Roman" w:hAnsi="Times New Roman"/>
                <w:color w:val="000000"/>
                <w:sz w:val="20"/>
              </w:rPr>
              <w:t>p bài</w:t>
            </w:r>
          </w:p>
        </w:tc>
        <w:tc>
          <w:tcPr>
            <w:tcW w:w="1584" w:type="dxa"/>
            <w:vAlign w:val="center"/>
          </w:tcPr>
          <w:p w14:paraId="14D72065" w14:textId="77777777" w:rsidR="00E67EE8" w:rsidRDefault="00F66CF4">
            <w:pPr>
              <w:spacing w:before="40" w:after="40"/>
              <w:jc w:val="center"/>
            </w:pPr>
            <w:r>
              <w:rPr>
                <w:rFonts w:ascii="Times New Roman" w:hAnsi="Times New Roman"/>
                <w:color w:val="000000"/>
                <w:sz w:val="20"/>
              </w:rPr>
              <w:t>Đào Tùng Anh</w:t>
            </w:r>
          </w:p>
        </w:tc>
        <w:tc>
          <w:tcPr>
            <w:tcW w:w="1584" w:type="dxa"/>
            <w:vAlign w:val="center"/>
          </w:tcPr>
          <w:p w14:paraId="1C026D67" w14:textId="77777777" w:rsidR="00E67EE8" w:rsidRDefault="00E67EE8">
            <w:pPr>
              <w:spacing w:before="40" w:after="40"/>
            </w:pPr>
          </w:p>
        </w:tc>
      </w:tr>
    </w:tbl>
    <w:p w14:paraId="68589C98" w14:textId="77777777" w:rsidR="00F66CF4" w:rsidRDefault="00F66CF4" w:rsidP="003822F8">
      <w:pPr>
        <w:spacing w:after="120" w:line="240" w:lineRule="auto"/>
        <w:jc w:val="both"/>
        <w:rPr>
          <w:rFonts w:ascii="Times New Roman" w:hAnsi="Times New Roman" w:cs="Times New Roman"/>
          <w:b/>
          <w:sz w:val="26"/>
          <w:szCs w:val="26"/>
        </w:rPr>
      </w:pPr>
    </w:p>
    <w:p w14:paraId="3FE7AE6E" w14:textId="77777777" w:rsidR="00E67EE8" w:rsidRDefault="00F66CF4">
      <w:pPr>
        <w:spacing w:before="240" w:after="240"/>
        <w:jc w:val="center"/>
      </w:pPr>
      <w:r>
        <w:rPr>
          <w:rFonts w:ascii="Times New Roman" w:hAnsi="Times New Roman"/>
          <w:b/>
          <w:color w:val="003366"/>
          <w:sz w:val="32"/>
        </w:rPr>
        <w:t>PH</w:t>
      </w:r>
      <w:r>
        <w:rPr>
          <w:rFonts w:ascii="Times New Roman" w:hAnsi="Times New Roman"/>
          <w:b/>
          <w:color w:val="003366"/>
          <w:sz w:val="32"/>
        </w:rPr>
        <w:t>Ầ</w:t>
      </w:r>
      <w:r>
        <w:rPr>
          <w:rFonts w:ascii="Times New Roman" w:hAnsi="Times New Roman"/>
          <w:b/>
          <w:color w:val="003366"/>
          <w:sz w:val="32"/>
        </w:rPr>
        <w:t>N 2: THU TH</w:t>
      </w:r>
      <w:r>
        <w:rPr>
          <w:rFonts w:ascii="Times New Roman" w:hAnsi="Times New Roman"/>
          <w:b/>
          <w:color w:val="003366"/>
          <w:sz w:val="32"/>
        </w:rPr>
        <w:t>Ậ</w:t>
      </w:r>
      <w:r>
        <w:rPr>
          <w:rFonts w:ascii="Times New Roman" w:hAnsi="Times New Roman"/>
          <w:b/>
          <w:color w:val="003366"/>
          <w:sz w:val="32"/>
        </w:rPr>
        <w:t>P VÀ LÀM RÕ YÊU C</w:t>
      </w:r>
      <w:r>
        <w:rPr>
          <w:rFonts w:ascii="Times New Roman" w:hAnsi="Times New Roman"/>
          <w:b/>
          <w:color w:val="003366"/>
          <w:sz w:val="32"/>
        </w:rPr>
        <w:t>Ầ</w:t>
      </w:r>
      <w:r>
        <w:rPr>
          <w:rFonts w:ascii="Times New Roman" w:hAnsi="Times New Roman"/>
          <w:b/>
          <w:color w:val="003366"/>
          <w:sz w:val="32"/>
        </w:rPr>
        <w:t>U C</w:t>
      </w:r>
      <w:r>
        <w:rPr>
          <w:rFonts w:ascii="Times New Roman" w:hAnsi="Times New Roman"/>
          <w:b/>
          <w:color w:val="003366"/>
          <w:sz w:val="32"/>
        </w:rPr>
        <w:t>Ủ</w:t>
      </w:r>
      <w:r>
        <w:rPr>
          <w:rFonts w:ascii="Times New Roman" w:hAnsi="Times New Roman"/>
          <w:b/>
          <w:color w:val="003366"/>
          <w:sz w:val="32"/>
        </w:rPr>
        <w:t xml:space="preserve">A </w:t>
      </w:r>
      <w:r>
        <w:rPr>
          <w:rFonts w:ascii="Times New Roman" w:hAnsi="Times New Roman"/>
          <w:b/>
          <w:color w:val="003366"/>
          <w:sz w:val="32"/>
        </w:rPr>
        <w:t>Ứ</w:t>
      </w:r>
      <w:r>
        <w:rPr>
          <w:rFonts w:ascii="Times New Roman" w:hAnsi="Times New Roman"/>
          <w:b/>
          <w:color w:val="003366"/>
          <w:sz w:val="32"/>
        </w:rPr>
        <w:t>NG D</w:t>
      </w:r>
      <w:r>
        <w:rPr>
          <w:rFonts w:ascii="Times New Roman" w:hAnsi="Times New Roman"/>
          <w:b/>
          <w:color w:val="003366"/>
          <w:sz w:val="32"/>
        </w:rPr>
        <w:t>Ụ</w:t>
      </w:r>
      <w:r>
        <w:rPr>
          <w:rFonts w:ascii="Times New Roman" w:hAnsi="Times New Roman"/>
          <w:b/>
          <w:color w:val="003366"/>
          <w:sz w:val="32"/>
        </w:rPr>
        <w:t>NG (REQUIREMENTS Q&amp;A)</w:t>
      </w:r>
    </w:p>
    <w:p w14:paraId="2FA58BA6" w14:textId="77777777" w:rsidR="00F66CF4" w:rsidRDefault="00F66CF4">
      <w:pPr>
        <w:pBdr>
          <w:bottom w:val="single" w:sz="4" w:space="1" w:color="000000"/>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THU TH</w:t>
      </w:r>
      <w:r>
        <w:rPr>
          <w:rFonts w:ascii="Times New Roman" w:hAnsi="Times New Roman" w:cs="Times New Roman"/>
          <w:b/>
          <w:sz w:val="34"/>
          <w:szCs w:val="26"/>
        </w:rPr>
        <w:t>Ậ</w:t>
      </w:r>
      <w:r>
        <w:rPr>
          <w:rFonts w:ascii="Times New Roman" w:hAnsi="Times New Roman" w:cs="Times New Roman"/>
          <w:b/>
          <w:sz w:val="34"/>
          <w:szCs w:val="26"/>
        </w:rPr>
        <w:t>P, LÀM RÕ YÊU C</w:t>
      </w:r>
      <w:r>
        <w:rPr>
          <w:rFonts w:ascii="Times New Roman" w:hAnsi="Times New Roman" w:cs="Times New Roman"/>
          <w:b/>
          <w:sz w:val="34"/>
          <w:szCs w:val="26"/>
        </w:rPr>
        <w:t>Ầ</w:t>
      </w:r>
      <w:r>
        <w:rPr>
          <w:rFonts w:ascii="Times New Roman" w:hAnsi="Times New Roman" w:cs="Times New Roman"/>
          <w:b/>
          <w:sz w:val="34"/>
          <w:szCs w:val="26"/>
        </w:rPr>
        <w:t>U C</w:t>
      </w:r>
      <w:r>
        <w:rPr>
          <w:rFonts w:ascii="Times New Roman" w:hAnsi="Times New Roman" w:cs="Times New Roman"/>
          <w:b/>
          <w:sz w:val="34"/>
          <w:szCs w:val="26"/>
        </w:rPr>
        <w:t>Ủ</w:t>
      </w:r>
      <w:r>
        <w:rPr>
          <w:rFonts w:ascii="Times New Roman" w:hAnsi="Times New Roman" w:cs="Times New Roman"/>
          <w:b/>
          <w:sz w:val="34"/>
          <w:szCs w:val="26"/>
        </w:rPr>
        <w:t xml:space="preserve">A </w:t>
      </w:r>
      <w:r>
        <w:rPr>
          <w:rFonts w:ascii="Times New Roman" w:hAnsi="Times New Roman" w:cs="Times New Roman"/>
          <w:b/>
          <w:sz w:val="34"/>
          <w:szCs w:val="26"/>
        </w:rPr>
        <w:t>Ứ</w:t>
      </w:r>
      <w:r>
        <w:rPr>
          <w:rFonts w:ascii="Times New Roman" w:hAnsi="Times New Roman" w:cs="Times New Roman"/>
          <w:b/>
          <w:sz w:val="34"/>
          <w:szCs w:val="26"/>
        </w:rPr>
        <w:t>NG D</w:t>
      </w:r>
      <w:r>
        <w:rPr>
          <w:rFonts w:ascii="Times New Roman" w:hAnsi="Times New Roman" w:cs="Times New Roman"/>
          <w:b/>
          <w:sz w:val="34"/>
          <w:szCs w:val="26"/>
        </w:rPr>
        <w:t>Ụ</w:t>
      </w:r>
      <w:r>
        <w:rPr>
          <w:rFonts w:ascii="Times New Roman" w:hAnsi="Times New Roman" w:cs="Times New Roman"/>
          <w:b/>
          <w:sz w:val="34"/>
          <w:szCs w:val="26"/>
        </w:rPr>
        <w:t>NG</w:t>
      </w:r>
    </w:p>
    <w:p w14:paraId="2FA58BA7" w14:textId="564F6944" w:rsidR="00F66CF4" w:rsidRDefault="00F66CF4">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Nhóm </w:t>
      </w:r>
      <w:r>
        <w:rPr>
          <w:rFonts w:ascii="Times New Roman" w:hAnsi="Times New Roman" w:cs="Times New Roman"/>
          <w:color w:val="FF0000"/>
          <w:sz w:val="26"/>
          <w:szCs w:val="26"/>
        </w:rPr>
        <w:t>42</w:t>
      </w:r>
      <w:r>
        <w:rPr>
          <w:rFonts w:ascii="Times New Roman" w:hAnsi="Times New Roman" w:cs="Times New Roman"/>
          <w:color w:val="FF0000"/>
          <w:sz w:val="26"/>
          <w:szCs w:val="26"/>
        </w:rPr>
        <w:t xml:space="preserve"> </w:t>
      </w:r>
      <w:r>
        <w:rPr>
          <w:rFonts w:ascii="Times New Roman" w:hAnsi="Times New Roman" w:cs="Times New Roman"/>
          <w:sz w:val="26"/>
          <w:szCs w:val="26"/>
        </w:rPr>
        <w:t>- Thành viên nhóm</w:t>
      </w:r>
    </w:p>
    <w:p w14:paraId="23A52A31" w14:textId="780311EB" w:rsidR="00F66CF4" w:rsidRDefault="00F66CF4">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Đào Tùng Anh</w:t>
      </w:r>
    </w:p>
    <w:p w14:paraId="2FA58BAA" w14:textId="1246095C" w:rsidR="00F66CF4" w:rsidRDefault="00F66CF4">
      <w:pPr>
        <w:spacing w:after="120" w:line="240" w:lineRule="auto"/>
        <w:jc w:val="both"/>
        <w:rPr>
          <w:rFonts w:ascii="Times New Roman" w:hAnsi="Times New Roman" w:cs="Times New Roman"/>
          <w:b/>
          <w:color w:val="FF0000"/>
          <w:sz w:val="26"/>
          <w:szCs w:val="26"/>
        </w:rPr>
      </w:pPr>
      <w:r>
        <w:rPr>
          <w:rFonts w:ascii="Times New Roman" w:hAnsi="Times New Roman" w:cs="Times New Roman"/>
          <w:i/>
          <w:sz w:val="26"/>
          <w:szCs w:val="26"/>
        </w:rPr>
        <w:t xml:space="preserve">Tên </w:t>
      </w:r>
      <w:r>
        <w:rPr>
          <w:rFonts w:ascii="Times New Roman" w:hAnsi="Times New Roman" w:cs="Times New Roman"/>
          <w:i/>
          <w:sz w:val="26"/>
          <w:szCs w:val="26"/>
        </w:rPr>
        <w:t>ứ</w:t>
      </w:r>
      <w:r>
        <w:rPr>
          <w:rFonts w:ascii="Times New Roman" w:hAnsi="Times New Roman" w:cs="Times New Roman"/>
          <w:i/>
          <w:sz w:val="26"/>
          <w:szCs w:val="26"/>
        </w:rPr>
        <w:t>ng d</w:t>
      </w:r>
      <w:r>
        <w:rPr>
          <w:rFonts w:ascii="Times New Roman" w:hAnsi="Times New Roman" w:cs="Times New Roman"/>
          <w:i/>
          <w:sz w:val="26"/>
          <w:szCs w:val="26"/>
        </w:rPr>
        <w:t>ụ</w:t>
      </w:r>
      <w:r>
        <w:rPr>
          <w:rFonts w:ascii="Times New Roman" w:hAnsi="Times New Roman" w:cs="Times New Roman"/>
          <w:i/>
          <w:sz w:val="26"/>
          <w:szCs w:val="26"/>
        </w:rPr>
        <w:t>ng:</w:t>
      </w:r>
      <w:r>
        <w:rPr>
          <w:rFonts w:ascii="Times New Roman" w:hAnsi="Times New Roman" w:cs="Times New Roman"/>
          <w:sz w:val="26"/>
          <w:szCs w:val="26"/>
        </w:rPr>
        <w:t xml:space="preserve"> </w:t>
      </w:r>
      <w:r>
        <w:rPr>
          <w:rFonts w:ascii="Times New Roman" w:hAnsi="Times New Roman" w:cs="Times New Roman"/>
          <w:b/>
          <w:bCs/>
          <w:color w:val="FF0000"/>
          <w:sz w:val="26"/>
          <w:szCs w:val="26"/>
        </w:rPr>
        <w:t>H</w:t>
      </w:r>
      <w:r w:rsidRPr="00381DD3">
        <w:rPr>
          <w:rFonts w:ascii="Times New Roman" w:hAnsi="Times New Roman" w:cs="Times New Roman"/>
          <w:b/>
          <w:bCs/>
          <w:color w:val="FF0000"/>
          <w:sz w:val="26"/>
          <w:szCs w:val="26"/>
        </w:rPr>
        <w:t>ệ</w:t>
      </w:r>
      <w:r w:rsidRPr="00381DD3">
        <w:rPr>
          <w:rFonts w:ascii="Times New Roman" w:hAnsi="Times New Roman" w:cs="Times New Roman"/>
          <w:b/>
          <w:bCs/>
          <w:color w:val="FF0000"/>
          <w:sz w:val="26"/>
          <w:szCs w:val="26"/>
        </w:rPr>
        <w:t xml:space="preserve"> th</w:t>
      </w:r>
      <w:r w:rsidRPr="00381DD3">
        <w:rPr>
          <w:rFonts w:ascii="Times New Roman" w:hAnsi="Times New Roman" w:cs="Times New Roman"/>
          <w:b/>
          <w:bCs/>
          <w:color w:val="FF0000"/>
          <w:sz w:val="26"/>
          <w:szCs w:val="26"/>
        </w:rPr>
        <w:t>ố</w:t>
      </w:r>
      <w:r w:rsidRPr="00381DD3">
        <w:rPr>
          <w:rFonts w:ascii="Times New Roman" w:hAnsi="Times New Roman" w:cs="Times New Roman"/>
          <w:b/>
          <w:bCs/>
          <w:color w:val="FF0000"/>
          <w:sz w:val="26"/>
          <w:szCs w:val="26"/>
        </w:rPr>
        <w:t>ng qu</w:t>
      </w:r>
      <w:r w:rsidRPr="00381DD3">
        <w:rPr>
          <w:rFonts w:ascii="Times New Roman" w:hAnsi="Times New Roman" w:cs="Times New Roman"/>
          <w:b/>
          <w:bCs/>
          <w:color w:val="FF0000"/>
          <w:sz w:val="26"/>
          <w:szCs w:val="26"/>
        </w:rPr>
        <w:t>ả</w:t>
      </w:r>
      <w:r w:rsidRPr="00381DD3">
        <w:rPr>
          <w:rFonts w:ascii="Times New Roman" w:hAnsi="Times New Roman" w:cs="Times New Roman"/>
          <w:b/>
          <w:bCs/>
          <w:color w:val="FF0000"/>
          <w:sz w:val="26"/>
          <w:szCs w:val="26"/>
        </w:rPr>
        <w:t>n lý trung tâm ngo</w:t>
      </w:r>
      <w:r w:rsidRPr="00381DD3">
        <w:rPr>
          <w:rFonts w:ascii="Times New Roman" w:hAnsi="Times New Roman" w:cs="Times New Roman"/>
          <w:b/>
          <w:bCs/>
          <w:color w:val="FF0000"/>
          <w:sz w:val="26"/>
          <w:szCs w:val="26"/>
        </w:rPr>
        <w:t>ạ</w:t>
      </w:r>
      <w:r w:rsidRPr="00381DD3">
        <w:rPr>
          <w:rFonts w:ascii="Times New Roman" w:hAnsi="Times New Roman" w:cs="Times New Roman"/>
          <w:b/>
          <w:bCs/>
          <w:color w:val="FF0000"/>
          <w:sz w:val="26"/>
          <w:szCs w:val="26"/>
        </w:rPr>
        <w:t>i ng</w:t>
      </w:r>
      <w:r w:rsidRPr="00381DD3">
        <w:rPr>
          <w:rFonts w:ascii="Times New Roman" w:hAnsi="Times New Roman" w:cs="Times New Roman"/>
          <w:b/>
          <w:bCs/>
          <w:color w:val="FF0000"/>
          <w:sz w:val="26"/>
          <w:szCs w:val="26"/>
        </w:rPr>
        <w:t>ữ</w:t>
      </w:r>
      <w:r w:rsidRPr="00381DD3">
        <w:rPr>
          <w:rFonts w:ascii="Times New Roman" w:hAnsi="Times New Roman" w:cs="Times New Roman"/>
          <w:b/>
          <w:bCs/>
          <w:color w:val="FF0000"/>
          <w:sz w:val="26"/>
          <w:szCs w:val="26"/>
        </w:rPr>
        <w:t xml:space="preserve"> có tích h</w:t>
      </w:r>
      <w:r w:rsidRPr="00381DD3">
        <w:rPr>
          <w:rFonts w:ascii="Times New Roman" w:hAnsi="Times New Roman" w:cs="Times New Roman"/>
          <w:b/>
          <w:bCs/>
          <w:color w:val="FF0000"/>
          <w:sz w:val="26"/>
          <w:szCs w:val="26"/>
        </w:rPr>
        <w:t>ợ</w:t>
      </w:r>
      <w:r w:rsidRPr="00381DD3">
        <w:rPr>
          <w:rFonts w:ascii="Times New Roman" w:hAnsi="Times New Roman" w:cs="Times New Roman"/>
          <w:b/>
          <w:bCs/>
          <w:color w:val="FF0000"/>
          <w:sz w:val="26"/>
          <w:szCs w:val="26"/>
        </w:rPr>
        <w:t>p AI</w:t>
      </w:r>
      <w:r>
        <w:rPr>
          <w:rFonts w:ascii="Times New Roman" w:hAnsi="Times New Roman" w:cs="Times New Roman"/>
          <w:b/>
          <w:bCs/>
          <w:color w:val="FF0000"/>
          <w:sz w:val="26"/>
          <w:szCs w:val="26"/>
        </w:rPr>
        <w:t>.</w:t>
      </w:r>
    </w:p>
    <w:p w14:paraId="2FA58BAB" w14:textId="77777777" w:rsidR="00F66CF4" w:rsidRDefault="00F66CF4">
      <w:pPr>
        <w:pBdr>
          <w:bottom w:val="single" w:sz="4" w:space="1" w:color="000000"/>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w:t>
      </w:r>
      <w:r>
        <w:rPr>
          <w:rFonts w:ascii="Times New Roman" w:hAnsi="Times New Roman" w:cs="Times New Roman"/>
          <w:sz w:val="26"/>
          <w:szCs w:val="26"/>
        </w:rPr>
        <w:t>ừ</w:t>
      </w:r>
      <w:r>
        <w:rPr>
          <w:rFonts w:ascii="Times New Roman" w:hAnsi="Times New Roman" w:cs="Times New Roman"/>
          <w:sz w:val="26"/>
          <w:szCs w:val="26"/>
        </w:rPr>
        <w:t xml:space="preserve"> 27/07/2026 đ</w:t>
      </w:r>
      <w:r>
        <w:rPr>
          <w:rFonts w:ascii="Times New Roman" w:hAnsi="Times New Roman" w:cs="Times New Roman"/>
          <w:sz w:val="26"/>
          <w:szCs w:val="26"/>
        </w:rPr>
        <w:t>ế</w:t>
      </w:r>
      <w:r>
        <w:rPr>
          <w:rFonts w:ascii="Times New Roman" w:hAnsi="Times New Roman" w:cs="Times New Roman"/>
          <w:sz w:val="26"/>
          <w:szCs w:val="26"/>
        </w:rPr>
        <w:t>n 27/09/2026 (9 tu</w:t>
      </w:r>
      <w:r>
        <w:rPr>
          <w:rFonts w:ascii="Times New Roman" w:hAnsi="Times New Roman" w:cs="Times New Roman"/>
          <w:sz w:val="26"/>
          <w:szCs w:val="26"/>
        </w:rPr>
        <w:t>ầ</w:t>
      </w:r>
      <w:r>
        <w:rPr>
          <w:rFonts w:ascii="Times New Roman" w:hAnsi="Times New Roman" w:cs="Times New Roman"/>
          <w:sz w:val="26"/>
          <w:szCs w:val="26"/>
        </w:rPr>
        <w:t>n)</w:t>
      </w:r>
    </w:p>
    <w:p w14:paraId="2FA58BAC" w14:textId="77777777" w:rsidR="00F66CF4" w:rsidRDefault="00F66CF4">
      <w:pPr>
        <w:spacing w:after="120" w:line="240" w:lineRule="auto"/>
        <w:jc w:val="both"/>
        <w:rPr>
          <w:rFonts w:ascii="Times New Roman" w:hAnsi="Times New Roman" w:cs="Times New Roman"/>
          <w:sz w:val="26"/>
          <w:szCs w:val="26"/>
        </w:rPr>
      </w:pPr>
    </w:p>
    <w:p w14:paraId="2FA58BAD" w14:textId="77777777" w:rsidR="00F66CF4" w:rsidRDefault="00F66CF4">
      <w:pPr>
        <w:spacing w:after="120" w:line="240" w:lineRule="auto"/>
        <w:jc w:val="both"/>
        <w:rPr>
          <w:rFonts w:ascii="Times New Roman" w:eastAsia="Times New Roman" w:hAnsi="Times New Roman" w:cs="Times New Roman"/>
          <w:i/>
          <w:color w:val="FF0000"/>
          <w:sz w:val="26"/>
          <w:szCs w:val="26"/>
        </w:rPr>
      </w:pPr>
      <w:r>
        <w:rPr>
          <w:rFonts w:ascii="Times New Roman" w:eastAsia="Times New Roman" w:hAnsi="Times New Roman" w:cs="Times New Roman"/>
          <w:i/>
          <w:color w:val="FF0000"/>
          <w:sz w:val="26"/>
          <w:szCs w:val="26"/>
        </w:rPr>
        <w:t>Yêu cầu chức năng của một hệ thống là quan trọng vì yêu cầu cung cấp các cơ sở cho tất cả công việc phát triển hệ thống sau đó.</w:t>
      </w:r>
    </w:p>
    <w:p w14:paraId="2FA58BAE" w14:textId="77777777" w:rsidR="00F66CF4" w:rsidRDefault="00F66CF4">
      <w:pPr>
        <w:spacing w:after="120" w:line="240" w:lineRule="auto"/>
        <w:jc w:val="both"/>
        <w:rPr>
          <w:rFonts w:ascii="Times New Roman" w:hAnsi="Times New Roman" w:cs="Times New Roman"/>
          <w:sz w:val="26"/>
          <w:szCs w:val="26"/>
        </w:rPr>
      </w:pPr>
    </w:p>
    <w:p w14:paraId="2FA58BAF" w14:textId="77777777" w:rsidR="00F66CF4" w:rsidRDefault="00F66CF4">
      <w:pPr>
        <w:pStyle w:val="ListParagraph"/>
        <w:numPr>
          <w:ilvl w:val="0"/>
          <w:numId w:val="10"/>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Danh sách các câu h</w:t>
      </w:r>
      <w:r>
        <w:rPr>
          <w:rFonts w:ascii="Times New Roman" w:hAnsi="Times New Roman" w:cs="Times New Roman"/>
          <w:b/>
          <w:sz w:val="26"/>
          <w:szCs w:val="26"/>
        </w:rPr>
        <w:t>ỏ</w:t>
      </w:r>
      <w:r>
        <w:rPr>
          <w:rFonts w:ascii="Times New Roman" w:hAnsi="Times New Roman" w:cs="Times New Roman"/>
          <w:b/>
          <w:sz w:val="26"/>
          <w:szCs w:val="26"/>
        </w:rPr>
        <w:t>i khi thu th</w:t>
      </w:r>
      <w:r>
        <w:rPr>
          <w:rFonts w:ascii="Times New Roman" w:hAnsi="Times New Roman" w:cs="Times New Roman"/>
          <w:b/>
          <w:sz w:val="26"/>
          <w:szCs w:val="26"/>
        </w:rPr>
        <w:t>ậ</w:t>
      </w:r>
      <w:r>
        <w:rPr>
          <w:rFonts w:ascii="Times New Roman" w:hAnsi="Times New Roman" w:cs="Times New Roman"/>
          <w:b/>
          <w:sz w:val="26"/>
          <w:szCs w:val="26"/>
        </w:rPr>
        <w:t>p và làm rõ yêu c</w:t>
      </w:r>
      <w:r>
        <w:rPr>
          <w:rFonts w:ascii="Times New Roman" w:hAnsi="Times New Roman" w:cs="Times New Roman"/>
          <w:b/>
          <w:sz w:val="26"/>
          <w:szCs w:val="26"/>
        </w:rPr>
        <w:t>ầ</w:t>
      </w:r>
      <w:r>
        <w:rPr>
          <w:rFonts w:ascii="Times New Roman" w:hAnsi="Times New Roman" w:cs="Times New Roman"/>
          <w:b/>
          <w:sz w:val="26"/>
          <w:szCs w:val="26"/>
        </w:rPr>
        <w:t>u c</w:t>
      </w:r>
      <w:r>
        <w:rPr>
          <w:rFonts w:ascii="Times New Roman" w:hAnsi="Times New Roman" w:cs="Times New Roman"/>
          <w:b/>
          <w:sz w:val="26"/>
          <w:szCs w:val="26"/>
        </w:rPr>
        <w:t>ủ</w:t>
      </w:r>
      <w:r>
        <w:rPr>
          <w:rFonts w:ascii="Times New Roman" w:hAnsi="Times New Roman" w:cs="Times New Roman"/>
          <w:b/>
          <w:sz w:val="26"/>
          <w:szCs w:val="26"/>
        </w:rPr>
        <w:t xml:space="preserve">a </w:t>
      </w:r>
      <w:r>
        <w:rPr>
          <w:rFonts w:ascii="Times New Roman" w:hAnsi="Times New Roman" w:cs="Times New Roman"/>
          <w:b/>
          <w:sz w:val="26"/>
          <w:szCs w:val="26"/>
        </w:rPr>
        <w:t>ứ</w:t>
      </w:r>
      <w:r>
        <w:rPr>
          <w:rFonts w:ascii="Times New Roman" w:hAnsi="Times New Roman" w:cs="Times New Roman"/>
          <w:b/>
          <w:sz w:val="26"/>
          <w:szCs w:val="26"/>
        </w:rPr>
        <w:t>ng d</w:t>
      </w:r>
      <w:r>
        <w:rPr>
          <w:rFonts w:ascii="Times New Roman" w:hAnsi="Times New Roman" w:cs="Times New Roman"/>
          <w:b/>
          <w:sz w:val="26"/>
          <w:szCs w:val="26"/>
        </w:rPr>
        <w:t>ụ</w:t>
      </w:r>
      <w:r>
        <w:rPr>
          <w:rFonts w:ascii="Times New Roman" w:hAnsi="Times New Roman" w:cs="Times New Roman"/>
          <w:b/>
          <w:sz w:val="26"/>
          <w:szCs w:val="26"/>
        </w:rPr>
        <w:t>ng</w:t>
      </w:r>
    </w:p>
    <w:tbl>
      <w:tblPr>
        <w:tblStyle w:val="TableGrid"/>
        <w:tblW w:w="5000" w:type="pct"/>
        <w:tblLayout w:type="fixed"/>
        <w:tblLook w:val="04A0" w:firstRow="1" w:lastRow="0" w:firstColumn="1" w:lastColumn="0" w:noHBand="0" w:noVBand="1"/>
      </w:tblPr>
      <w:tblGrid>
        <w:gridCol w:w="752"/>
        <w:gridCol w:w="2606"/>
        <w:gridCol w:w="3331"/>
        <w:gridCol w:w="2412"/>
      </w:tblGrid>
      <w:tr w:rsidR="00046BE0" w14:paraId="2FA58BB4" w14:textId="77777777" w:rsidTr="00046BE0">
        <w:trPr>
          <w:tblHeader/>
        </w:trPr>
        <w:tc>
          <w:tcPr>
            <w:tcW w:w="749" w:type="dxa"/>
            <w:vAlign w:val="center"/>
          </w:tcPr>
          <w:p w14:paraId="2FA58BB0" w14:textId="666CF9D4" w:rsidR="00F66CF4" w:rsidRPr="00046BE0" w:rsidRDefault="00F66CF4" w:rsidP="00046BE0">
            <w:pPr>
              <w:spacing w:after="120"/>
              <w:jc w:val="center"/>
              <w:rPr>
                <w:rFonts w:ascii="Times New Roman" w:hAnsi="Times New Roman" w:cs="Times New Roman"/>
                <w:b/>
                <w:i/>
                <w:sz w:val="24"/>
                <w:szCs w:val="24"/>
              </w:rPr>
            </w:pPr>
            <w:r w:rsidRPr="00046BE0">
              <w:rPr>
                <w:rFonts w:ascii="Times New Roman" w:hAnsi="Times New Roman" w:cs="Times New Roman"/>
                <w:b/>
                <w:bCs/>
                <w:sz w:val="24"/>
                <w:szCs w:val="24"/>
              </w:rPr>
              <w:t>STT</w:t>
            </w:r>
          </w:p>
        </w:tc>
        <w:tc>
          <w:tcPr>
            <w:tcW w:w="2595" w:type="dxa"/>
            <w:vAlign w:val="center"/>
          </w:tcPr>
          <w:p w14:paraId="2FA58BB1" w14:textId="41411E76" w:rsidR="00F66CF4" w:rsidRPr="00046BE0" w:rsidRDefault="00F66CF4" w:rsidP="00046BE0">
            <w:pPr>
              <w:spacing w:after="120"/>
              <w:jc w:val="center"/>
              <w:rPr>
                <w:rFonts w:ascii="Times New Roman" w:hAnsi="Times New Roman" w:cs="Times New Roman"/>
                <w:b/>
                <w:i/>
                <w:sz w:val="24"/>
                <w:szCs w:val="24"/>
              </w:rPr>
            </w:pPr>
            <w:r w:rsidRPr="00046BE0">
              <w:rPr>
                <w:rFonts w:ascii="Times New Roman" w:hAnsi="Times New Roman" w:cs="Times New Roman"/>
                <w:b/>
                <w:bCs/>
                <w:sz w:val="24"/>
                <w:szCs w:val="24"/>
              </w:rPr>
              <w:t>Câu h</w:t>
            </w:r>
            <w:r w:rsidRPr="00046BE0">
              <w:rPr>
                <w:rFonts w:ascii="Times New Roman" w:hAnsi="Times New Roman" w:cs="Times New Roman"/>
                <w:b/>
                <w:bCs/>
                <w:sz w:val="24"/>
                <w:szCs w:val="24"/>
              </w:rPr>
              <w:t>ỏ</w:t>
            </w:r>
            <w:r w:rsidRPr="00046BE0">
              <w:rPr>
                <w:rFonts w:ascii="Times New Roman" w:hAnsi="Times New Roman" w:cs="Times New Roman"/>
                <w:b/>
                <w:bCs/>
                <w:sz w:val="24"/>
                <w:szCs w:val="24"/>
              </w:rPr>
              <w:t>i</w:t>
            </w:r>
          </w:p>
        </w:tc>
        <w:tc>
          <w:tcPr>
            <w:tcW w:w="3316" w:type="dxa"/>
            <w:vAlign w:val="center"/>
          </w:tcPr>
          <w:p w14:paraId="2FA58BB2" w14:textId="2FF21934" w:rsidR="00F66CF4" w:rsidRPr="00046BE0" w:rsidRDefault="00F66CF4" w:rsidP="00046BE0">
            <w:pPr>
              <w:spacing w:after="120"/>
              <w:jc w:val="center"/>
              <w:rPr>
                <w:rFonts w:ascii="Times New Roman" w:hAnsi="Times New Roman" w:cs="Times New Roman"/>
                <w:b/>
                <w:i/>
                <w:sz w:val="24"/>
                <w:szCs w:val="24"/>
              </w:rPr>
            </w:pPr>
            <w:r w:rsidRPr="00046BE0">
              <w:rPr>
                <w:rFonts w:ascii="Times New Roman" w:hAnsi="Times New Roman" w:cs="Times New Roman"/>
                <w:b/>
                <w:bCs/>
                <w:sz w:val="24"/>
                <w:szCs w:val="24"/>
              </w:rPr>
              <w:t>Tr</w:t>
            </w:r>
            <w:r w:rsidRPr="00046BE0">
              <w:rPr>
                <w:rFonts w:ascii="Times New Roman" w:hAnsi="Times New Roman" w:cs="Times New Roman"/>
                <w:b/>
                <w:bCs/>
                <w:sz w:val="24"/>
                <w:szCs w:val="24"/>
              </w:rPr>
              <w:t>ả</w:t>
            </w:r>
            <w:r w:rsidRPr="00046BE0">
              <w:rPr>
                <w:rFonts w:ascii="Times New Roman" w:hAnsi="Times New Roman" w:cs="Times New Roman"/>
                <w:b/>
                <w:bCs/>
                <w:sz w:val="24"/>
                <w:szCs w:val="24"/>
              </w:rPr>
              <w:t xml:space="preserve"> l</w:t>
            </w:r>
            <w:r w:rsidRPr="00046BE0">
              <w:rPr>
                <w:rFonts w:ascii="Times New Roman" w:hAnsi="Times New Roman" w:cs="Times New Roman"/>
                <w:b/>
                <w:bCs/>
                <w:sz w:val="24"/>
                <w:szCs w:val="24"/>
              </w:rPr>
              <w:t>ờ</w:t>
            </w:r>
            <w:r w:rsidRPr="00046BE0">
              <w:rPr>
                <w:rFonts w:ascii="Times New Roman" w:hAnsi="Times New Roman" w:cs="Times New Roman"/>
                <w:b/>
                <w:bCs/>
                <w:sz w:val="24"/>
                <w:szCs w:val="24"/>
              </w:rPr>
              <w:t>i</w:t>
            </w:r>
          </w:p>
        </w:tc>
        <w:tc>
          <w:tcPr>
            <w:tcW w:w="2401" w:type="dxa"/>
            <w:vAlign w:val="center"/>
          </w:tcPr>
          <w:p w14:paraId="2FA58BB3" w14:textId="05C84372" w:rsidR="00F66CF4" w:rsidRPr="00046BE0" w:rsidRDefault="00F66CF4" w:rsidP="00046BE0">
            <w:pPr>
              <w:spacing w:after="120"/>
              <w:jc w:val="center"/>
              <w:rPr>
                <w:rFonts w:ascii="Times New Roman" w:hAnsi="Times New Roman" w:cs="Times New Roman"/>
                <w:b/>
                <w:i/>
                <w:sz w:val="24"/>
                <w:szCs w:val="24"/>
              </w:rPr>
            </w:pPr>
            <w:r w:rsidRPr="00046BE0">
              <w:rPr>
                <w:rFonts w:ascii="Times New Roman" w:hAnsi="Times New Roman" w:cs="Times New Roman"/>
                <w:b/>
                <w:bCs/>
                <w:sz w:val="24"/>
                <w:szCs w:val="24"/>
              </w:rPr>
              <w:t>Ghi chú</w:t>
            </w:r>
          </w:p>
        </w:tc>
      </w:tr>
      <w:tr w:rsidR="00046BE0" w14:paraId="2FA58BB9" w14:textId="77777777" w:rsidTr="00046BE0">
        <w:trPr>
          <w:trHeight w:val="339"/>
        </w:trPr>
        <w:tc>
          <w:tcPr>
            <w:tcW w:w="749" w:type="dxa"/>
            <w:vAlign w:val="center"/>
          </w:tcPr>
          <w:p w14:paraId="2FA58BB5" w14:textId="6ED00E34"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1</w:t>
            </w:r>
          </w:p>
        </w:tc>
        <w:tc>
          <w:tcPr>
            <w:tcW w:w="2595" w:type="dxa"/>
            <w:vAlign w:val="center"/>
          </w:tcPr>
          <w:p w14:paraId="2FA58BB6" w14:textId="3EBDDE05"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H</w:t>
            </w:r>
            <w:r w:rsidRPr="00046BE0">
              <w:rPr>
                <w:rFonts w:ascii="Times New Roman" w:hAnsi="Times New Roman" w:cs="Times New Roman"/>
                <w:sz w:val="24"/>
                <w:szCs w:val="24"/>
              </w:rPr>
              <w:t>ệ</w:t>
            </w:r>
            <w:r w:rsidRPr="00046BE0">
              <w:rPr>
                <w:rFonts w:ascii="Times New Roman" w:hAnsi="Times New Roman" w:cs="Times New Roman"/>
                <w:sz w:val="24"/>
                <w:szCs w:val="24"/>
              </w:rPr>
              <w:t xml:space="preserve"> th</w:t>
            </w:r>
            <w:r w:rsidRPr="00046BE0">
              <w:rPr>
                <w:rFonts w:ascii="Times New Roman" w:hAnsi="Times New Roman" w:cs="Times New Roman"/>
                <w:sz w:val="24"/>
                <w:szCs w:val="24"/>
              </w:rPr>
              <w:t>ố</w:t>
            </w:r>
            <w:r w:rsidRPr="00046BE0">
              <w:rPr>
                <w:rFonts w:ascii="Times New Roman" w:hAnsi="Times New Roman" w:cs="Times New Roman"/>
                <w:sz w:val="24"/>
                <w:szCs w:val="24"/>
              </w:rPr>
              <w:t>ng ph</w:t>
            </w:r>
            <w:r w:rsidRPr="00046BE0">
              <w:rPr>
                <w:rFonts w:ascii="Times New Roman" w:hAnsi="Times New Roman" w:cs="Times New Roman"/>
                <w:sz w:val="24"/>
                <w:szCs w:val="24"/>
              </w:rPr>
              <w:t>ụ</w:t>
            </w:r>
            <w:r w:rsidRPr="00046BE0">
              <w:rPr>
                <w:rFonts w:ascii="Times New Roman" w:hAnsi="Times New Roman" w:cs="Times New Roman"/>
                <w:sz w:val="24"/>
                <w:szCs w:val="24"/>
              </w:rPr>
              <w:t>c v</w:t>
            </w:r>
            <w:r w:rsidRPr="00046BE0">
              <w:rPr>
                <w:rFonts w:ascii="Times New Roman" w:hAnsi="Times New Roman" w:cs="Times New Roman"/>
                <w:sz w:val="24"/>
                <w:szCs w:val="24"/>
              </w:rPr>
              <w:t>ụ</w:t>
            </w:r>
            <w:r w:rsidRPr="00046BE0">
              <w:rPr>
                <w:rFonts w:ascii="Times New Roman" w:hAnsi="Times New Roman" w:cs="Times New Roman"/>
                <w:sz w:val="24"/>
                <w:szCs w:val="24"/>
              </w:rPr>
              <w:t xml:space="preserve"> nh</w:t>
            </w:r>
            <w:r w:rsidRPr="00046BE0">
              <w:rPr>
                <w:rFonts w:ascii="Times New Roman" w:hAnsi="Times New Roman" w:cs="Times New Roman"/>
                <w:sz w:val="24"/>
                <w:szCs w:val="24"/>
              </w:rPr>
              <w:t>ữ</w:t>
            </w:r>
            <w:r w:rsidRPr="00046BE0">
              <w:rPr>
                <w:rFonts w:ascii="Times New Roman" w:hAnsi="Times New Roman" w:cs="Times New Roman"/>
                <w:sz w:val="24"/>
                <w:szCs w:val="24"/>
              </w:rPr>
              <w:t>ng đ</w:t>
            </w:r>
            <w:r w:rsidRPr="00046BE0">
              <w:rPr>
                <w:rFonts w:ascii="Times New Roman" w:hAnsi="Times New Roman" w:cs="Times New Roman"/>
                <w:sz w:val="24"/>
                <w:szCs w:val="24"/>
              </w:rPr>
              <w:t>ố</w:t>
            </w:r>
            <w:r w:rsidRPr="00046BE0">
              <w:rPr>
                <w:rFonts w:ascii="Times New Roman" w:hAnsi="Times New Roman" w:cs="Times New Roman"/>
                <w:sz w:val="24"/>
                <w:szCs w:val="24"/>
              </w:rPr>
              <w:t>i tư</w:t>
            </w:r>
            <w:r w:rsidRPr="00046BE0">
              <w:rPr>
                <w:rFonts w:ascii="Times New Roman" w:hAnsi="Times New Roman" w:cs="Times New Roman"/>
                <w:sz w:val="24"/>
                <w:szCs w:val="24"/>
              </w:rPr>
              <w:t>ợ</w:t>
            </w:r>
            <w:r w:rsidRPr="00046BE0">
              <w:rPr>
                <w:rFonts w:ascii="Times New Roman" w:hAnsi="Times New Roman" w:cs="Times New Roman"/>
                <w:sz w:val="24"/>
                <w:szCs w:val="24"/>
              </w:rPr>
              <w:t>ng ngư</w:t>
            </w:r>
            <w:r w:rsidRPr="00046BE0">
              <w:rPr>
                <w:rFonts w:ascii="Times New Roman" w:hAnsi="Times New Roman" w:cs="Times New Roman"/>
                <w:sz w:val="24"/>
                <w:szCs w:val="24"/>
              </w:rPr>
              <w:t>ờ</w:t>
            </w:r>
            <w:r w:rsidRPr="00046BE0">
              <w:rPr>
                <w:rFonts w:ascii="Times New Roman" w:hAnsi="Times New Roman" w:cs="Times New Roman"/>
                <w:sz w:val="24"/>
                <w:szCs w:val="24"/>
              </w:rPr>
              <w:t>i dùng nào?</w:t>
            </w:r>
          </w:p>
        </w:tc>
        <w:tc>
          <w:tcPr>
            <w:tcW w:w="3316" w:type="dxa"/>
            <w:vAlign w:val="center"/>
          </w:tcPr>
          <w:p w14:paraId="2FA58BB7" w14:textId="14FB4CD9"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4 đ</w:t>
            </w:r>
            <w:r w:rsidRPr="00046BE0">
              <w:rPr>
                <w:rFonts w:ascii="Times New Roman" w:hAnsi="Times New Roman" w:cs="Times New Roman"/>
                <w:sz w:val="24"/>
                <w:szCs w:val="24"/>
              </w:rPr>
              <w:t>ố</w:t>
            </w:r>
            <w:r w:rsidRPr="00046BE0">
              <w:rPr>
                <w:rFonts w:ascii="Times New Roman" w:hAnsi="Times New Roman" w:cs="Times New Roman"/>
                <w:sz w:val="24"/>
                <w:szCs w:val="24"/>
              </w:rPr>
              <w:t>i tư</w:t>
            </w:r>
            <w:r w:rsidRPr="00046BE0">
              <w:rPr>
                <w:rFonts w:ascii="Times New Roman" w:hAnsi="Times New Roman" w:cs="Times New Roman"/>
                <w:sz w:val="24"/>
                <w:szCs w:val="24"/>
              </w:rPr>
              <w:t>ợ</w:t>
            </w:r>
            <w:r w:rsidRPr="00046BE0">
              <w:rPr>
                <w:rFonts w:ascii="Times New Roman" w:hAnsi="Times New Roman" w:cs="Times New Roman"/>
                <w:sz w:val="24"/>
                <w:szCs w:val="24"/>
              </w:rPr>
              <w:t>ng: Admin (Qu</w:t>
            </w:r>
            <w:r w:rsidRPr="00046BE0">
              <w:rPr>
                <w:rFonts w:ascii="Times New Roman" w:hAnsi="Times New Roman" w:cs="Times New Roman"/>
                <w:sz w:val="24"/>
                <w:szCs w:val="24"/>
              </w:rPr>
              <w:t>ả</w:t>
            </w:r>
            <w:r w:rsidRPr="00046BE0">
              <w:rPr>
                <w:rFonts w:ascii="Times New Roman" w:hAnsi="Times New Roman" w:cs="Times New Roman"/>
                <w:sz w:val="24"/>
                <w:szCs w:val="24"/>
              </w:rPr>
              <w:t>n lý), Tư v</w:t>
            </w:r>
            <w:r w:rsidRPr="00046BE0">
              <w:rPr>
                <w:rFonts w:ascii="Times New Roman" w:hAnsi="Times New Roman" w:cs="Times New Roman"/>
                <w:sz w:val="24"/>
                <w:szCs w:val="24"/>
              </w:rPr>
              <w:t>ấ</w:t>
            </w:r>
            <w:r w:rsidRPr="00046BE0">
              <w:rPr>
                <w:rFonts w:ascii="Times New Roman" w:hAnsi="Times New Roman" w:cs="Times New Roman"/>
                <w:sz w:val="24"/>
                <w:szCs w:val="24"/>
              </w:rPr>
              <w:t>n viên, Giáo viên, H</w:t>
            </w:r>
            <w:r w:rsidRPr="00046BE0">
              <w:rPr>
                <w:rFonts w:ascii="Times New Roman" w:hAnsi="Times New Roman" w:cs="Times New Roman"/>
                <w:sz w:val="24"/>
                <w:szCs w:val="24"/>
              </w:rPr>
              <w:t>ọ</w:t>
            </w:r>
            <w:r w:rsidRPr="00046BE0">
              <w:rPr>
                <w:rFonts w:ascii="Times New Roman" w:hAnsi="Times New Roman" w:cs="Times New Roman"/>
                <w:sz w:val="24"/>
                <w:szCs w:val="24"/>
              </w:rPr>
              <w:t>c viên.</w:t>
            </w:r>
          </w:p>
        </w:tc>
        <w:tc>
          <w:tcPr>
            <w:tcW w:w="2401" w:type="dxa"/>
            <w:vAlign w:val="center"/>
          </w:tcPr>
          <w:p w14:paraId="2FA58BB8" w14:textId="07BFCAF2"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Phân quy</w:t>
            </w:r>
            <w:r w:rsidRPr="00046BE0">
              <w:rPr>
                <w:rFonts w:ascii="Times New Roman" w:hAnsi="Times New Roman" w:cs="Times New Roman"/>
                <w:sz w:val="24"/>
                <w:szCs w:val="24"/>
              </w:rPr>
              <w:t>ề</w:t>
            </w:r>
            <w:r w:rsidRPr="00046BE0">
              <w:rPr>
                <w:rFonts w:ascii="Times New Roman" w:hAnsi="Times New Roman" w:cs="Times New Roman"/>
                <w:sz w:val="24"/>
                <w:szCs w:val="24"/>
              </w:rPr>
              <w:t>n vai trò</w:t>
            </w:r>
          </w:p>
        </w:tc>
      </w:tr>
      <w:tr w:rsidR="00046BE0" w14:paraId="2FA58BBE" w14:textId="77777777" w:rsidTr="00046BE0">
        <w:trPr>
          <w:trHeight w:val="339"/>
        </w:trPr>
        <w:tc>
          <w:tcPr>
            <w:tcW w:w="749" w:type="dxa"/>
            <w:vAlign w:val="center"/>
          </w:tcPr>
          <w:p w14:paraId="2FA58BBA" w14:textId="63D95C89"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2</w:t>
            </w:r>
          </w:p>
        </w:tc>
        <w:tc>
          <w:tcPr>
            <w:tcW w:w="2595" w:type="dxa"/>
            <w:vAlign w:val="center"/>
          </w:tcPr>
          <w:p w14:paraId="2FA58BBB" w14:textId="24BFDD92"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Quy trình tuy</w:t>
            </w:r>
            <w:r w:rsidRPr="00046BE0">
              <w:rPr>
                <w:rFonts w:ascii="Times New Roman" w:hAnsi="Times New Roman" w:cs="Times New Roman"/>
                <w:sz w:val="24"/>
                <w:szCs w:val="24"/>
              </w:rPr>
              <w:t>ể</w:t>
            </w:r>
            <w:r w:rsidRPr="00046BE0">
              <w:rPr>
                <w:rFonts w:ascii="Times New Roman" w:hAnsi="Times New Roman" w:cs="Times New Roman"/>
                <w:sz w:val="24"/>
                <w:szCs w:val="24"/>
              </w:rPr>
              <w:t>n sinh và x</w:t>
            </w:r>
            <w:r w:rsidRPr="00046BE0">
              <w:rPr>
                <w:rFonts w:ascii="Times New Roman" w:hAnsi="Times New Roman" w:cs="Times New Roman"/>
                <w:sz w:val="24"/>
                <w:szCs w:val="24"/>
              </w:rPr>
              <w:t>ế</w:t>
            </w:r>
            <w:r w:rsidRPr="00046BE0">
              <w:rPr>
                <w:rFonts w:ascii="Times New Roman" w:hAnsi="Times New Roman" w:cs="Times New Roman"/>
                <w:sz w:val="24"/>
                <w:szCs w:val="24"/>
              </w:rPr>
              <w:t>p l</w:t>
            </w:r>
            <w:r w:rsidRPr="00046BE0">
              <w:rPr>
                <w:rFonts w:ascii="Times New Roman" w:hAnsi="Times New Roman" w:cs="Times New Roman"/>
                <w:sz w:val="24"/>
                <w:szCs w:val="24"/>
              </w:rPr>
              <w:t>ớ</w:t>
            </w:r>
            <w:r w:rsidRPr="00046BE0">
              <w:rPr>
                <w:rFonts w:ascii="Times New Roman" w:hAnsi="Times New Roman" w:cs="Times New Roman"/>
                <w:sz w:val="24"/>
                <w:szCs w:val="24"/>
              </w:rPr>
              <w:t>p di</w:t>
            </w:r>
            <w:r w:rsidRPr="00046BE0">
              <w:rPr>
                <w:rFonts w:ascii="Times New Roman" w:hAnsi="Times New Roman" w:cs="Times New Roman"/>
                <w:sz w:val="24"/>
                <w:szCs w:val="24"/>
              </w:rPr>
              <w:t>ễ</w:t>
            </w:r>
            <w:r w:rsidRPr="00046BE0">
              <w:rPr>
                <w:rFonts w:ascii="Times New Roman" w:hAnsi="Times New Roman" w:cs="Times New Roman"/>
                <w:sz w:val="24"/>
                <w:szCs w:val="24"/>
              </w:rPr>
              <w:t>n ra th</w:t>
            </w:r>
            <w:r w:rsidRPr="00046BE0">
              <w:rPr>
                <w:rFonts w:ascii="Times New Roman" w:hAnsi="Times New Roman" w:cs="Times New Roman"/>
                <w:sz w:val="24"/>
                <w:szCs w:val="24"/>
              </w:rPr>
              <w:t>ế</w:t>
            </w:r>
            <w:r w:rsidRPr="00046BE0">
              <w:rPr>
                <w:rFonts w:ascii="Times New Roman" w:hAnsi="Times New Roman" w:cs="Times New Roman"/>
                <w:sz w:val="24"/>
                <w:szCs w:val="24"/>
              </w:rPr>
              <w:t xml:space="preserve"> nào?</w:t>
            </w:r>
          </w:p>
        </w:tc>
        <w:tc>
          <w:tcPr>
            <w:tcW w:w="3316" w:type="dxa"/>
            <w:vAlign w:val="center"/>
          </w:tcPr>
          <w:p w14:paraId="2FA58BBC" w14:textId="6FA3EFCB"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Tư v</w:t>
            </w:r>
            <w:r w:rsidRPr="00046BE0">
              <w:rPr>
                <w:rFonts w:ascii="Times New Roman" w:hAnsi="Times New Roman" w:cs="Times New Roman"/>
                <w:sz w:val="24"/>
                <w:szCs w:val="24"/>
              </w:rPr>
              <w:t>ấ</w:t>
            </w:r>
            <w:r w:rsidRPr="00046BE0">
              <w:rPr>
                <w:rFonts w:ascii="Times New Roman" w:hAnsi="Times New Roman" w:cs="Times New Roman"/>
                <w:sz w:val="24"/>
                <w:szCs w:val="24"/>
              </w:rPr>
              <w:t>n viên nh</w:t>
            </w:r>
            <w:r w:rsidRPr="00046BE0">
              <w:rPr>
                <w:rFonts w:ascii="Times New Roman" w:hAnsi="Times New Roman" w:cs="Times New Roman"/>
                <w:sz w:val="24"/>
                <w:szCs w:val="24"/>
              </w:rPr>
              <w:t>ậ</w:t>
            </w:r>
            <w:r w:rsidRPr="00046BE0">
              <w:rPr>
                <w:rFonts w:ascii="Times New Roman" w:hAnsi="Times New Roman" w:cs="Times New Roman"/>
                <w:sz w:val="24"/>
                <w:szCs w:val="24"/>
              </w:rPr>
              <w:t>p thông tin h</w:t>
            </w:r>
            <w:r w:rsidRPr="00046BE0">
              <w:rPr>
                <w:rFonts w:ascii="Times New Roman" w:hAnsi="Times New Roman" w:cs="Times New Roman"/>
                <w:sz w:val="24"/>
                <w:szCs w:val="24"/>
              </w:rPr>
              <w:t>ọ</w:t>
            </w:r>
            <w:r w:rsidRPr="00046BE0">
              <w:rPr>
                <w:rFonts w:ascii="Times New Roman" w:hAnsi="Times New Roman" w:cs="Times New Roman"/>
                <w:sz w:val="24"/>
                <w:szCs w:val="24"/>
              </w:rPr>
              <w:t>c viên → AI g</w:t>
            </w:r>
            <w:r w:rsidRPr="00046BE0">
              <w:rPr>
                <w:rFonts w:ascii="Times New Roman" w:hAnsi="Times New Roman" w:cs="Times New Roman"/>
                <w:sz w:val="24"/>
                <w:szCs w:val="24"/>
              </w:rPr>
              <w:t>ợ</w:t>
            </w:r>
            <w:r w:rsidRPr="00046BE0">
              <w:rPr>
                <w:rFonts w:ascii="Times New Roman" w:hAnsi="Times New Roman" w:cs="Times New Roman"/>
                <w:sz w:val="24"/>
                <w:szCs w:val="24"/>
              </w:rPr>
              <w:t>i ý l</w:t>
            </w:r>
            <w:r w:rsidRPr="00046BE0">
              <w:rPr>
                <w:rFonts w:ascii="Times New Roman" w:hAnsi="Times New Roman" w:cs="Times New Roman"/>
                <w:sz w:val="24"/>
                <w:szCs w:val="24"/>
              </w:rPr>
              <w:t>ớ</w:t>
            </w:r>
            <w:r w:rsidRPr="00046BE0">
              <w:rPr>
                <w:rFonts w:ascii="Times New Roman" w:hAnsi="Times New Roman" w:cs="Times New Roman"/>
                <w:sz w:val="24"/>
                <w:szCs w:val="24"/>
              </w:rPr>
              <w:t>p theo trình đ</w:t>
            </w:r>
            <w:r w:rsidRPr="00046BE0">
              <w:rPr>
                <w:rFonts w:ascii="Times New Roman" w:hAnsi="Times New Roman" w:cs="Times New Roman"/>
                <w:sz w:val="24"/>
                <w:szCs w:val="24"/>
              </w:rPr>
              <w:t>ộ</w:t>
            </w:r>
            <w:r w:rsidRPr="00046BE0">
              <w:rPr>
                <w:rFonts w:ascii="Times New Roman" w:hAnsi="Times New Roman" w:cs="Times New Roman"/>
                <w:sz w:val="24"/>
                <w:szCs w:val="24"/>
              </w:rPr>
              <w:t xml:space="preserve"> và l</w:t>
            </w:r>
            <w:r w:rsidRPr="00046BE0">
              <w:rPr>
                <w:rFonts w:ascii="Times New Roman" w:hAnsi="Times New Roman" w:cs="Times New Roman"/>
                <w:sz w:val="24"/>
                <w:szCs w:val="24"/>
              </w:rPr>
              <w:t>ị</w:t>
            </w:r>
            <w:r w:rsidRPr="00046BE0">
              <w:rPr>
                <w:rFonts w:ascii="Times New Roman" w:hAnsi="Times New Roman" w:cs="Times New Roman"/>
                <w:sz w:val="24"/>
                <w:szCs w:val="24"/>
              </w:rPr>
              <w:t>ch r</w:t>
            </w:r>
            <w:r w:rsidRPr="00046BE0">
              <w:rPr>
                <w:rFonts w:ascii="Times New Roman" w:hAnsi="Times New Roman" w:cs="Times New Roman"/>
                <w:sz w:val="24"/>
                <w:szCs w:val="24"/>
              </w:rPr>
              <w:t>ả</w:t>
            </w:r>
            <w:r w:rsidRPr="00046BE0">
              <w:rPr>
                <w:rFonts w:ascii="Times New Roman" w:hAnsi="Times New Roman" w:cs="Times New Roman"/>
                <w:sz w:val="24"/>
                <w:szCs w:val="24"/>
              </w:rPr>
              <w:t>nh → Đăng ký l</w:t>
            </w:r>
            <w:r w:rsidRPr="00046BE0">
              <w:rPr>
                <w:rFonts w:ascii="Times New Roman" w:hAnsi="Times New Roman" w:cs="Times New Roman"/>
                <w:sz w:val="24"/>
                <w:szCs w:val="24"/>
              </w:rPr>
              <w:t>ớ</w:t>
            </w:r>
            <w:r w:rsidRPr="00046BE0">
              <w:rPr>
                <w:rFonts w:ascii="Times New Roman" w:hAnsi="Times New Roman" w:cs="Times New Roman"/>
                <w:sz w:val="24"/>
                <w:szCs w:val="24"/>
              </w:rPr>
              <w:t>p → Thu h</w:t>
            </w:r>
            <w:r w:rsidRPr="00046BE0">
              <w:rPr>
                <w:rFonts w:ascii="Times New Roman" w:hAnsi="Times New Roman" w:cs="Times New Roman"/>
                <w:sz w:val="24"/>
                <w:szCs w:val="24"/>
              </w:rPr>
              <w:t>ọ</w:t>
            </w:r>
            <w:r w:rsidRPr="00046BE0">
              <w:rPr>
                <w:rFonts w:ascii="Times New Roman" w:hAnsi="Times New Roman" w:cs="Times New Roman"/>
                <w:sz w:val="24"/>
                <w:szCs w:val="24"/>
              </w:rPr>
              <w:t>c phí.</w:t>
            </w:r>
          </w:p>
        </w:tc>
        <w:tc>
          <w:tcPr>
            <w:tcW w:w="2401" w:type="dxa"/>
            <w:vAlign w:val="center"/>
          </w:tcPr>
          <w:p w14:paraId="2FA58BBD" w14:textId="7F334311"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Nghi</w:t>
            </w:r>
            <w:r w:rsidRPr="00046BE0">
              <w:rPr>
                <w:rFonts w:ascii="Times New Roman" w:hAnsi="Times New Roman" w:cs="Times New Roman"/>
                <w:sz w:val="24"/>
                <w:szCs w:val="24"/>
              </w:rPr>
              <w:t>ệ</w:t>
            </w:r>
            <w:r w:rsidRPr="00046BE0">
              <w:rPr>
                <w:rFonts w:ascii="Times New Roman" w:hAnsi="Times New Roman" w:cs="Times New Roman"/>
                <w:sz w:val="24"/>
                <w:szCs w:val="24"/>
              </w:rPr>
              <w:t>p v</w:t>
            </w:r>
            <w:r w:rsidRPr="00046BE0">
              <w:rPr>
                <w:rFonts w:ascii="Times New Roman" w:hAnsi="Times New Roman" w:cs="Times New Roman"/>
                <w:sz w:val="24"/>
                <w:szCs w:val="24"/>
              </w:rPr>
              <w:t>ụ</w:t>
            </w:r>
            <w:r w:rsidRPr="00046BE0">
              <w:rPr>
                <w:rFonts w:ascii="Times New Roman" w:hAnsi="Times New Roman" w:cs="Times New Roman"/>
                <w:sz w:val="24"/>
                <w:szCs w:val="24"/>
              </w:rPr>
              <w:t xml:space="preserve"> c</w:t>
            </w:r>
            <w:r w:rsidRPr="00046BE0">
              <w:rPr>
                <w:rFonts w:ascii="Times New Roman" w:hAnsi="Times New Roman" w:cs="Times New Roman"/>
                <w:sz w:val="24"/>
                <w:szCs w:val="24"/>
              </w:rPr>
              <w:t>ố</w:t>
            </w:r>
            <w:r w:rsidRPr="00046BE0">
              <w:rPr>
                <w:rFonts w:ascii="Times New Roman" w:hAnsi="Times New Roman" w:cs="Times New Roman"/>
                <w:sz w:val="24"/>
                <w:szCs w:val="24"/>
              </w:rPr>
              <w:t>t lõi</w:t>
            </w:r>
          </w:p>
        </w:tc>
      </w:tr>
      <w:tr w:rsidR="00046BE0" w14:paraId="2FA58BC3" w14:textId="77777777" w:rsidTr="00046BE0">
        <w:trPr>
          <w:trHeight w:val="339"/>
        </w:trPr>
        <w:tc>
          <w:tcPr>
            <w:tcW w:w="749" w:type="dxa"/>
            <w:vAlign w:val="center"/>
          </w:tcPr>
          <w:p w14:paraId="2FA58BBF" w14:textId="6CA0DAFC"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3</w:t>
            </w:r>
          </w:p>
        </w:tc>
        <w:tc>
          <w:tcPr>
            <w:tcW w:w="2595" w:type="dxa"/>
            <w:vAlign w:val="center"/>
          </w:tcPr>
          <w:p w14:paraId="2FA58BC0" w14:textId="71FDE078"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H</w:t>
            </w:r>
            <w:r w:rsidRPr="00046BE0">
              <w:rPr>
                <w:rFonts w:ascii="Times New Roman" w:hAnsi="Times New Roman" w:cs="Times New Roman"/>
                <w:sz w:val="24"/>
                <w:szCs w:val="24"/>
              </w:rPr>
              <w:t>ệ</w:t>
            </w:r>
            <w:r w:rsidRPr="00046BE0">
              <w:rPr>
                <w:rFonts w:ascii="Times New Roman" w:hAnsi="Times New Roman" w:cs="Times New Roman"/>
                <w:sz w:val="24"/>
                <w:szCs w:val="24"/>
              </w:rPr>
              <w:t xml:space="preserve"> th</w:t>
            </w:r>
            <w:r w:rsidRPr="00046BE0">
              <w:rPr>
                <w:rFonts w:ascii="Times New Roman" w:hAnsi="Times New Roman" w:cs="Times New Roman"/>
                <w:sz w:val="24"/>
                <w:szCs w:val="24"/>
              </w:rPr>
              <w:t>ố</w:t>
            </w:r>
            <w:r w:rsidRPr="00046BE0">
              <w:rPr>
                <w:rFonts w:ascii="Times New Roman" w:hAnsi="Times New Roman" w:cs="Times New Roman"/>
                <w:sz w:val="24"/>
                <w:szCs w:val="24"/>
              </w:rPr>
              <w:t>ng c</w:t>
            </w:r>
            <w:r w:rsidRPr="00046BE0">
              <w:rPr>
                <w:rFonts w:ascii="Times New Roman" w:hAnsi="Times New Roman" w:cs="Times New Roman"/>
                <w:sz w:val="24"/>
                <w:szCs w:val="24"/>
              </w:rPr>
              <w:t>ầ</w:t>
            </w:r>
            <w:r w:rsidRPr="00046BE0">
              <w:rPr>
                <w:rFonts w:ascii="Times New Roman" w:hAnsi="Times New Roman" w:cs="Times New Roman"/>
                <w:sz w:val="24"/>
                <w:szCs w:val="24"/>
              </w:rPr>
              <w:t>n qu</w:t>
            </w:r>
            <w:r w:rsidRPr="00046BE0">
              <w:rPr>
                <w:rFonts w:ascii="Times New Roman" w:hAnsi="Times New Roman" w:cs="Times New Roman"/>
                <w:sz w:val="24"/>
                <w:szCs w:val="24"/>
              </w:rPr>
              <w:t>ả</w:t>
            </w:r>
            <w:r w:rsidRPr="00046BE0">
              <w:rPr>
                <w:rFonts w:ascii="Times New Roman" w:hAnsi="Times New Roman" w:cs="Times New Roman"/>
                <w:sz w:val="24"/>
                <w:szCs w:val="24"/>
              </w:rPr>
              <w:t>n lý nh</w:t>
            </w:r>
            <w:r w:rsidRPr="00046BE0">
              <w:rPr>
                <w:rFonts w:ascii="Times New Roman" w:hAnsi="Times New Roman" w:cs="Times New Roman"/>
                <w:sz w:val="24"/>
                <w:szCs w:val="24"/>
              </w:rPr>
              <w:t>ữ</w:t>
            </w:r>
            <w:r w:rsidRPr="00046BE0">
              <w:rPr>
                <w:rFonts w:ascii="Times New Roman" w:hAnsi="Times New Roman" w:cs="Times New Roman"/>
                <w:sz w:val="24"/>
                <w:szCs w:val="24"/>
              </w:rPr>
              <w:t>ng d</w:t>
            </w:r>
            <w:r w:rsidRPr="00046BE0">
              <w:rPr>
                <w:rFonts w:ascii="Times New Roman" w:hAnsi="Times New Roman" w:cs="Times New Roman"/>
                <w:sz w:val="24"/>
                <w:szCs w:val="24"/>
              </w:rPr>
              <w:t>ữ</w:t>
            </w:r>
            <w:r w:rsidRPr="00046BE0">
              <w:rPr>
                <w:rFonts w:ascii="Times New Roman" w:hAnsi="Times New Roman" w:cs="Times New Roman"/>
                <w:sz w:val="24"/>
                <w:szCs w:val="24"/>
              </w:rPr>
              <w:t xml:space="preserve"> li</w:t>
            </w:r>
            <w:r w:rsidRPr="00046BE0">
              <w:rPr>
                <w:rFonts w:ascii="Times New Roman" w:hAnsi="Times New Roman" w:cs="Times New Roman"/>
                <w:sz w:val="24"/>
                <w:szCs w:val="24"/>
              </w:rPr>
              <w:t>ệ</w:t>
            </w:r>
            <w:r w:rsidRPr="00046BE0">
              <w:rPr>
                <w:rFonts w:ascii="Times New Roman" w:hAnsi="Times New Roman" w:cs="Times New Roman"/>
                <w:sz w:val="24"/>
                <w:szCs w:val="24"/>
              </w:rPr>
              <w:t>u nào?</w:t>
            </w:r>
          </w:p>
        </w:tc>
        <w:tc>
          <w:tcPr>
            <w:tcW w:w="3316" w:type="dxa"/>
            <w:vAlign w:val="center"/>
          </w:tcPr>
          <w:p w14:paraId="2FA58BC1" w14:textId="33993D3A"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H</w:t>
            </w:r>
            <w:r w:rsidRPr="00046BE0">
              <w:rPr>
                <w:rFonts w:ascii="Times New Roman" w:hAnsi="Times New Roman" w:cs="Times New Roman"/>
                <w:sz w:val="24"/>
                <w:szCs w:val="24"/>
              </w:rPr>
              <w:t>ọ</w:t>
            </w:r>
            <w:r w:rsidRPr="00046BE0">
              <w:rPr>
                <w:rFonts w:ascii="Times New Roman" w:hAnsi="Times New Roman" w:cs="Times New Roman"/>
                <w:sz w:val="24"/>
                <w:szCs w:val="24"/>
              </w:rPr>
              <w:t>c viên, khóa h</w:t>
            </w:r>
            <w:r w:rsidRPr="00046BE0">
              <w:rPr>
                <w:rFonts w:ascii="Times New Roman" w:hAnsi="Times New Roman" w:cs="Times New Roman"/>
                <w:sz w:val="24"/>
                <w:szCs w:val="24"/>
              </w:rPr>
              <w:t>ọ</w:t>
            </w:r>
            <w:r w:rsidRPr="00046BE0">
              <w:rPr>
                <w:rFonts w:ascii="Times New Roman" w:hAnsi="Times New Roman" w:cs="Times New Roman"/>
                <w:sz w:val="24"/>
                <w:szCs w:val="24"/>
              </w:rPr>
              <w:t>c, l</w:t>
            </w:r>
            <w:r w:rsidRPr="00046BE0">
              <w:rPr>
                <w:rFonts w:ascii="Times New Roman" w:hAnsi="Times New Roman" w:cs="Times New Roman"/>
                <w:sz w:val="24"/>
                <w:szCs w:val="24"/>
              </w:rPr>
              <w:t>ớ</w:t>
            </w:r>
            <w:r w:rsidRPr="00046BE0">
              <w:rPr>
                <w:rFonts w:ascii="Times New Roman" w:hAnsi="Times New Roman" w:cs="Times New Roman"/>
                <w:sz w:val="24"/>
                <w:szCs w:val="24"/>
              </w:rPr>
              <w:t>p, giáo viên, l</w:t>
            </w:r>
            <w:r w:rsidRPr="00046BE0">
              <w:rPr>
                <w:rFonts w:ascii="Times New Roman" w:hAnsi="Times New Roman" w:cs="Times New Roman"/>
                <w:sz w:val="24"/>
                <w:szCs w:val="24"/>
              </w:rPr>
              <w:t>ị</w:t>
            </w:r>
            <w:r w:rsidRPr="00046BE0">
              <w:rPr>
                <w:rFonts w:ascii="Times New Roman" w:hAnsi="Times New Roman" w:cs="Times New Roman"/>
                <w:sz w:val="24"/>
                <w:szCs w:val="24"/>
              </w:rPr>
              <w:t>ch h</w:t>
            </w:r>
            <w:r w:rsidRPr="00046BE0">
              <w:rPr>
                <w:rFonts w:ascii="Times New Roman" w:hAnsi="Times New Roman" w:cs="Times New Roman"/>
                <w:sz w:val="24"/>
                <w:szCs w:val="24"/>
              </w:rPr>
              <w:t>ọ</w:t>
            </w:r>
            <w:r w:rsidRPr="00046BE0">
              <w:rPr>
                <w:rFonts w:ascii="Times New Roman" w:hAnsi="Times New Roman" w:cs="Times New Roman"/>
                <w:sz w:val="24"/>
                <w:szCs w:val="24"/>
              </w:rPr>
              <w:t>c, h</w:t>
            </w:r>
            <w:r w:rsidRPr="00046BE0">
              <w:rPr>
                <w:rFonts w:ascii="Times New Roman" w:hAnsi="Times New Roman" w:cs="Times New Roman"/>
                <w:sz w:val="24"/>
                <w:szCs w:val="24"/>
              </w:rPr>
              <w:t>ọ</w:t>
            </w:r>
            <w:r w:rsidRPr="00046BE0">
              <w:rPr>
                <w:rFonts w:ascii="Times New Roman" w:hAnsi="Times New Roman" w:cs="Times New Roman"/>
                <w:sz w:val="24"/>
                <w:szCs w:val="24"/>
              </w:rPr>
              <w:t>c phí, đi</w:t>
            </w:r>
            <w:r w:rsidRPr="00046BE0">
              <w:rPr>
                <w:rFonts w:ascii="Times New Roman" w:hAnsi="Times New Roman" w:cs="Times New Roman"/>
                <w:sz w:val="24"/>
                <w:szCs w:val="24"/>
              </w:rPr>
              <w:t>ể</w:t>
            </w:r>
            <w:r w:rsidRPr="00046BE0">
              <w:rPr>
                <w:rFonts w:ascii="Times New Roman" w:hAnsi="Times New Roman" w:cs="Times New Roman"/>
                <w:sz w:val="24"/>
                <w:szCs w:val="24"/>
              </w:rPr>
              <w:t>m danh, k</w:t>
            </w:r>
            <w:r w:rsidRPr="00046BE0">
              <w:rPr>
                <w:rFonts w:ascii="Times New Roman" w:hAnsi="Times New Roman" w:cs="Times New Roman"/>
                <w:sz w:val="24"/>
                <w:szCs w:val="24"/>
              </w:rPr>
              <w:t>ế</w:t>
            </w:r>
            <w:r w:rsidRPr="00046BE0">
              <w:rPr>
                <w:rFonts w:ascii="Times New Roman" w:hAnsi="Times New Roman" w:cs="Times New Roman"/>
                <w:sz w:val="24"/>
                <w:szCs w:val="24"/>
              </w:rPr>
              <w:t>t qu</w:t>
            </w:r>
            <w:r w:rsidRPr="00046BE0">
              <w:rPr>
                <w:rFonts w:ascii="Times New Roman" w:hAnsi="Times New Roman" w:cs="Times New Roman"/>
                <w:sz w:val="24"/>
                <w:szCs w:val="24"/>
              </w:rPr>
              <w:t>ả</w:t>
            </w:r>
            <w:r w:rsidRPr="00046BE0">
              <w:rPr>
                <w:rFonts w:ascii="Times New Roman" w:hAnsi="Times New Roman" w:cs="Times New Roman"/>
                <w:sz w:val="24"/>
                <w:szCs w:val="24"/>
              </w:rPr>
              <w:t xml:space="preserve"> h</w:t>
            </w:r>
            <w:r w:rsidRPr="00046BE0">
              <w:rPr>
                <w:rFonts w:ascii="Times New Roman" w:hAnsi="Times New Roman" w:cs="Times New Roman"/>
                <w:sz w:val="24"/>
                <w:szCs w:val="24"/>
              </w:rPr>
              <w:t>ọ</w:t>
            </w:r>
            <w:r w:rsidRPr="00046BE0">
              <w:rPr>
                <w:rFonts w:ascii="Times New Roman" w:hAnsi="Times New Roman" w:cs="Times New Roman"/>
                <w:sz w:val="24"/>
                <w:szCs w:val="24"/>
              </w:rPr>
              <w:t>c t</w:t>
            </w:r>
            <w:r w:rsidRPr="00046BE0">
              <w:rPr>
                <w:rFonts w:ascii="Times New Roman" w:hAnsi="Times New Roman" w:cs="Times New Roman"/>
                <w:sz w:val="24"/>
                <w:szCs w:val="24"/>
              </w:rPr>
              <w:t>ậ</w:t>
            </w:r>
            <w:r w:rsidRPr="00046BE0">
              <w:rPr>
                <w:rFonts w:ascii="Times New Roman" w:hAnsi="Times New Roman" w:cs="Times New Roman"/>
                <w:sz w:val="24"/>
                <w:szCs w:val="24"/>
              </w:rPr>
              <w:t>p.</w:t>
            </w:r>
          </w:p>
        </w:tc>
        <w:tc>
          <w:tcPr>
            <w:tcW w:w="2401" w:type="dxa"/>
            <w:vAlign w:val="center"/>
          </w:tcPr>
          <w:p w14:paraId="2FA58BC2" w14:textId="18CEA7A0"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D</w:t>
            </w:r>
            <w:r w:rsidRPr="00046BE0">
              <w:rPr>
                <w:rFonts w:ascii="Times New Roman" w:hAnsi="Times New Roman" w:cs="Times New Roman"/>
                <w:sz w:val="24"/>
                <w:szCs w:val="24"/>
              </w:rPr>
              <w:t>ữ</w:t>
            </w:r>
            <w:r w:rsidRPr="00046BE0">
              <w:rPr>
                <w:rFonts w:ascii="Times New Roman" w:hAnsi="Times New Roman" w:cs="Times New Roman"/>
                <w:sz w:val="24"/>
                <w:szCs w:val="24"/>
              </w:rPr>
              <w:t xml:space="preserve"> li</w:t>
            </w:r>
            <w:r w:rsidRPr="00046BE0">
              <w:rPr>
                <w:rFonts w:ascii="Times New Roman" w:hAnsi="Times New Roman" w:cs="Times New Roman"/>
                <w:sz w:val="24"/>
                <w:szCs w:val="24"/>
              </w:rPr>
              <w:t>ệ</w:t>
            </w:r>
            <w:r w:rsidRPr="00046BE0">
              <w:rPr>
                <w:rFonts w:ascii="Times New Roman" w:hAnsi="Times New Roman" w:cs="Times New Roman"/>
                <w:sz w:val="24"/>
                <w:szCs w:val="24"/>
              </w:rPr>
              <w:t>u chính</w:t>
            </w:r>
          </w:p>
        </w:tc>
      </w:tr>
      <w:tr w:rsidR="00046BE0" w14:paraId="2FA58BC8" w14:textId="77777777" w:rsidTr="00046BE0">
        <w:trPr>
          <w:trHeight w:val="339"/>
        </w:trPr>
        <w:tc>
          <w:tcPr>
            <w:tcW w:w="749" w:type="dxa"/>
            <w:vAlign w:val="center"/>
          </w:tcPr>
          <w:p w14:paraId="2FA58BC4" w14:textId="4B015887"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4</w:t>
            </w:r>
          </w:p>
        </w:tc>
        <w:tc>
          <w:tcPr>
            <w:tcW w:w="2595" w:type="dxa"/>
            <w:vAlign w:val="center"/>
          </w:tcPr>
          <w:p w14:paraId="2FA58BC5" w14:textId="0DADFDC0"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H</w:t>
            </w:r>
            <w:r w:rsidRPr="00046BE0">
              <w:rPr>
                <w:rFonts w:ascii="Times New Roman" w:hAnsi="Times New Roman" w:cs="Times New Roman"/>
                <w:sz w:val="24"/>
                <w:szCs w:val="24"/>
              </w:rPr>
              <w:t>ọ</w:t>
            </w:r>
            <w:r w:rsidRPr="00046BE0">
              <w:rPr>
                <w:rFonts w:ascii="Times New Roman" w:hAnsi="Times New Roman" w:cs="Times New Roman"/>
                <w:sz w:val="24"/>
                <w:szCs w:val="24"/>
              </w:rPr>
              <w:t>c phí đư</w:t>
            </w:r>
            <w:r w:rsidRPr="00046BE0">
              <w:rPr>
                <w:rFonts w:ascii="Times New Roman" w:hAnsi="Times New Roman" w:cs="Times New Roman"/>
                <w:sz w:val="24"/>
                <w:szCs w:val="24"/>
              </w:rPr>
              <w:t>ợ</w:t>
            </w:r>
            <w:r w:rsidRPr="00046BE0">
              <w:rPr>
                <w:rFonts w:ascii="Times New Roman" w:hAnsi="Times New Roman" w:cs="Times New Roman"/>
                <w:sz w:val="24"/>
                <w:szCs w:val="24"/>
              </w:rPr>
              <w:t>c qu</w:t>
            </w:r>
            <w:r w:rsidRPr="00046BE0">
              <w:rPr>
                <w:rFonts w:ascii="Times New Roman" w:hAnsi="Times New Roman" w:cs="Times New Roman"/>
                <w:sz w:val="24"/>
                <w:szCs w:val="24"/>
              </w:rPr>
              <w:t>ả</w:t>
            </w:r>
            <w:r w:rsidRPr="00046BE0">
              <w:rPr>
                <w:rFonts w:ascii="Times New Roman" w:hAnsi="Times New Roman" w:cs="Times New Roman"/>
                <w:sz w:val="24"/>
                <w:szCs w:val="24"/>
              </w:rPr>
              <w:t>n lý ra sao?</w:t>
            </w:r>
          </w:p>
        </w:tc>
        <w:tc>
          <w:tcPr>
            <w:tcW w:w="3316" w:type="dxa"/>
            <w:vAlign w:val="center"/>
          </w:tcPr>
          <w:p w14:paraId="2FA58BC6" w14:textId="66EC65E5"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Lưu hóa đơn, s</w:t>
            </w:r>
            <w:r w:rsidRPr="00046BE0">
              <w:rPr>
                <w:rFonts w:ascii="Times New Roman" w:hAnsi="Times New Roman" w:cs="Times New Roman"/>
                <w:sz w:val="24"/>
                <w:szCs w:val="24"/>
              </w:rPr>
              <w:t>ố</w:t>
            </w:r>
            <w:r w:rsidRPr="00046BE0">
              <w:rPr>
                <w:rFonts w:ascii="Times New Roman" w:hAnsi="Times New Roman" w:cs="Times New Roman"/>
                <w:sz w:val="24"/>
                <w:szCs w:val="24"/>
              </w:rPr>
              <w:t xml:space="preserve"> ti</w:t>
            </w:r>
            <w:r w:rsidRPr="00046BE0">
              <w:rPr>
                <w:rFonts w:ascii="Times New Roman" w:hAnsi="Times New Roman" w:cs="Times New Roman"/>
                <w:sz w:val="24"/>
                <w:szCs w:val="24"/>
              </w:rPr>
              <w:t>ề</w:t>
            </w:r>
            <w:r w:rsidRPr="00046BE0">
              <w:rPr>
                <w:rFonts w:ascii="Times New Roman" w:hAnsi="Times New Roman" w:cs="Times New Roman"/>
                <w:sz w:val="24"/>
                <w:szCs w:val="24"/>
              </w:rPr>
              <w:t>n đã n</w:t>
            </w:r>
            <w:r w:rsidRPr="00046BE0">
              <w:rPr>
                <w:rFonts w:ascii="Times New Roman" w:hAnsi="Times New Roman" w:cs="Times New Roman"/>
                <w:sz w:val="24"/>
                <w:szCs w:val="24"/>
              </w:rPr>
              <w:t>ộ</w:t>
            </w:r>
            <w:r w:rsidRPr="00046BE0">
              <w:rPr>
                <w:rFonts w:ascii="Times New Roman" w:hAnsi="Times New Roman" w:cs="Times New Roman"/>
                <w:sz w:val="24"/>
                <w:szCs w:val="24"/>
              </w:rPr>
              <w:t>p, công n</w:t>
            </w:r>
            <w:r w:rsidRPr="00046BE0">
              <w:rPr>
                <w:rFonts w:ascii="Times New Roman" w:hAnsi="Times New Roman" w:cs="Times New Roman"/>
                <w:sz w:val="24"/>
                <w:szCs w:val="24"/>
              </w:rPr>
              <w:t>ợ</w:t>
            </w:r>
            <w:r w:rsidRPr="00046BE0">
              <w:rPr>
                <w:rFonts w:ascii="Times New Roman" w:hAnsi="Times New Roman" w:cs="Times New Roman"/>
                <w:sz w:val="24"/>
                <w:szCs w:val="24"/>
              </w:rPr>
              <w:t>; tra c</w:t>
            </w:r>
            <w:r w:rsidRPr="00046BE0">
              <w:rPr>
                <w:rFonts w:ascii="Times New Roman" w:hAnsi="Times New Roman" w:cs="Times New Roman"/>
                <w:sz w:val="24"/>
                <w:szCs w:val="24"/>
              </w:rPr>
              <w:t>ứ</w:t>
            </w:r>
            <w:r w:rsidRPr="00046BE0">
              <w:rPr>
                <w:rFonts w:ascii="Times New Roman" w:hAnsi="Times New Roman" w:cs="Times New Roman"/>
                <w:sz w:val="24"/>
                <w:szCs w:val="24"/>
              </w:rPr>
              <w:t>u theo h</w:t>
            </w:r>
            <w:r w:rsidRPr="00046BE0">
              <w:rPr>
                <w:rFonts w:ascii="Times New Roman" w:hAnsi="Times New Roman" w:cs="Times New Roman"/>
                <w:sz w:val="24"/>
                <w:szCs w:val="24"/>
              </w:rPr>
              <w:t>ọ</w:t>
            </w:r>
            <w:r w:rsidRPr="00046BE0">
              <w:rPr>
                <w:rFonts w:ascii="Times New Roman" w:hAnsi="Times New Roman" w:cs="Times New Roman"/>
                <w:sz w:val="24"/>
                <w:szCs w:val="24"/>
              </w:rPr>
              <w:t>c viên ho</w:t>
            </w:r>
            <w:r w:rsidRPr="00046BE0">
              <w:rPr>
                <w:rFonts w:ascii="Times New Roman" w:hAnsi="Times New Roman" w:cs="Times New Roman"/>
                <w:sz w:val="24"/>
                <w:szCs w:val="24"/>
              </w:rPr>
              <w:t>ặ</w:t>
            </w:r>
            <w:r w:rsidRPr="00046BE0">
              <w:rPr>
                <w:rFonts w:ascii="Times New Roman" w:hAnsi="Times New Roman" w:cs="Times New Roman"/>
                <w:sz w:val="24"/>
                <w:szCs w:val="24"/>
              </w:rPr>
              <w:t>c l</w:t>
            </w:r>
            <w:r w:rsidRPr="00046BE0">
              <w:rPr>
                <w:rFonts w:ascii="Times New Roman" w:hAnsi="Times New Roman" w:cs="Times New Roman"/>
                <w:sz w:val="24"/>
                <w:szCs w:val="24"/>
              </w:rPr>
              <w:t>ớ</w:t>
            </w:r>
            <w:r w:rsidRPr="00046BE0">
              <w:rPr>
                <w:rFonts w:ascii="Times New Roman" w:hAnsi="Times New Roman" w:cs="Times New Roman"/>
                <w:sz w:val="24"/>
                <w:szCs w:val="24"/>
              </w:rPr>
              <w:t>p.</w:t>
            </w:r>
          </w:p>
        </w:tc>
        <w:tc>
          <w:tcPr>
            <w:tcW w:w="2401" w:type="dxa"/>
            <w:vAlign w:val="center"/>
          </w:tcPr>
          <w:p w14:paraId="2FA58BC7" w14:textId="160DF668"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Qu</w:t>
            </w:r>
            <w:r w:rsidRPr="00046BE0">
              <w:rPr>
                <w:rFonts w:ascii="Times New Roman" w:hAnsi="Times New Roman" w:cs="Times New Roman"/>
                <w:sz w:val="24"/>
                <w:szCs w:val="24"/>
              </w:rPr>
              <w:t>ả</w:t>
            </w:r>
            <w:r w:rsidRPr="00046BE0">
              <w:rPr>
                <w:rFonts w:ascii="Times New Roman" w:hAnsi="Times New Roman" w:cs="Times New Roman"/>
                <w:sz w:val="24"/>
                <w:szCs w:val="24"/>
              </w:rPr>
              <w:t>n lý tài chính</w:t>
            </w:r>
          </w:p>
        </w:tc>
      </w:tr>
      <w:tr w:rsidR="00046BE0" w14:paraId="2FA58BCD" w14:textId="77777777" w:rsidTr="00046BE0">
        <w:trPr>
          <w:trHeight w:val="339"/>
        </w:trPr>
        <w:tc>
          <w:tcPr>
            <w:tcW w:w="749" w:type="dxa"/>
            <w:vAlign w:val="center"/>
          </w:tcPr>
          <w:p w14:paraId="2FA58BC9" w14:textId="30B2C30F"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lastRenderedPageBreak/>
              <w:t>5</w:t>
            </w:r>
          </w:p>
        </w:tc>
        <w:tc>
          <w:tcPr>
            <w:tcW w:w="2595" w:type="dxa"/>
            <w:vAlign w:val="center"/>
          </w:tcPr>
          <w:p w14:paraId="2FA58BCA" w14:textId="54F1D0AB"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Giáo viên thao tác gì trên h</w:t>
            </w:r>
            <w:r w:rsidRPr="00046BE0">
              <w:rPr>
                <w:rFonts w:ascii="Times New Roman" w:hAnsi="Times New Roman" w:cs="Times New Roman"/>
                <w:sz w:val="24"/>
                <w:szCs w:val="24"/>
              </w:rPr>
              <w:t>ệ</w:t>
            </w:r>
            <w:r w:rsidRPr="00046BE0">
              <w:rPr>
                <w:rFonts w:ascii="Times New Roman" w:hAnsi="Times New Roman" w:cs="Times New Roman"/>
                <w:sz w:val="24"/>
                <w:szCs w:val="24"/>
              </w:rPr>
              <w:t xml:space="preserve"> th</w:t>
            </w:r>
            <w:r w:rsidRPr="00046BE0">
              <w:rPr>
                <w:rFonts w:ascii="Times New Roman" w:hAnsi="Times New Roman" w:cs="Times New Roman"/>
                <w:sz w:val="24"/>
                <w:szCs w:val="24"/>
              </w:rPr>
              <w:t>ố</w:t>
            </w:r>
            <w:r w:rsidRPr="00046BE0">
              <w:rPr>
                <w:rFonts w:ascii="Times New Roman" w:hAnsi="Times New Roman" w:cs="Times New Roman"/>
                <w:sz w:val="24"/>
                <w:szCs w:val="24"/>
              </w:rPr>
              <w:t>ng?</w:t>
            </w:r>
          </w:p>
        </w:tc>
        <w:tc>
          <w:tcPr>
            <w:tcW w:w="3316" w:type="dxa"/>
            <w:vAlign w:val="center"/>
          </w:tcPr>
          <w:p w14:paraId="2FA58BCB" w14:textId="5BDF0F21"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Xem l</w:t>
            </w:r>
            <w:r w:rsidRPr="00046BE0">
              <w:rPr>
                <w:rFonts w:ascii="Times New Roman" w:hAnsi="Times New Roman" w:cs="Times New Roman"/>
                <w:sz w:val="24"/>
                <w:szCs w:val="24"/>
              </w:rPr>
              <w:t>ớ</w:t>
            </w:r>
            <w:r w:rsidRPr="00046BE0">
              <w:rPr>
                <w:rFonts w:ascii="Times New Roman" w:hAnsi="Times New Roman" w:cs="Times New Roman"/>
                <w:sz w:val="24"/>
                <w:szCs w:val="24"/>
              </w:rPr>
              <w:t>p đư</w:t>
            </w:r>
            <w:r w:rsidRPr="00046BE0">
              <w:rPr>
                <w:rFonts w:ascii="Times New Roman" w:hAnsi="Times New Roman" w:cs="Times New Roman"/>
                <w:sz w:val="24"/>
                <w:szCs w:val="24"/>
              </w:rPr>
              <w:t>ợ</w:t>
            </w:r>
            <w:r w:rsidRPr="00046BE0">
              <w:rPr>
                <w:rFonts w:ascii="Times New Roman" w:hAnsi="Times New Roman" w:cs="Times New Roman"/>
                <w:sz w:val="24"/>
                <w:szCs w:val="24"/>
              </w:rPr>
              <w:t>c phân công, xem l</w:t>
            </w:r>
            <w:r w:rsidRPr="00046BE0">
              <w:rPr>
                <w:rFonts w:ascii="Times New Roman" w:hAnsi="Times New Roman" w:cs="Times New Roman"/>
                <w:sz w:val="24"/>
                <w:szCs w:val="24"/>
              </w:rPr>
              <w:t>ị</w:t>
            </w:r>
            <w:r w:rsidRPr="00046BE0">
              <w:rPr>
                <w:rFonts w:ascii="Times New Roman" w:hAnsi="Times New Roman" w:cs="Times New Roman"/>
                <w:sz w:val="24"/>
                <w:szCs w:val="24"/>
              </w:rPr>
              <w:t>ch d</w:t>
            </w:r>
            <w:r w:rsidRPr="00046BE0">
              <w:rPr>
                <w:rFonts w:ascii="Times New Roman" w:hAnsi="Times New Roman" w:cs="Times New Roman"/>
                <w:sz w:val="24"/>
                <w:szCs w:val="24"/>
              </w:rPr>
              <w:t>ạ</w:t>
            </w:r>
            <w:r w:rsidRPr="00046BE0">
              <w:rPr>
                <w:rFonts w:ascii="Times New Roman" w:hAnsi="Times New Roman" w:cs="Times New Roman"/>
                <w:sz w:val="24"/>
                <w:szCs w:val="24"/>
              </w:rPr>
              <w:t>y, đi</w:t>
            </w:r>
            <w:r w:rsidRPr="00046BE0">
              <w:rPr>
                <w:rFonts w:ascii="Times New Roman" w:hAnsi="Times New Roman" w:cs="Times New Roman"/>
                <w:sz w:val="24"/>
                <w:szCs w:val="24"/>
              </w:rPr>
              <w:t>ể</w:t>
            </w:r>
            <w:r w:rsidRPr="00046BE0">
              <w:rPr>
                <w:rFonts w:ascii="Times New Roman" w:hAnsi="Times New Roman" w:cs="Times New Roman"/>
                <w:sz w:val="24"/>
                <w:szCs w:val="24"/>
              </w:rPr>
              <w:t>m danh, nh</w:t>
            </w:r>
            <w:r w:rsidRPr="00046BE0">
              <w:rPr>
                <w:rFonts w:ascii="Times New Roman" w:hAnsi="Times New Roman" w:cs="Times New Roman"/>
                <w:sz w:val="24"/>
                <w:szCs w:val="24"/>
              </w:rPr>
              <w:t>ậ</w:t>
            </w:r>
            <w:r w:rsidRPr="00046BE0">
              <w:rPr>
                <w:rFonts w:ascii="Times New Roman" w:hAnsi="Times New Roman" w:cs="Times New Roman"/>
                <w:sz w:val="24"/>
                <w:szCs w:val="24"/>
              </w:rPr>
              <w:t>p k</w:t>
            </w:r>
            <w:r w:rsidRPr="00046BE0">
              <w:rPr>
                <w:rFonts w:ascii="Times New Roman" w:hAnsi="Times New Roman" w:cs="Times New Roman"/>
                <w:sz w:val="24"/>
                <w:szCs w:val="24"/>
              </w:rPr>
              <w:t>ế</w:t>
            </w:r>
            <w:r w:rsidRPr="00046BE0">
              <w:rPr>
                <w:rFonts w:ascii="Times New Roman" w:hAnsi="Times New Roman" w:cs="Times New Roman"/>
                <w:sz w:val="24"/>
                <w:szCs w:val="24"/>
              </w:rPr>
              <w:t>t qu</w:t>
            </w:r>
            <w:r w:rsidRPr="00046BE0">
              <w:rPr>
                <w:rFonts w:ascii="Times New Roman" w:hAnsi="Times New Roman" w:cs="Times New Roman"/>
                <w:sz w:val="24"/>
                <w:szCs w:val="24"/>
              </w:rPr>
              <w:t>ả</w:t>
            </w:r>
            <w:r w:rsidRPr="00046BE0">
              <w:rPr>
                <w:rFonts w:ascii="Times New Roman" w:hAnsi="Times New Roman" w:cs="Times New Roman"/>
                <w:sz w:val="24"/>
                <w:szCs w:val="24"/>
              </w:rPr>
              <w:t xml:space="preserve"> h</w:t>
            </w:r>
            <w:r w:rsidRPr="00046BE0">
              <w:rPr>
                <w:rFonts w:ascii="Times New Roman" w:hAnsi="Times New Roman" w:cs="Times New Roman"/>
                <w:sz w:val="24"/>
                <w:szCs w:val="24"/>
              </w:rPr>
              <w:t>ọ</w:t>
            </w:r>
            <w:r w:rsidRPr="00046BE0">
              <w:rPr>
                <w:rFonts w:ascii="Times New Roman" w:hAnsi="Times New Roman" w:cs="Times New Roman"/>
                <w:sz w:val="24"/>
                <w:szCs w:val="24"/>
              </w:rPr>
              <w:t>c t</w:t>
            </w:r>
            <w:r w:rsidRPr="00046BE0">
              <w:rPr>
                <w:rFonts w:ascii="Times New Roman" w:hAnsi="Times New Roman" w:cs="Times New Roman"/>
                <w:sz w:val="24"/>
                <w:szCs w:val="24"/>
              </w:rPr>
              <w:t>ậ</w:t>
            </w:r>
            <w:r w:rsidRPr="00046BE0">
              <w:rPr>
                <w:rFonts w:ascii="Times New Roman" w:hAnsi="Times New Roman" w:cs="Times New Roman"/>
                <w:sz w:val="24"/>
                <w:szCs w:val="24"/>
              </w:rPr>
              <w:t>p, xem ti</w:t>
            </w:r>
            <w:r w:rsidRPr="00046BE0">
              <w:rPr>
                <w:rFonts w:ascii="Times New Roman" w:hAnsi="Times New Roman" w:cs="Times New Roman"/>
                <w:sz w:val="24"/>
                <w:szCs w:val="24"/>
              </w:rPr>
              <w:t>ế</w:t>
            </w:r>
            <w:r w:rsidRPr="00046BE0">
              <w:rPr>
                <w:rFonts w:ascii="Times New Roman" w:hAnsi="Times New Roman" w:cs="Times New Roman"/>
                <w:sz w:val="24"/>
                <w:szCs w:val="24"/>
              </w:rPr>
              <w:t>n đ</w:t>
            </w:r>
            <w:r w:rsidRPr="00046BE0">
              <w:rPr>
                <w:rFonts w:ascii="Times New Roman" w:hAnsi="Times New Roman" w:cs="Times New Roman"/>
                <w:sz w:val="24"/>
                <w:szCs w:val="24"/>
              </w:rPr>
              <w:t>ộ</w:t>
            </w:r>
            <w:r w:rsidRPr="00046BE0">
              <w:rPr>
                <w:rFonts w:ascii="Times New Roman" w:hAnsi="Times New Roman" w:cs="Times New Roman"/>
                <w:sz w:val="24"/>
                <w:szCs w:val="24"/>
              </w:rPr>
              <w:t xml:space="preserve"> h</w:t>
            </w:r>
            <w:r w:rsidRPr="00046BE0">
              <w:rPr>
                <w:rFonts w:ascii="Times New Roman" w:hAnsi="Times New Roman" w:cs="Times New Roman"/>
                <w:sz w:val="24"/>
                <w:szCs w:val="24"/>
              </w:rPr>
              <w:t>ọ</w:t>
            </w:r>
            <w:r w:rsidRPr="00046BE0">
              <w:rPr>
                <w:rFonts w:ascii="Times New Roman" w:hAnsi="Times New Roman" w:cs="Times New Roman"/>
                <w:sz w:val="24"/>
                <w:szCs w:val="24"/>
              </w:rPr>
              <w:t>c viên.</w:t>
            </w:r>
          </w:p>
        </w:tc>
        <w:tc>
          <w:tcPr>
            <w:tcW w:w="2401" w:type="dxa"/>
            <w:vAlign w:val="center"/>
          </w:tcPr>
          <w:p w14:paraId="2FA58BCC" w14:textId="17544B1E"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Nghi</w:t>
            </w:r>
            <w:r w:rsidRPr="00046BE0">
              <w:rPr>
                <w:rFonts w:ascii="Times New Roman" w:hAnsi="Times New Roman" w:cs="Times New Roman"/>
                <w:sz w:val="24"/>
                <w:szCs w:val="24"/>
              </w:rPr>
              <w:t>ệ</w:t>
            </w:r>
            <w:r w:rsidRPr="00046BE0">
              <w:rPr>
                <w:rFonts w:ascii="Times New Roman" w:hAnsi="Times New Roman" w:cs="Times New Roman"/>
                <w:sz w:val="24"/>
                <w:szCs w:val="24"/>
              </w:rPr>
              <w:t>p v</w:t>
            </w:r>
            <w:r w:rsidRPr="00046BE0">
              <w:rPr>
                <w:rFonts w:ascii="Times New Roman" w:hAnsi="Times New Roman" w:cs="Times New Roman"/>
                <w:sz w:val="24"/>
                <w:szCs w:val="24"/>
              </w:rPr>
              <w:t>ụ</w:t>
            </w:r>
            <w:r w:rsidRPr="00046BE0">
              <w:rPr>
                <w:rFonts w:ascii="Times New Roman" w:hAnsi="Times New Roman" w:cs="Times New Roman"/>
                <w:sz w:val="24"/>
                <w:szCs w:val="24"/>
              </w:rPr>
              <w:t xml:space="preserve"> gi</w:t>
            </w:r>
            <w:r w:rsidRPr="00046BE0">
              <w:rPr>
                <w:rFonts w:ascii="Times New Roman" w:hAnsi="Times New Roman" w:cs="Times New Roman"/>
                <w:sz w:val="24"/>
                <w:szCs w:val="24"/>
              </w:rPr>
              <w:t>ả</w:t>
            </w:r>
            <w:r w:rsidRPr="00046BE0">
              <w:rPr>
                <w:rFonts w:ascii="Times New Roman" w:hAnsi="Times New Roman" w:cs="Times New Roman"/>
                <w:sz w:val="24"/>
                <w:szCs w:val="24"/>
              </w:rPr>
              <w:t>ng d</w:t>
            </w:r>
            <w:r w:rsidRPr="00046BE0">
              <w:rPr>
                <w:rFonts w:ascii="Times New Roman" w:hAnsi="Times New Roman" w:cs="Times New Roman"/>
                <w:sz w:val="24"/>
                <w:szCs w:val="24"/>
              </w:rPr>
              <w:t>ạ</w:t>
            </w:r>
            <w:r w:rsidRPr="00046BE0">
              <w:rPr>
                <w:rFonts w:ascii="Times New Roman" w:hAnsi="Times New Roman" w:cs="Times New Roman"/>
                <w:sz w:val="24"/>
                <w:szCs w:val="24"/>
              </w:rPr>
              <w:t>y</w:t>
            </w:r>
          </w:p>
        </w:tc>
      </w:tr>
      <w:tr w:rsidR="00046BE0" w14:paraId="2FA58BD2" w14:textId="77777777" w:rsidTr="00046BE0">
        <w:trPr>
          <w:trHeight w:val="339"/>
        </w:trPr>
        <w:tc>
          <w:tcPr>
            <w:tcW w:w="749" w:type="dxa"/>
            <w:vAlign w:val="center"/>
          </w:tcPr>
          <w:p w14:paraId="2FA58BCE" w14:textId="17D2877B"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6</w:t>
            </w:r>
          </w:p>
        </w:tc>
        <w:tc>
          <w:tcPr>
            <w:tcW w:w="2595" w:type="dxa"/>
            <w:vAlign w:val="center"/>
          </w:tcPr>
          <w:p w14:paraId="2FA58BCF" w14:textId="02A43B66"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H</w:t>
            </w:r>
            <w:r w:rsidRPr="00046BE0">
              <w:rPr>
                <w:rFonts w:ascii="Times New Roman" w:hAnsi="Times New Roman" w:cs="Times New Roman"/>
                <w:sz w:val="24"/>
                <w:szCs w:val="24"/>
              </w:rPr>
              <w:t>ọ</w:t>
            </w:r>
            <w:r w:rsidRPr="00046BE0">
              <w:rPr>
                <w:rFonts w:ascii="Times New Roman" w:hAnsi="Times New Roman" w:cs="Times New Roman"/>
                <w:sz w:val="24"/>
                <w:szCs w:val="24"/>
              </w:rPr>
              <w:t>c viên thao tác gì trên h</w:t>
            </w:r>
            <w:r w:rsidRPr="00046BE0">
              <w:rPr>
                <w:rFonts w:ascii="Times New Roman" w:hAnsi="Times New Roman" w:cs="Times New Roman"/>
                <w:sz w:val="24"/>
                <w:szCs w:val="24"/>
              </w:rPr>
              <w:t>ệ</w:t>
            </w:r>
            <w:r w:rsidRPr="00046BE0">
              <w:rPr>
                <w:rFonts w:ascii="Times New Roman" w:hAnsi="Times New Roman" w:cs="Times New Roman"/>
                <w:sz w:val="24"/>
                <w:szCs w:val="24"/>
              </w:rPr>
              <w:t xml:space="preserve"> th</w:t>
            </w:r>
            <w:r w:rsidRPr="00046BE0">
              <w:rPr>
                <w:rFonts w:ascii="Times New Roman" w:hAnsi="Times New Roman" w:cs="Times New Roman"/>
                <w:sz w:val="24"/>
                <w:szCs w:val="24"/>
              </w:rPr>
              <w:t>ố</w:t>
            </w:r>
            <w:r w:rsidRPr="00046BE0">
              <w:rPr>
                <w:rFonts w:ascii="Times New Roman" w:hAnsi="Times New Roman" w:cs="Times New Roman"/>
                <w:sz w:val="24"/>
                <w:szCs w:val="24"/>
              </w:rPr>
              <w:t>ng?</w:t>
            </w:r>
          </w:p>
        </w:tc>
        <w:tc>
          <w:tcPr>
            <w:tcW w:w="3316" w:type="dxa"/>
            <w:vAlign w:val="center"/>
          </w:tcPr>
          <w:p w14:paraId="2FA58BD0" w14:textId="718776FE"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Xem l</w:t>
            </w:r>
            <w:r w:rsidRPr="00046BE0">
              <w:rPr>
                <w:rFonts w:ascii="Times New Roman" w:hAnsi="Times New Roman" w:cs="Times New Roman"/>
                <w:sz w:val="24"/>
                <w:szCs w:val="24"/>
              </w:rPr>
              <w:t>ị</w:t>
            </w:r>
            <w:r w:rsidRPr="00046BE0">
              <w:rPr>
                <w:rFonts w:ascii="Times New Roman" w:hAnsi="Times New Roman" w:cs="Times New Roman"/>
                <w:sz w:val="24"/>
                <w:szCs w:val="24"/>
              </w:rPr>
              <w:t>ch h</w:t>
            </w:r>
            <w:r w:rsidRPr="00046BE0">
              <w:rPr>
                <w:rFonts w:ascii="Times New Roman" w:hAnsi="Times New Roman" w:cs="Times New Roman"/>
                <w:sz w:val="24"/>
                <w:szCs w:val="24"/>
              </w:rPr>
              <w:t>ọ</w:t>
            </w:r>
            <w:r w:rsidRPr="00046BE0">
              <w:rPr>
                <w:rFonts w:ascii="Times New Roman" w:hAnsi="Times New Roman" w:cs="Times New Roman"/>
                <w:sz w:val="24"/>
                <w:szCs w:val="24"/>
              </w:rPr>
              <w:t>c, h</w:t>
            </w:r>
            <w:r w:rsidRPr="00046BE0">
              <w:rPr>
                <w:rFonts w:ascii="Times New Roman" w:hAnsi="Times New Roman" w:cs="Times New Roman"/>
                <w:sz w:val="24"/>
                <w:szCs w:val="24"/>
              </w:rPr>
              <w:t>ọ</w:t>
            </w:r>
            <w:r w:rsidRPr="00046BE0">
              <w:rPr>
                <w:rFonts w:ascii="Times New Roman" w:hAnsi="Times New Roman" w:cs="Times New Roman"/>
                <w:sz w:val="24"/>
                <w:szCs w:val="24"/>
              </w:rPr>
              <w:t>c phí, k</w:t>
            </w:r>
            <w:r w:rsidRPr="00046BE0">
              <w:rPr>
                <w:rFonts w:ascii="Times New Roman" w:hAnsi="Times New Roman" w:cs="Times New Roman"/>
                <w:sz w:val="24"/>
                <w:szCs w:val="24"/>
              </w:rPr>
              <w:t>ế</w:t>
            </w:r>
            <w:r w:rsidRPr="00046BE0">
              <w:rPr>
                <w:rFonts w:ascii="Times New Roman" w:hAnsi="Times New Roman" w:cs="Times New Roman"/>
                <w:sz w:val="24"/>
                <w:szCs w:val="24"/>
              </w:rPr>
              <w:t>t qu</w:t>
            </w:r>
            <w:r w:rsidRPr="00046BE0">
              <w:rPr>
                <w:rFonts w:ascii="Times New Roman" w:hAnsi="Times New Roman" w:cs="Times New Roman"/>
                <w:sz w:val="24"/>
                <w:szCs w:val="24"/>
              </w:rPr>
              <w:t>ả</w:t>
            </w:r>
            <w:r w:rsidRPr="00046BE0">
              <w:rPr>
                <w:rFonts w:ascii="Times New Roman" w:hAnsi="Times New Roman" w:cs="Times New Roman"/>
                <w:sz w:val="24"/>
                <w:szCs w:val="24"/>
              </w:rPr>
              <w:t xml:space="preserve"> h</w:t>
            </w:r>
            <w:r w:rsidRPr="00046BE0">
              <w:rPr>
                <w:rFonts w:ascii="Times New Roman" w:hAnsi="Times New Roman" w:cs="Times New Roman"/>
                <w:sz w:val="24"/>
                <w:szCs w:val="24"/>
              </w:rPr>
              <w:t>ọ</w:t>
            </w:r>
            <w:r w:rsidRPr="00046BE0">
              <w:rPr>
                <w:rFonts w:ascii="Times New Roman" w:hAnsi="Times New Roman" w:cs="Times New Roman"/>
                <w:sz w:val="24"/>
                <w:szCs w:val="24"/>
              </w:rPr>
              <w:t>c t</w:t>
            </w:r>
            <w:r w:rsidRPr="00046BE0">
              <w:rPr>
                <w:rFonts w:ascii="Times New Roman" w:hAnsi="Times New Roman" w:cs="Times New Roman"/>
                <w:sz w:val="24"/>
                <w:szCs w:val="24"/>
              </w:rPr>
              <w:t>ậ</w:t>
            </w:r>
            <w:r w:rsidRPr="00046BE0">
              <w:rPr>
                <w:rFonts w:ascii="Times New Roman" w:hAnsi="Times New Roman" w:cs="Times New Roman"/>
                <w:sz w:val="24"/>
                <w:szCs w:val="24"/>
              </w:rPr>
              <w:t>p; làm bài luy</w:t>
            </w:r>
            <w:r w:rsidRPr="00046BE0">
              <w:rPr>
                <w:rFonts w:ascii="Times New Roman" w:hAnsi="Times New Roman" w:cs="Times New Roman"/>
                <w:sz w:val="24"/>
                <w:szCs w:val="24"/>
              </w:rPr>
              <w:t>ệ</w:t>
            </w:r>
            <w:r w:rsidRPr="00046BE0">
              <w:rPr>
                <w:rFonts w:ascii="Times New Roman" w:hAnsi="Times New Roman" w:cs="Times New Roman"/>
                <w:sz w:val="24"/>
                <w:szCs w:val="24"/>
              </w:rPr>
              <w:t>n t</w:t>
            </w:r>
            <w:r w:rsidRPr="00046BE0">
              <w:rPr>
                <w:rFonts w:ascii="Times New Roman" w:hAnsi="Times New Roman" w:cs="Times New Roman"/>
                <w:sz w:val="24"/>
                <w:szCs w:val="24"/>
              </w:rPr>
              <w:t>ậ</w:t>
            </w:r>
            <w:r w:rsidRPr="00046BE0">
              <w:rPr>
                <w:rFonts w:ascii="Times New Roman" w:hAnsi="Times New Roman" w:cs="Times New Roman"/>
                <w:sz w:val="24"/>
                <w:szCs w:val="24"/>
              </w:rPr>
              <w:t>p AI sinh; xem tóm t</w:t>
            </w:r>
            <w:r w:rsidRPr="00046BE0">
              <w:rPr>
                <w:rFonts w:ascii="Times New Roman" w:hAnsi="Times New Roman" w:cs="Times New Roman"/>
                <w:sz w:val="24"/>
                <w:szCs w:val="24"/>
              </w:rPr>
              <w:t>ắ</w:t>
            </w:r>
            <w:r w:rsidRPr="00046BE0">
              <w:rPr>
                <w:rFonts w:ascii="Times New Roman" w:hAnsi="Times New Roman" w:cs="Times New Roman"/>
                <w:sz w:val="24"/>
                <w:szCs w:val="24"/>
              </w:rPr>
              <w:t>t ti</w:t>
            </w:r>
            <w:r w:rsidRPr="00046BE0">
              <w:rPr>
                <w:rFonts w:ascii="Times New Roman" w:hAnsi="Times New Roman" w:cs="Times New Roman"/>
                <w:sz w:val="24"/>
                <w:szCs w:val="24"/>
              </w:rPr>
              <w:t>ế</w:t>
            </w:r>
            <w:r w:rsidRPr="00046BE0">
              <w:rPr>
                <w:rFonts w:ascii="Times New Roman" w:hAnsi="Times New Roman" w:cs="Times New Roman"/>
                <w:sz w:val="24"/>
                <w:szCs w:val="24"/>
              </w:rPr>
              <w:t>n đ</w:t>
            </w:r>
            <w:r w:rsidRPr="00046BE0">
              <w:rPr>
                <w:rFonts w:ascii="Times New Roman" w:hAnsi="Times New Roman" w:cs="Times New Roman"/>
                <w:sz w:val="24"/>
                <w:szCs w:val="24"/>
              </w:rPr>
              <w:t>ộ</w:t>
            </w:r>
            <w:r w:rsidRPr="00046BE0">
              <w:rPr>
                <w:rFonts w:ascii="Times New Roman" w:hAnsi="Times New Roman" w:cs="Times New Roman"/>
                <w:sz w:val="24"/>
                <w:szCs w:val="24"/>
              </w:rPr>
              <w:t>.</w:t>
            </w:r>
          </w:p>
        </w:tc>
        <w:tc>
          <w:tcPr>
            <w:tcW w:w="2401" w:type="dxa"/>
            <w:vAlign w:val="center"/>
          </w:tcPr>
          <w:p w14:paraId="2FA58BD1" w14:textId="74ECDE4A"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Nghi</w:t>
            </w:r>
            <w:r w:rsidRPr="00046BE0">
              <w:rPr>
                <w:rFonts w:ascii="Times New Roman" w:hAnsi="Times New Roman" w:cs="Times New Roman"/>
                <w:sz w:val="24"/>
                <w:szCs w:val="24"/>
              </w:rPr>
              <w:t>ệ</w:t>
            </w:r>
            <w:r w:rsidRPr="00046BE0">
              <w:rPr>
                <w:rFonts w:ascii="Times New Roman" w:hAnsi="Times New Roman" w:cs="Times New Roman"/>
                <w:sz w:val="24"/>
                <w:szCs w:val="24"/>
              </w:rPr>
              <w:t>p v</w:t>
            </w:r>
            <w:r w:rsidRPr="00046BE0">
              <w:rPr>
                <w:rFonts w:ascii="Times New Roman" w:hAnsi="Times New Roman" w:cs="Times New Roman"/>
                <w:sz w:val="24"/>
                <w:szCs w:val="24"/>
              </w:rPr>
              <w:t>ụ</w:t>
            </w:r>
            <w:r w:rsidRPr="00046BE0">
              <w:rPr>
                <w:rFonts w:ascii="Times New Roman" w:hAnsi="Times New Roman" w:cs="Times New Roman"/>
                <w:sz w:val="24"/>
                <w:szCs w:val="24"/>
              </w:rPr>
              <w:t xml:space="preserve"> h</w:t>
            </w:r>
            <w:r w:rsidRPr="00046BE0">
              <w:rPr>
                <w:rFonts w:ascii="Times New Roman" w:hAnsi="Times New Roman" w:cs="Times New Roman"/>
                <w:sz w:val="24"/>
                <w:szCs w:val="24"/>
              </w:rPr>
              <w:t>ọ</w:t>
            </w:r>
            <w:r w:rsidRPr="00046BE0">
              <w:rPr>
                <w:rFonts w:ascii="Times New Roman" w:hAnsi="Times New Roman" w:cs="Times New Roman"/>
                <w:sz w:val="24"/>
                <w:szCs w:val="24"/>
              </w:rPr>
              <w:t>c t</w:t>
            </w:r>
            <w:r w:rsidRPr="00046BE0">
              <w:rPr>
                <w:rFonts w:ascii="Times New Roman" w:hAnsi="Times New Roman" w:cs="Times New Roman"/>
                <w:sz w:val="24"/>
                <w:szCs w:val="24"/>
              </w:rPr>
              <w:t>ậ</w:t>
            </w:r>
            <w:r w:rsidRPr="00046BE0">
              <w:rPr>
                <w:rFonts w:ascii="Times New Roman" w:hAnsi="Times New Roman" w:cs="Times New Roman"/>
                <w:sz w:val="24"/>
                <w:szCs w:val="24"/>
              </w:rPr>
              <w:t>p</w:t>
            </w:r>
          </w:p>
        </w:tc>
      </w:tr>
      <w:tr w:rsidR="00046BE0" w14:paraId="2FA58BD7" w14:textId="77777777" w:rsidTr="00046BE0">
        <w:trPr>
          <w:trHeight w:val="339"/>
        </w:trPr>
        <w:tc>
          <w:tcPr>
            <w:tcW w:w="749" w:type="dxa"/>
            <w:vAlign w:val="center"/>
          </w:tcPr>
          <w:p w14:paraId="2FA58BD3" w14:textId="3E18C2EE"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7</w:t>
            </w:r>
          </w:p>
        </w:tc>
        <w:tc>
          <w:tcPr>
            <w:tcW w:w="2595" w:type="dxa"/>
            <w:vAlign w:val="center"/>
          </w:tcPr>
          <w:p w14:paraId="2FA58BD4" w14:textId="56FAFCA7"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H</w:t>
            </w:r>
            <w:r w:rsidRPr="00046BE0">
              <w:rPr>
                <w:rFonts w:ascii="Times New Roman" w:hAnsi="Times New Roman" w:cs="Times New Roman"/>
                <w:sz w:val="24"/>
                <w:szCs w:val="24"/>
              </w:rPr>
              <w:t>ệ</w:t>
            </w:r>
            <w:r w:rsidRPr="00046BE0">
              <w:rPr>
                <w:rFonts w:ascii="Times New Roman" w:hAnsi="Times New Roman" w:cs="Times New Roman"/>
                <w:sz w:val="24"/>
                <w:szCs w:val="24"/>
              </w:rPr>
              <w:t xml:space="preserve"> th</w:t>
            </w:r>
            <w:r w:rsidRPr="00046BE0">
              <w:rPr>
                <w:rFonts w:ascii="Times New Roman" w:hAnsi="Times New Roman" w:cs="Times New Roman"/>
                <w:sz w:val="24"/>
                <w:szCs w:val="24"/>
              </w:rPr>
              <w:t>ố</w:t>
            </w:r>
            <w:r w:rsidRPr="00046BE0">
              <w:rPr>
                <w:rFonts w:ascii="Times New Roman" w:hAnsi="Times New Roman" w:cs="Times New Roman"/>
                <w:sz w:val="24"/>
                <w:szCs w:val="24"/>
              </w:rPr>
              <w:t>ng c</w:t>
            </w:r>
            <w:r w:rsidRPr="00046BE0">
              <w:rPr>
                <w:rFonts w:ascii="Times New Roman" w:hAnsi="Times New Roman" w:cs="Times New Roman"/>
                <w:sz w:val="24"/>
                <w:szCs w:val="24"/>
              </w:rPr>
              <w:t>ầ</w:t>
            </w:r>
            <w:r w:rsidRPr="00046BE0">
              <w:rPr>
                <w:rFonts w:ascii="Times New Roman" w:hAnsi="Times New Roman" w:cs="Times New Roman"/>
                <w:sz w:val="24"/>
                <w:szCs w:val="24"/>
              </w:rPr>
              <w:t>n nh</w:t>
            </w:r>
            <w:r w:rsidRPr="00046BE0">
              <w:rPr>
                <w:rFonts w:ascii="Times New Roman" w:hAnsi="Times New Roman" w:cs="Times New Roman"/>
                <w:sz w:val="24"/>
                <w:szCs w:val="24"/>
              </w:rPr>
              <w:t>ữ</w:t>
            </w:r>
            <w:r w:rsidRPr="00046BE0">
              <w:rPr>
                <w:rFonts w:ascii="Times New Roman" w:hAnsi="Times New Roman" w:cs="Times New Roman"/>
                <w:sz w:val="24"/>
                <w:szCs w:val="24"/>
              </w:rPr>
              <w:t>ng báo cáo, th</w:t>
            </w:r>
            <w:r w:rsidRPr="00046BE0">
              <w:rPr>
                <w:rFonts w:ascii="Times New Roman" w:hAnsi="Times New Roman" w:cs="Times New Roman"/>
                <w:sz w:val="24"/>
                <w:szCs w:val="24"/>
              </w:rPr>
              <w:t>ố</w:t>
            </w:r>
            <w:r w:rsidRPr="00046BE0">
              <w:rPr>
                <w:rFonts w:ascii="Times New Roman" w:hAnsi="Times New Roman" w:cs="Times New Roman"/>
                <w:sz w:val="24"/>
                <w:szCs w:val="24"/>
              </w:rPr>
              <w:t>ng kê nào?</w:t>
            </w:r>
          </w:p>
        </w:tc>
        <w:tc>
          <w:tcPr>
            <w:tcW w:w="3316" w:type="dxa"/>
            <w:vAlign w:val="center"/>
          </w:tcPr>
          <w:p w14:paraId="2FA58BD5" w14:textId="75BB647D"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Sĩ s</w:t>
            </w:r>
            <w:r w:rsidRPr="00046BE0">
              <w:rPr>
                <w:rFonts w:ascii="Times New Roman" w:hAnsi="Times New Roman" w:cs="Times New Roman"/>
                <w:sz w:val="24"/>
                <w:szCs w:val="24"/>
              </w:rPr>
              <w:t>ố</w:t>
            </w:r>
            <w:r w:rsidRPr="00046BE0">
              <w:rPr>
                <w:rFonts w:ascii="Times New Roman" w:hAnsi="Times New Roman" w:cs="Times New Roman"/>
                <w:sz w:val="24"/>
                <w:szCs w:val="24"/>
              </w:rPr>
              <w:t xml:space="preserve"> theo l</w:t>
            </w:r>
            <w:r w:rsidRPr="00046BE0">
              <w:rPr>
                <w:rFonts w:ascii="Times New Roman" w:hAnsi="Times New Roman" w:cs="Times New Roman"/>
                <w:sz w:val="24"/>
                <w:szCs w:val="24"/>
              </w:rPr>
              <w:t>ớ</w:t>
            </w:r>
            <w:r w:rsidRPr="00046BE0">
              <w:rPr>
                <w:rFonts w:ascii="Times New Roman" w:hAnsi="Times New Roman" w:cs="Times New Roman"/>
                <w:sz w:val="24"/>
                <w:szCs w:val="24"/>
              </w:rPr>
              <w:t>p, doanh thu, t</w:t>
            </w:r>
            <w:r w:rsidRPr="00046BE0">
              <w:rPr>
                <w:rFonts w:ascii="Times New Roman" w:hAnsi="Times New Roman" w:cs="Times New Roman"/>
                <w:sz w:val="24"/>
                <w:szCs w:val="24"/>
              </w:rPr>
              <w:t>ỷ</w:t>
            </w:r>
            <w:r w:rsidRPr="00046BE0">
              <w:rPr>
                <w:rFonts w:ascii="Times New Roman" w:hAnsi="Times New Roman" w:cs="Times New Roman"/>
                <w:sz w:val="24"/>
                <w:szCs w:val="24"/>
              </w:rPr>
              <w:t xml:space="preserve"> l</w:t>
            </w:r>
            <w:r w:rsidRPr="00046BE0">
              <w:rPr>
                <w:rFonts w:ascii="Times New Roman" w:hAnsi="Times New Roman" w:cs="Times New Roman"/>
                <w:sz w:val="24"/>
                <w:szCs w:val="24"/>
              </w:rPr>
              <w:t>ệ</w:t>
            </w:r>
            <w:r w:rsidRPr="00046BE0">
              <w:rPr>
                <w:rFonts w:ascii="Times New Roman" w:hAnsi="Times New Roman" w:cs="Times New Roman"/>
                <w:sz w:val="24"/>
                <w:szCs w:val="24"/>
              </w:rPr>
              <w:t xml:space="preserve"> hoàn thành khóa.</w:t>
            </w:r>
          </w:p>
        </w:tc>
        <w:tc>
          <w:tcPr>
            <w:tcW w:w="2401" w:type="dxa"/>
            <w:vAlign w:val="center"/>
          </w:tcPr>
          <w:p w14:paraId="2FA58BD6" w14:textId="310AF6BD"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H</w:t>
            </w:r>
            <w:r w:rsidRPr="00046BE0">
              <w:rPr>
                <w:rFonts w:ascii="Times New Roman" w:hAnsi="Times New Roman" w:cs="Times New Roman"/>
                <w:sz w:val="24"/>
                <w:szCs w:val="24"/>
              </w:rPr>
              <w:t>ỗ</w:t>
            </w:r>
            <w:r w:rsidRPr="00046BE0">
              <w:rPr>
                <w:rFonts w:ascii="Times New Roman" w:hAnsi="Times New Roman" w:cs="Times New Roman"/>
                <w:sz w:val="24"/>
                <w:szCs w:val="24"/>
              </w:rPr>
              <w:t xml:space="preserve"> tr</w:t>
            </w:r>
            <w:r w:rsidRPr="00046BE0">
              <w:rPr>
                <w:rFonts w:ascii="Times New Roman" w:hAnsi="Times New Roman" w:cs="Times New Roman"/>
                <w:sz w:val="24"/>
                <w:szCs w:val="24"/>
              </w:rPr>
              <w:t>ợ</w:t>
            </w:r>
            <w:r w:rsidRPr="00046BE0">
              <w:rPr>
                <w:rFonts w:ascii="Times New Roman" w:hAnsi="Times New Roman" w:cs="Times New Roman"/>
                <w:sz w:val="24"/>
                <w:szCs w:val="24"/>
              </w:rPr>
              <w:t xml:space="preserve"> qu</w:t>
            </w:r>
            <w:r w:rsidRPr="00046BE0">
              <w:rPr>
                <w:rFonts w:ascii="Times New Roman" w:hAnsi="Times New Roman" w:cs="Times New Roman"/>
                <w:sz w:val="24"/>
                <w:szCs w:val="24"/>
              </w:rPr>
              <w:t>ả</w:t>
            </w:r>
            <w:r w:rsidRPr="00046BE0">
              <w:rPr>
                <w:rFonts w:ascii="Times New Roman" w:hAnsi="Times New Roman" w:cs="Times New Roman"/>
                <w:sz w:val="24"/>
                <w:szCs w:val="24"/>
              </w:rPr>
              <w:t>n lý</w:t>
            </w:r>
          </w:p>
        </w:tc>
      </w:tr>
      <w:tr w:rsidR="00046BE0" w14:paraId="2FA58BDC" w14:textId="77777777" w:rsidTr="00046BE0">
        <w:trPr>
          <w:trHeight w:val="339"/>
        </w:trPr>
        <w:tc>
          <w:tcPr>
            <w:tcW w:w="749" w:type="dxa"/>
            <w:vAlign w:val="center"/>
          </w:tcPr>
          <w:p w14:paraId="2FA58BD8" w14:textId="0CA876B9"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8</w:t>
            </w:r>
          </w:p>
        </w:tc>
        <w:tc>
          <w:tcPr>
            <w:tcW w:w="2595" w:type="dxa"/>
            <w:vAlign w:val="center"/>
          </w:tcPr>
          <w:p w14:paraId="2FA58BD9" w14:textId="35DF4451"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Các ch</w:t>
            </w:r>
            <w:r w:rsidRPr="00046BE0">
              <w:rPr>
                <w:rFonts w:ascii="Times New Roman" w:hAnsi="Times New Roman" w:cs="Times New Roman"/>
                <w:sz w:val="24"/>
                <w:szCs w:val="24"/>
              </w:rPr>
              <w:t>ứ</w:t>
            </w:r>
            <w:r w:rsidRPr="00046BE0">
              <w:rPr>
                <w:rFonts w:ascii="Times New Roman" w:hAnsi="Times New Roman" w:cs="Times New Roman"/>
                <w:sz w:val="24"/>
                <w:szCs w:val="24"/>
              </w:rPr>
              <w:t>c năng AI đóng vai trò gì?</w:t>
            </w:r>
          </w:p>
        </w:tc>
        <w:tc>
          <w:tcPr>
            <w:tcW w:w="3316" w:type="dxa"/>
            <w:vAlign w:val="center"/>
          </w:tcPr>
          <w:p w14:paraId="2FA58BDA" w14:textId="514C983D"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(1) Tư v</w:t>
            </w:r>
            <w:r w:rsidRPr="00046BE0">
              <w:rPr>
                <w:rFonts w:ascii="Times New Roman" w:hAnsi="Times New Roman" w:cs="Times New Roman"/>
                <w:sz w:val="24"/>
                <w:szCs w:val="24"/>
              </w:rPr>
              <w:t>ấ</w:t>
            </w:r>
            <w:r w:rsidRPr="00046BE0">
              <w:rPr>
                <w:rFonts w:ascii="Times New Roman" w:hAnsi="Times New Roman" w:cs="Times New Roman"/>
                <w:sz w:val="24"/>
                <w:szCs w:val="24"/>
              </w:rPr>
              <w:t>n l</w:t>
            </w:r>
            <w:r w:rsidRPr="00046BE0">
              <w:rPr>
                <w:rFonts w:ascii="Times New Roman" w:hAnsi="Times New Roman" w:cs="Times New Roman"/>
                <w:sz w:val="24"/>
                <w:szCs w:val="24"/>
              </w:rPr>
              <w:t>ớ</w:t>
            </w:r>
            <w:r w:rsidRPr="00046BE0">
              <w:rPr>
                <w:rFonts w:ascii="Times New Roman" w:hAnsi="Times New Roman" w:cs="Times New Roman"/>
                <w:sz w:val="24"/>
                <w:szCs w:val="24"/>
              </w:rPr>
              <w:t>p phù h</w:t>
            </w:r>
            <w:r w:rsidRPr="00046BE0">
              <w:rPr>
                <w:rFonts w:ascii="Times New Roman" w:hAnsi="Times New Roman" w:cs="Times New Roman"/>
                <w:sz w:val="24"/>
                <w:szCs w:val="24"/>
              </w:rPr>
              <w:t>ợ</w:t>
            </w:r>
            <w:r w:rsidRPr="00046BE0">
              <w:rPr>
                <w:rFonts w:ascii="Times New Roman" w:hAnsi="Times New Roman" w:cs="Times New Roman"/>
                <w:sz w:val="24"/>
                <w:szCs w:val="24"/>
              </w:rPr>
              <w:t>p. (2) Sinh bài luy</w:t>
            </w:r>
            <w:r w:rsidRPr="00046BE0">
              <w:rPr>
                <w:rFonts w:ascii="Times New Roman" w:hAnsi="Times New Roman" w:cs="Times New Roman"/>
                <w:sz w:val="24"/>
                <w:szCs w:val="24"/>
              </w:rPr>
              <w:t>ệ</w:t>
            </w:r>
            <w:r w:rsidRPr="00046BE0">
              <w:rPr>
                <w:rFonts w:ascii="Times New Roman" w:hAnsi="Times New Roman" w:cs="Times New Roman"/>
                <w:sz w:val="24"/>
                <w:szCs w:val="24"/>
              </w:rPr>
              <w:t>n t</w:t>
            </w:r>
            <w:r w:rsidRPr="00046BE0">
              <w:rPr>
                <w:rFonts w:ascii="Times New Roman" w:hAnsi="Times New Roman" w:cs="Times New Roman"/>
                <w:sz w:val="24"/>
                <w:szCs w:val="24"/>
              </w:rPr>
              <w:t>ậ</w:t>
            </w:r>
            <w:r w:rsidRPr="00046BE0">
              <w:rPr>
                <w:rFonts w:ascii="Times New Roman" w:hAnsi="Times New Roman" w:cs="Times New Roman"/>
                <w:sz w:val="24"/>
                <w:szCs w:val="24"/>
              </w:rPr>
              <w:t>p ng</w:t>
            </w:r>
            <w:r w:rsidRPr="00046BE0">
              <w:rPr>
                <w:rFonts w:ascii="Times New Roman" w:hAnsi="Times New Roman" w:cs="Times New Roman"/>
                <w:sz w:val="24"/>
                <w:szCs w:val="24"/>
              </w:rPr>
              <w:t>ắ</w:t>
            </w:r>
            <w:r w:rsidRPr="00046BE0">
              <w:rPr>
                <w:rFonts w:ascii="Times New Roman" w:hAnsi="Times New Roman" w:cs="Times New Roman"/>
                <w:sz w:val="24"/>
                <w:szCs w:val="24"/>
              </w:rPr>
              <w:t>n theo ch</w:t>
            </w:r>
            <w:r w:rsidRPr="00046BE0">
              <w:rPr>
                <w:rFonts w:ascii="Times New Roman" w:hAnsi="Times New Roman" w:cs="Times New Roman"/>
                <w:sz w:val="24"/>
                <w:szCs w:val="24"/>
              </w:rPr>
              <w:t>ủ</w:t>
            </w:r>
            <w:r w:rsidRPr="00046BE0">
              <w:rPr>
                <w:rFonts w:ascii="Times New Roman" w:hAnsi="Times New Roman" w:cs="Times New Roman"/>
                <w:sz w:val="24"/>
                <w:szCs w:val="24"/>
              </w:rPr>
              <w:t xml:space="preserve"> đ</w:t>
            </w:r>
            <w:r w:rsidRPr="00046BE0">
              <w:rPr>
                <w:rFonts w:ascii="Times New Roman" w:hAnsi="Times New Roman" w:cs="Times New Roman"/>
                <w:sz w:val="24"/>
                <w:szCs w:val="24"/>
              </w:rPr>
              <w:t>ề</w:t>
            </w:r>
            <w:r w:rsidRPr="00046BE0">
              <w:rPr>
                <w:rFonts w:ascii="Times New Roman" w:hAnsi="Times New Roman" w:cs="Times New Roman"/>
                <w:sz w:val="24"/>
                <w:szCs w:val="24"/>
              </w:rPr>
              <w:t>, trình đ</w:t>
            </w:r>
            <w:r w:rsidRPr="00046BE0">
              <w:rPr>
                <w:rFonts w:ascii="Times New Roman" w:hAnsi="Times New Roman" w:cs="Times New Roman"/>
                <w:sz w:val="24"/>
                <w:szCs w:val="24"/>
              </w:rPr>
              <w:t>ộ</w:t>
            </w:r>
            <w:r w:rsidRPr="00046BE0">
              <w:rPr>
                <w:rFonts w:ascii="Times New Roman" w:hAnsi="Times New Roman" w:cs="Times New Roman"/>
                <w:sz w:val="24"/>
                <w:szCs w:val="24"/>
              </w:rPr>
              <w:t>. (3) Tóm t</w:t>
            </w:r>
            <w:r w:rsidRPr="00046BE0">
              <w:rPr>
                <w:rFonts w:ascii="Times New Roman" w:hAnsi="Times New Roman" w:cs="Times New Roman"/>
                <w:sz w:val="24"/>
                <w:szCs w:val="24"/>
              </w:rPr>
              <w:t>ắ</w:t>
            </w:r>
            <w:r w:rsidRPr="00046BE0">
              <w:rPr>
                <w:rFonts w:ascii="Times New Roman" w:hAnsi="Times New Roman" w:cs="Times New Roman"/>
                <w:sz w:val="24"/>
                <w:szCs w:val="24"/>
              </w:rPr>
              <w:t>t ti</w:t>
            </w:r>
            <w:r w:rsidRPr="00046BE0">
              <w:rPr>
                <w:rFonts w:ascii="Times New Roman" w:hAnsi="Times New Roman" w:cs="Times New Roman"/>
                <w:sz w:val="24"/>
                <w:szCs w:val="24"/>
              </w:rPr>
              <w:t>ế</w:t>
            </w:r>
            <w:r w:rsidRPr="00046BE0">
              <w:rPr>
                <w:rFonts w:ascii="Times New Roman" w:hAnsi="Times New Roman" w:cs="Times New Roman"/>
                <w:sz w:val="24"/>
                <w:szCs w:val="24"/>
              </w:rPr>
              <w:t>n đ</w:t>
            </w:r>
            <w:r w:rsidRPr="00046BE0">
              <w:rPr>
                <w:rFonts w:ascii="Times New Roman" w:hAnsi="Times New Roman" w:cs="Times New Roman"/>
                <w:sz w:val="24"/>
                <w:szCs w:val="24"/>
              </w:rPr>
              <w:t>ộ</w:t>
            </w:r>
            <w:r w:rsidRPr="00046BE0">
              <w:rPr>
                <w:rFonts w:ascii="Times New Roman" w:hAnsi="Times New Roman" w:cs="Times New Roman"/>
                <w:sz w:val="24"/>
                <w:szCs w:val="24"/>
              </w:rPr>
              <w:t xml:space="preserve"> h</w:t>
            </w:r>
            <w:r w:rsidRPr="00046BE0">
              <w:rPr>
                <w:rFonts w:ascii="Times New Roman" w:hAnsi="Times New Roman" w:cs="Times New Roman"/>
                <w:sz w:val="24"/>
                <w:szCs w:val="24"/>
              </w:rPr>
              <w:t>ọ</w:t>
            </w:r>
            <w:r w:rsidRPr="00046BE0">
              <w:rPr>
                <w:rFonts w:ascii="Times New Roman" w:hAnsi="Times New Roman" w:cs="Times New Roman"/>
                <w:sz w:val="24"/>
                <w:szCs w:val="24"/>
              </w:rPr>
              <w:t>c t</w:t>
            </w:r>
            <w:r w:rsidRPr="00046BE0">
              <w:rPr>
                <w:rFonts w:ascii="Times New Roman" w:hAnsi="Times New Roman" w:cs="Times New Roman"/>
                <w:sz w:val="24"/>
                <w:szCs w:val="24"/>
              </w:rPr>
              <w:t>ậ</w:t>
            </w:r>
            <w:r w:rsidRPr="00046BE0">
              <w:rPr>
                <w:rFonts w:ascii="Times New Roman" w:hAnsi="Times New Roman" w:cs="Times New Roman"/>
                <w:sz w:val="24"/>
                <w:szCs w:val="24"/>
              </w:rPr>
              <w:t>p.</w:t>
            </w:r>
          </w:p>
        </w:tc>
        <w:tc>
          <w:tcPr>
            <w:tcW w:w="2401" w:type="dxa"/>
            <w:vAlign w:val="center"/>
          </w:tcPr>
          <w:p w14:paraId="2FA58BDB" w14:textId="02793A93"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AI h</w:t>
            </w:r>
            <w:r w:rsidRPr="00046BE0">
              <w:rPr>
                <w:rFonts w:ascii="Times New Roman" w:hAnsi="Times New Roman" w:cs="Times New Roman"/>
                <w:sz w:val="24"/>
                <w:szCs w:val="24"/>
              </w:rPr>
              <w:t>ỗ</w:t>
            </w:r>
            <w:r w:rsidRPr="00046BE0">
              <w:rPr>
                <w:rFonts w:ascii="Times New Roman" w:hAnsi="Times New Roman" w:cs="Times New Roman"/>
                <w:sz w:val="24"/>
                <w:szCs w:val="24"/>
              </w:rPr>
              <w:t xml:space="preserve"> tr</w:t>
            </w:r>
            <w:r w:rsidRPr="00046BE0">
              <w:rPr>
                <w:rFonts w:ascii="Times New Roman" w:hAnsi="Times New Roman" w:cs="Times New Roman"/>
                <w:sz w:val="24"/>
                <w:szCs w:val="24"/>
              </w:rPr>
              <w:t>ợ</w:t>
            </w:r>
          </w:p>
        </w:tc>
      </w:tr>
      <w:tr w:rsidR="00046BE0" w14:paraId="2FA58BE1" w14:textId="77777777" w:rsidTr="00046BE0">
        <w:trPr>
          <w:trHeight w:val="339"/>
        </w:trPr>
        <w:tc>
          <w:tcPr>
            <w:tcW w:w="749" w:type="dxa"/>
            <w:vAlign w:val="center"/>
          </w:tcPr>
          <w:p w14:paraId="2FA58BDD" w14:textId="7FC8C7C8"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9</w:t>
            </w:r>
          </w:p>
        </w:tc>
        <w:tc>
          <w:tcPr>
            <w:tcW w:w="2595" w:type="dxa"/>
            <w:vAlign w:val="center"/>
          </w:tcPr>
          <w:p w14:paraId="2FA58BDE" w14:textId="54A52E35"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N</w:t>
            </w:r>
            <w:r w:rsidRPr="00046BE0">
              <w:rPr>
                <w:rFonts w:ascii="Times New Roman" w:hAnsi="Times New Roman" w:cs="Times New Roman"/>
                <w:sz w:val="24"/>
                <w:szCs w:val="24"/>
              </w:rPr>
              <w:t>ế</w:t>
            </w:r>
            <w:r w:rsidRPr="00046BE0">
              <w:rPr>
                <w:rFonts w:ascii="Times New Roman" w:hAnsi="Times New Roman" w:cs="Times New Roman"/>
                <w:sz w:val="24"/>
                <w:szCs w:val="24"/>
              </w:rPr>
              <w:t>u h</w:t>
            </w:r>
            <w:r w:rsidRPr="00046BE0">
              <w:rPr>
                <w:rFonts w:ascii="Times New Roman" w:hAnsi="Times New Roman" w:cs="Times New Roman"/>
                <w:sz w:val="24"/>
                <w:szCs w:val="24"/>
              </w:rPr>
              <w:t>ọ</w:t>
            </w:r>
            <w:r w:rsidRPr="00046BE0">
              <w:rPr>
                <w:rFonts w:ascii="Times New Roman" w:hAnsi="Times New Roman" w:cs="Times New Roman"/>
                <w:sz w:val="24"/>
                <w:szCs w:val="24"/>
              </w:rPr>
              <w:t>c viên chưa rõ trình đ</w:t>
            </w:r>
            <w:r w:rsidRPr="00046BE0">
              <w:rPr>
                <w:rFonts w:ascii="Times New Roman" w:hAnsi="Times New Roman" w:cs="Times New Roman"/>
                <w:sz w:val="24"/>
                <w:szCs w:val="24"/>
              </w:rPr>
              <w:t>ộ</w:t>
            </w:r>
            <w:r w:rsidRPr="00046BE0">
              <w:rPr>
                <w:rFonts w:ascii="Times New Roman" w:hAnsi="Times New Roman" w:cs="Times New Roman"/>
                <w:sz w:val="24"/>
                <w:szCs w:val="24"/>
              </w:rPr>
              <w:t xml:space="preserve"> thì AI x</w:t>
            </w:r>
            <w:r w:rsidRPr="00046BE0">
              <w:rPr>
                <w:rFonts w:ascii="Times New Roman" w:hAnsi="Times New Roman" w:cs="Times New Roman"/>
                <w:sz w:val="24"/>
                <w:szCs w:val="24"/>
              </w:rPr>
              <w:t>ử</w:t>
            </w:r>
            <w:r w:rsidRPr="00046BE0">
              <w:rPr>
                <w:rFonts w:ascii="Times New Roman" w:hAnsi="Times New Roman" w:cs="Times New Roman"/>
                <w:sz w:val="24"/>
                <w:szCs w:val="24"/>
              </w:rPr>
              <w:t xml:space="preserve"> lý sao?</w:t>
            </w:r>
          </w:p>
        </w:tc>
        <w:tc>
          <w:tcPr>
            <w:tcW w:w="3316" w:type="dxa"/>
            <w:vAlign w:val="center"/>
          </w:tcPr>
          <w:p w14:paraId="2FA58BDF" w14:textId="5FEA7D0C"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H</w:t>
            </w:r>
            <w:r w:rsidRPr="00046BE0">
              <w:rPr>
                <w:rFonts w:ascii="Times New Roman" w:hAnsi="Times New Roman" w:cs="Times New Roman"/>
                <w:sz w:val="24"/>
                <w:szCs w:val="24"/>
              </w:rPr>
              <w:t>ệ</w:t>
            </w:r>
            <w:r w:rsidRPr="00046BE0">
              <w:rPr>
                <w:rFonts w:ascii="Times New Roman" w:hAnsi="Times New Roman" w:cs="Times New Roman"/>
                <w:sz w:val="24"/>
                <w:szCs w:val="24"/>
              </w:rPr>
              <w:t xml:space="preserve"> th</w:t>
            </w:r>
            <w:r w:rsidRPr="00046BE0">
              <w:rPr>
                <w:rFonts w:ascii="Times New Roman" w:hAnsi="Times New Roman" w:cs="Times New Roman"/>
                <w:sz w:val="24"/>
                <w:szCs w:val="24"/>
              </w:rPr>
              <w:t>ố</w:t>
            </w:r>
            <w:r w:rsidRPr="00046BE0">
              <w:rPr>
                <w:rFonts w:ascii="Times New Roman" w:hAnsi="Times New Roman" w:cs="Times New Roman"/>
                <w:sz w:val="24"/>
                <w:szCs w:val="24"/>
              </w:rPr>
              <w:t>ng g</w:t>
            </w:r>
            <w:r w:rsidRPr="00046BE0">
              <w:rPr>
                <w:rFonts w:ascii="Times New Roman" w:hAnsi="Times New Roman" w:cs="Times New Roman"/>
                <w:sz w:val="24"/>
                <w:szCs w:val="24"/>
              </w:rPr>
              <w:t>ợ</w:t>
            </w:r>
            <w:r w:rsidRPr="00046BE0">
              <w:rPr>
                <w:rFonts w:ascii="Times New Roman" w:hAnsi="Times New Roman" w:cs="Times New Roman"/>
                <w:sz w:val="24"/>
                <w:szCs w:val="24"/>
              </w:rPr>
              <w:t>i ý l</w:t>
            </w:r>
            <w:r w:rsidRPr="00046BE0">
              <w:rPr>
                <w:rFonts w:ascii="Times New Roman" w:hAnsi="Times New Roman" w:cs="Times New Roman"/>
                <w:sz w:val="24"/>
                <w:szCs w:val="24"/>
              </w:rPr>
              <w:t>ớ</w:t>
            </w:r>
            <w:r w:rsidRPr="00046BE0">
              <w:rPr>
                <w:rFonts w:ascii="Times New Roman" w:hAnsi="Times New Roman" w:cs="Times New Roman"/>
                <w:sz w:val="24"/>
                <w:szCs w:val="24"/>
              </w:rPr>
              <w:t>p trình đ</w:t>
            </w:r>
            <w:r w:rsidRPr="00046BE0">
              <w:rPr>
                <w:rFonts w:ascii="Times New Roman" w:hAnsi="Times New Roman" w:cs="Times New Roman"/>
                <w:sz w:val="24"/>
                <w:szCs w:val="24"/>
              </w:rPr>
              <w:t>ộ</w:t>
            </w:r>
            <w:r w:rsidRPr="00046BE0">
              <w:rPr>
                <w:rFonts w:ascii="Times New Roman" w:hAnsi="Times New Roman" w:cs="Times New Roman"/>
                <w:sz w:val="24"/>
                <w:szCs w:val="24"/>
              </w:rPr>
              <w:t xml:space="preserve"> cơ b</w:t>
            </w:r>
            <w:r w:rsidRPr="00046BE0">
              <w:rPr>
                <w:rFonts w:ascii="Times New Roman" w:hAnsi="Times New Roman" w:cs="Times New Roman"/>
                <w:sz w:val="24"/>
                <w:szCs w:val="24"/>
              </w:rPr>
              <w:t>ả</w:t>
            </w:r>
            <w:r w:rsidRPr="00046BE0">
              <w:rPr>
                <w:rFonts w:ascii="Times New Roman" w:hAnsi="Times New Roman" w:cs="Times New Roman"/>
                <w:sz w:val="24"/>
                <w:szCs w:val="24"/>
              </w:rPr>
              <w:t>n và đ</w:t>
            </w:r>
            <w:r w:rsidRPr="00046BE0">
              <w:rPr>
                <w:rFonts w:ascii="Times New Roman" w:hAnsi="Times New Roman" w:cs="Times New Roman"/>
                <w:sz w:val="24"/>
                <w:szCs w:val="24"/>
              </w:rPr>
              <w:t>ề</w:t>
            </w:r>
            <w:r w:rsidRPr="00046BE0">
              <w:rPr>
                <w:rFonts w:ascii="Times New Roman" w:hAnsi="Times New Roman" w:cs="Times New Roman"/>
                <w:sz w:val="24"/>
                <w:szCs w:val="24"/>
              </w:rPr>
              <w:t xml:space="preserve"> ngh</w:t>
            </w:r>
            <w:r w:rsidRPr="00046BE0">
              <w:rPr>
                <w:rFonts w:ascii="Times New Roman" w:hAnsi="Times New Roman" w:cs="Times New Roman"/>
                <w:sz w:val="24"/>
                <w:szCs w:val="24"/>
              </w:rPr>
              <w:t>ị</w:t>
            </w:r>
            <w:r w:rsidRPr="00046BE0">
              <w:rPr>
                <w:rFonts w:ascii="Times New Roman" w:hAnsi="Times New Roman" w:cs="Times New Roman"/>
                <w:sz w:val="24"/>
                <w:szCs w:val="24"/>
              </w:rPr>
              <w:t xml:space="preserve"> làm bài đánh giá đ</w:t>
            </w:r>
            <w:r w:rsidRPr="00046BE0">
              <w:rPr>
                <w:rFonts w:ascii="Times New Roman" w:hAnsi="Times New Roman" w:cs="Times New Roman"/>
                <w:sz w:val="24"/>
                <w:szCs w:val="24"/>
              </w:rPr>
              <w:t>ầ</w:t>
            </w:r>
            <w:r w:rsidRPr="00046BE0">
              <w:rPr>
                <w:rFonts w:ascii="Times New Roman" w:hAnsi="Times New Roman" w:cs="Times New Roman"/>
                <w:sz w:val="24"/>
                <w:szCs w:val="24"/>
              </w:rPr>
              <w:t>u vào, không t</w:t>
            </w:r>
            <w:r w:rsidRPr="00046BE0">
              <w:rPr>
                <w:rFonts w:ascii="Times New Roman" w:hAnsi="Times New Roman" w:cs="Times New Roman"/>
                <w:sz w:val="24"/>
                <w:szCs w:val="24"/>
              </w:rPr>
              <w:t>ự</w:t>
            </w:r>
            <w:r w:rsidRPr="00046BE0">
              <w:rPr>
                <w:rFonts w:ascii="Times New Roman" w:hAnsi="Times New Roman" w:cs="Times New Roman"/>
                <w:sz w:val="24"/>
                <w:szCs w:val="24"/>
              </w:rPr>
              <w:t xml:space="preserve"> suy đoán trình đ</w:t>
            </w:r>
            <w:r w:rsidRPr="00046BE0">
              <w:rPr>
                <w:rFonts w:ascii="Times New Roman" w:hAnsi="Times New Roman" w:cs="Times New Roman"/>
                <w:sz w:val="24"/>
                <w:szCs w:val="24"/>
              </w:rPr>
              <w:t>ộ</w:t>
            </w:r>
            <w:r w:rsidRPr="00046BE0">
              <w:rPr>
                <w:rFonts w:ascii="Times New Roman" w:hAnsi="Times New Roman" w:cs="Times New Roman"/>
                <w:sz w:val="24"/>
                <w:szCs w:val="24"/>
              </w:rPr>
              <w:t>.</w:t>
            </w:r>
          </w:p>
        </w:tc>
        <w:tc>
          <w:tcPr>
            <w:tcW w:w="2401" w:type="dxa"/>
            <w:vAlign w:val="center"/>
          </w:tcPr>
          <w:p w14:paraId="2FA58BE0" w14:textId="41CC0E60"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Trư</w:t>
            </w:r>
            <w:r w:rsidRPr="00046BE0">
              <w:rPr>
                <w:rFonts w:ascii="Times New Roman" w:hAnsi="Times New Roman" w:cs="Times New Roman"/>
                <w:sz w:val="24"/>
                <w:szCs w:val="24"/>
              </w:rPr>
              <w:t>ờ</w:t>
            </w:r>
            <w:r w:rsidRPr="00046BE0">
              <w:rPr>
                <w:rFonts w:ascii="Times New Roman" w:hAnsi="Times New Roman" w:cs="Times New Roman"/>
                <w:sz w:val="24"/>
                <w:szCs w:val="24"/>
              </w:rPr>
              <w:t>ng h</w:t>
            </w:r>
            <w:r w:rsidRPr="00046BE0">
              <w:rPr>
                <w:rFonts w:ascii="Times New Roman" w:hAnsi="Times New Roman" w:cs="Times New Roman"/>
                <w:sz w:val="24"/>
                <w:szCs w:val="24"/>
              </w:rPr>
              <w:t>ợ</w:t>
            </w:r>
            <w:r w:rsidRPr="00046BE0">
              <w:rPr>
                <w:rFonts w:ascii="Times New Roman" w:hAnsi="Times New Roman" w:cs="Times New Roman"/>
                <w:sz w:val="24"/>
                <w:szCs w:val="24"/>
              </w:rPr>
              <w:t>p đ</w:t>
            </w:r>
            <w:r w:rsidRPr="00046BE0">
              <w:rPr>
                <w:rFonts w:ascii="Times New Roman" w:hAnsi="Times New Roman" w:cs="Times New Roman"/>
                <w:sz w:val="24"/>
                <w:szCs w:val="24"/>
              </w:rPr>
              <w:t>ặ</w:t>
            </w:r>
            <w:r w:rsidRPr="00046BE0">
              <w:rPr>
                <w:rFonts w:ascii="Times New Roman" w:hAnsi="Times New Roman" w:cs="Times New Roman"/>
                <w:sz w:val="24"/>
                <w:szCs w:val="24"/>
              </w:rPr>
              <w:t>c bi</w:t>
            </w:r>
            <w:r w:rsidRPr="00046BE0">
              <w:rPr>
                <w:rFonts w:ascii="Times New Roman" w:hAnsi="Times New Roman" w:cs="Times New Roman"/>
                <w:sz w:val="24"/>
                <w:szCs w:val="24"/>
              </w:rPr>
              <w:t>ệ</w:t>
            </w:r>
            <w:r w:rsidRPr="00046BE0">
              <w:rPr>
                <w:rFonts w:ascii="Times New Roman" w:hAnsi="Times New Roman" w:cs="Times New Roman"/>
                <w:sz w:val="24"/>
                <w:szCs w:val="24"/>
              </w:rPr>
              <w:t>t</w:t>
            </w:r>
          </w:p>
        </w:tc>
      </w:tr>
      <w:tr w:rsidR="00046BE0" w14:paraId="2FA58BE6" w14:textId="77777777" w:rsidTr="00046BE0">
        <w:trPr>
          <w:trHeight w:val="339"/>
        </w:trPr>
        <w:tc>
          <w:tcPr>
            <w:tcW w:w="749" w:type="dxa"/>
            <w:vAlign w:val="center"/>
          </w:tcPr>
          <w:p w14:paraId="2FA58BE2" w14:textId="4C504A9F"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10</w:t>
            </w:r>
          </w:p>
        </w:tc>
        <w:tc>
          <w:tcPr>
            <w:tcW w:w="2595" w:type="dxa"/>
            <w:vAlign w:val="center"/>
          </w:tcPr>
          <w:p w14:paraId="2FA58BE3" w14:textId="3F4B961F"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AI có đư</w:t>
            </w:r>
            <w:r w:rsidRPr="00046BE0">
              <w:rPr>
                <w:rFonts w:ascii="Times New Roman" w:hAnsi="Times New Roman" w:cs="Times New Roman"/>
                <w:sz w:val="24"/>
                <w:szCs w:val="24"/>
              </w:rPr>
              <w:t>ợ</w:t>
            </w:r>
            <w:r w:rsidRPr="00046BE0">
              <w:rPr>
                <w:rFonts w:ascii="Times New Roman" w:hAnsi="Times New Roman" w:cs="Times New Roman"/>
                <w:sz w:val="24"/>
                <w:szCs w:val="24"/>
              </w:rPr>
              <w:t>c g</w:t>
            </w:r>
            <w:r w:rsidRPr="00046BE0">
              <w:rPr>
                <w:rFonts w:ascii="Times New Roman" w:hAnsi="Times New Roman" w:cs="Times New Roman"/>
                <w:sz w:val="24"/>
                <w:szCs w:val="24"/>
              </w:rPr>
              <w:t>ợ</w:t>
            </w:r>
            <w:r w:rsidRPr="00046BE0">
              <w:rPr>
                <w:rFonts w:ascii="Times New Roman" w:hAnsi="Times New Roman" w:cs="Times New Roman"/>
                <w:sz w:val="24"/>
                <w:szCs w:val="24"/>
              </w:rPr>
              <w:t>i ý l</w:t>
            </w:r>
            <w:r w:rsidRPr="00046BE0">
              <w:rPr>
                <w:rFonts w:ascii="Times New Roman" w:hAnsi="Times New Roman" w:cs="Times New Roman"/>
                <w:sz w:val="24"/>
                <w:szCs w:val="24"/>
              </w:rPr>
              <w:t>ớ</w:t>
            </w:r>
            <w:r w:rsidRPr="00046BE0">
              <w:rPr>
                <w:rFonts w:ascii="Times New Roman" w:hAnsi="Times New Roman" w:cs="Times New Roman"/>
                <w:sz w:val="24"/>
                <w:szCs w:val="24"/>
              </w:rPr>
              <w:t>p không có trong h</w:t>
            </w:r>
            <w:r w:rsidRPr="00046BE0">
              <w:rPr>
                <w:rFonts w:ascii="Times New Roman" w:hAnsi="Times New Roman" w:cs="Times New Roman"/>
                <w:sz w:val="24"/>
                <w:szCs w:val="24"/>
              </w:rPr>
              <w:t>ệ</w:t>
            </w:r>
            <w:r w:rsidRPr="00046BE0">
              <w:rPr>
                <w:rFonts w:ascii="Times New Roman" w:hAnsi="Times New Roman" w:cs="Times New Roman"/>
                <w:sz w:val="24"/>
                <w:szCs w:val="24"/>
              </w:rPr>
              <w:t xml:space="preserve"> th</w:t>
            </w:r>
            <w:r w:rsidRPr="00046BE0">
              <w:rPr>
                <w:rFonts w:ascii="Times New Roman" w:hAnsi="Times New Roman" w:cs="Times New Roman"/>
                <w:sz w:val="24"/>
                <w:szCs w:val="24"/>
              </w:rPr>
              <w:t>ố</w:t>
            </w:r>
            <w:r w:rsidRPr="00046BE0">
              <w:rPr>
                <w:rFonts w:ascii="Times New Roman" w:hAnsi="Times New Roman" w:cs="Times New Roman"/>
                <w:sz w:val="24"/>
                <w:szCs w:val="24"/>
              </w:rPr>
              <w:t>ng không?</w:t>
            </w:r>
          </w:p>
        </w:tc>
        <w:tc>
          <w:tcPr>
            <w:tcW w:w="3316" w:type="dxa"/>
            <w:vAlign w:val="center"/>
          </w:tcPr>
          <w:p w14:paraId="2FA58BE4" w14:textId="51CAED5D"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Không. AI ch</w:t>
            </w:r>
            <w:r w:rsidRPr="00046BE0">
              <w:rPr>
                <w:rFonts w:ascii="Times New Roman" w:hAnsi="Times New Roman" w:cs="Times New Roman"/>
                <w:sz w:val="24"/>
                <w:szCs w:val="24"/>
              </w:rPr>
              <w:t>ỉ</w:t>
            </w:r>
            <w:r w:rsidRPr="00046BE0">
              <w:rPr>
                <w:rFonts w:ascii="Times New Roman" w:hAnsi="Times New Roman" w:cs="Times New Roman"/>
                <w:sz w:val="24"/>
                <w:szCs w:val="24"/>
              </w:rPr>
              <w:t xml:space="preserve"> g</w:t>
            </w:r>
            <w:r w:rsidRPr="00046BE0">
              <w:rPr>
                <w:rFonts w:ascii="Times New Roman" w:hAnsi="Times New Roman" w:cs="Times New Roman"/>
                <w:sz w:val="24"/>
                <w:szCs w:val="24"/>
              </w:rPr>
              <w:t>ợ</w:t>
            </w:r>
            <w:r w:rsidRPr="00046BE0">
              <w:rPr>
                <w:rFonts w:ascii="Times New Roman" w:hAnsi="Times New Roman" w:cs="Times New Roman"/>
                <w:sz w:val="24"/>
                <w:szCs w:val="24"/>
              </w:rPr>
              <w:t>i ý l</w:t>
            </w:r>
            <w:r w:rsidRPr="00046BE0">
              <w:rPr>
                <w:rFonts w:ascii="Times New Roman" w:hAnsi="Times New Roman" w:cs="Times New Roman"/>
                <w:sz w:val="24"/>
                <w:szCs w:val="24"/>
              </w:rPr>
              <w:t>ớ</w:t>
            </w:r>
            <w:r w:rsidRPr="00046BE0">
              <w:rPr>
                <w:rFonts w:ascii="Times New Roman" w:hAnsi="Times New Roman" w:cs="Times New Roman"/>
                <w:sz w:val="24"/>
                <w:szCs w:val="24"/>
              </w:rPr>
              <w:t>p có trong d</w:t>
            </w:r>
            <w:r w:rsidRPr="00046BE0">
              <w:rPr>
                <w:rFonts w:ascii="Times New Roman" w:hAnsi="Times New Roman" w:cs="Times New Roman"/>
                <w:sz w:val="24"/>
                <w:szCs w:val="24"/>
              </w:rPr>
              <w:t>ữ</w:t>
            </w:r>
            <w:r w:rsidRPr="00046BE0">
              <w:rPr>
                <w:rFonts w:ascii="Times New Roman" w:hAnsi="Times New Roman" w:cs="Times New Roman"/>
                <w:sz w:val="24"/>
                <w:szCs w:val="24"/>
              </w:rPr>
              <w:t xml:space="preserve"> li</w:t>
            </w:r>
            <w:r w:rsidRPr="00046BE0">
              <w:rPr>
                <w:rFonts w:ascii="Times New Roman" w:hAnsi="Times New Roman" w:cs="Times New Roman"/>
                <w:sz w:val="24"/>
                <w:szCs w:val="24"/>
              </w:rPr>
              <w:t>ệ</w:t>
            </w:r>
            <w:r w:rsidRPr="00046BE0">
              <w:rPr>
                <w:rFonts w:ascii="Times New Roman" w:hAnsi="Times New Roman" w:cs="Times New Roman"/>
                <w:sz w:val="24"/>
                <w:szCs w:val="24"/>
              </w:rPr>
              <w:t>u và không cam k</w:t>
            </w:r>
            <w:r w:rsidRPr="00046BE0">
              <w:rPr>
                <w:rFonts w:ascii="Times New Roman" w:hAnsi="Times New Roman" w:cs="Times New Roman"/>
                <w:sz w:val="24"/>
                <w:szCs w:val="24"/>
              </w:rPr>
              <w:t>ế</w:t>
            </w:r>
            <w:r w:rsidRPr="00046BE0">
              <w:rPr>
                <w:rFonts w:ascii="Times New Roman" w:hAnsi="Times New Roman" w:cs="Times New Roman"/>
                <w:sz w:val="24"/>
                <w:szCs w:val="24"/>
              </w:rPr>
              <w:t>t k</w:t>
            </w:r>
            <w:r w:rsidRPr="00046BE0">
              <w:rPr>
                <w:rFonts w:ascii="Times New Roman" w:hAnsi="Times New Roman" w:cs="Times New Roman"/>
                <w:sz w:val="24"/>
                <w:szCs w:val="24"/>
              </w:rPr>
              <w:t>ế</w:t>
            </w:r>
            <w:r w:rsidRPr="00046BE0">
              <w:rPr>
                <w:rFonts w:ascii="Times New Roman" w:hAnsi="Times New Roman" w:cs="Times New Roman"/>
                <w:sz w:val="24"/>
                <w:szCs w:val="24"/>
              </w:rPr>
              <w:t>t qu</w:t>
            </w:r>
            <w:r w:rsidRPr="00046BE0">
              <w:rPr>
                <w:rFonts w:ascii="Times New Roman" w:hAnsi="Times New Roman" w:cs="Times New Roman"/>
                <w:sz w:val="24"/>
                <w:szCs w:val="24"/>
              </w:rPr>
              <w:t>ả</w:t>
            </w:r>
            <w:r w:rsidRPr="00046BE0">
              <w:rPr>
                <w:rFonts w:ascii="Times New Roman" w:hAnsi="Times New Roman" w:cs="Times New Roman"/>
                <w:sz w:val="24"/>
                <w:szCs w:val="24"/>
              </w:rPr>
              <w:t xml:space="preserve"> h</w:t>
            </w:r>
            <w:r w:rsidRPr="00046BE0">
              <w:rPr>
                <w:rFonts w:ascii="Times New Roman" w:hAnsi="Times New Roman" w:cs="Times New Roman"/>
                <w:sz w:val="24"/>
                <w:szCs w:val="24"/>
              </w:rPr>
              <w:t>ọ</w:t>
            </w:r>
            <w:r w:rsidRPr="00046BE0">
              <w:rPr>
                <w:rFonts w:ascii="Times New Roman" w:hAnsi="Times New Roman" w:cs="Times New Roman"/>
                <w:sz w:val="24"/>
                <w:szCs w:val="24"/>
              </w:rPr>
              <w:t>c t</w:t>
            </w:r>
            <w:r w:rsidRPr="00046BE0">
              <w:rPr>
                <w:rFonts w:ascii="Times New Roman" w:hAnsi="Times New Roman" w:cs="Times New Roman"/>
                <w:sz w:val="24"/>
                <w:szCs w:val="24"/>
              </w:rPr>
              <w:t>ậ</w:t>
            </w:r>
            <w:r w:rsidRPr="00046BE0">
              <w:rPr>
                <w:rFonts w:ascii="Times New Roman" w:hAnsi="Times New Roman" w:cs="Times New Roman"/>
                <w:sz w:val="24"/>
                <w:szCs w:val="24"/>
              </w:rPr>
              <w:t>p.</w:t>
            </w:r>
          </w:p>
        </w:tc>
        <w:tc>
          <w:tcPr>
            <w:tcW w:w="2401" w:type="dxa"/>
            <w:vAlign w:val="center"/>
          </w:tcPr>
          <w:p w14:paraId="2FA58BE5" w14:textId="7100FB46"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Ki</w:t>
            </w:r>
            <w:r w:rsidRPr="00046BE0">
              <w:rPr>
                <w:rFonts w:ascii="Times New Roman" w:hAnsi="Times New Roman" w:cs="Times New Roman"/>
                <w:sz w:val="24"/>
                <w:szCs w:val="24"/>
              </w:rPr>
              <w:t>ể</w:t>
            </w:r>
            <w:r w:rsidRPr="00046BE0">
              <w:rPr>
                <w:rFonts w:ascii="Times New Roman" w:hAnsi="Times New Roman" w:cs="Times New Roman"/>
                <w:sz w:val="24"/>
                <w:szCs w:val="24"/>
              </w:rPr>
              <w:t>m soát AI</w:t>
            </w:r>
          </w:p>
        </w:tc>
      </w:tr>
      <w:tr w:rsidR="00046BE0" w14:paraId="2FA58BEB" w14:textId="77777777" w:rsidTr="00046BE0">
        <w:trPr>
          <w:trHeight w:val="339"/>
        </w:trPr>
        <w:tc>
          <w:tcPr>
            <w:tcW w:w="749" w:type="dxa"/>
            <w:vAlign w:val="center"/>
          </w:tcPr>
          <w:p w14:paraId="2FA58BE7" w14:textId="4DB49B40"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11</w:t>
            </w:r>
          </w:p>
        </w:tc>
        <w:tc>
          <w:tcPr>
            <w:tcW w:w="2595" w:type="dxa"/>
            <w:vAlign w:val="center"/>
          </w:tcPr>
          <w:p w14:paraId="2FA58BE8" w14:textId="24B4B29B"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Ràng bu</w:t>
            </w:r>
            <w:r w:rsidRPr="00046BE0">
              <w:rPr>
                <w:rFonts w:ascii="Times New Roman" w:hAnsi="Times New Roman" w:cs="Times New Roman"/>
                <w:sz w:val="24"/>
                <w:szCs w:val="24"/>
              </w:rPr>
              <w:t>ộ</w:t>
            </w:r>
            <w:r w:rsidRPr="00046BE0">
              <w:rPr>
                <w:rFonts w:ascii="Times New Roman" w:hAnsi="Times New Roman" w:cs="Times New Roman"/>
                <w:sz w:val="24"/>
                <w:szCs w:val="24"/>
              </w:rPr>
              <w:t>c b</w:t>
            </w:r>
            <w:r w:rsidRPr="00046BE0">
              <w:rPr>
                <w:rFonts w:ascii="Times New Roman" w:hAnsi="Times New Roman" w:cs="Times New Roman"/>
                <w:sz w:val="24"/>
                <w:szCs w:val="24"/>
              </w:rPr>
              <w:t>ả</w:t>
            </w:r>
            <w:r w:rsidRPr="00046BE0">
              <w:rPr>
                <w:rFonts w:ascii="Times New Roman" w:hAnsi="Times New Roman" w:cs="Times New Roman"/>
                <w:sz w:val="24"/>
                <w:szCs w:val="24"/>
              </w:rPr>
              <w:t>o m</w:t>
            </w:r>
            <w:r w:rsidRPr="00046BE0">
              <w:rPr>
                <w:rFonts w:ascii="Times New Roman" w:hAnsi="Times New Roman" w:cs="Times New Roman"/>
                <w:sz w:val="24"/>
                <w:szCs w:val="24"/>
              </w:rPr>
              <w:t>ậ</w:t>
            </w:r>
            <w:r w:rsidRPr="00046BE0">
              <w:rPr>
                <w:rFonts w:ascii="Times New Roman" w:hAnsi="Times New Roman" w:cs="Times New Roman"/>
                <w:sz w:val="24"/>
                <w:szCs w:val="24"/>
              </w:rPr>
              <w:t>t v</w:t>
            </w:r>
            <w:r w:rsidRPr="00046BE0">
              <w:rPr>
                <w:rFonts w:ascii="Times New Roman" w:hAnsi="Times New Roman" w:cs="Times New Roman"/>
                <w:sz w:val="24"/>
                <w:szCs w:val="24"/>
              </w:rPr>
              <w:t>ớ</w:t>
            </w:r>
            <w:r w:rsidRPr="00046BE0">
              <w:rPr>
                <w:rFonts w:ascii="Times New Roman" w:hAnsi="Times New Roman" w:cs="Times New Roman"/>
                <w:sz w:val="24"/>
                <w:szCs w:val="24"/>
              </w:rPr>
              <w:t>i tính năng AI là gì?</w:t>
            </w:r>
          </w:p>
        </w:tc>
        <w:tc>
          <w:tcPr>
            <w:tcW w:w="3316" w:type="dxa"/>
            <w:vAlign w:val="center"/>
          </w:tcPr>
          <w:p w14:paraId="2FA58BE9" w14:textId="43349B4E"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B</w:t>
            </w:r>
            <w:r w:rsidRPr="00046BE0">
              <w:rPr>
                <w:rFonts w:ascii="Times New Roman" w:hAnsi="Times New Roman" w:cs="Times New Roman"/>
                <w:sz w:val="24"/>
                <w:szCs w:val="24"/>
              </w:rPr>
              <w:t>ả</w:t>
            </w:r>
            <w:r w:rsidRPr="00046BE0">
              <w:rPr>
                <w:rFonts w:ascii="Times New Roman" w:hAnsi="Times New Roman" w:cs="Times New Roman"/>
                <w:sz w:val="24"/>
                <w:szCs w:val="24"/>
              </w:rPr>
              <w:t>o m</w:t>
            </w:r>
            <w:r w:rsidRPr="00046BE0">
              <w:rPr>
                <w:rFonts w:ascii="Times New Roman" w:hAnsi="Times New Roman" w:cs="Times New Roman"/>
                <w:sz w:val="24"/>
                <w:szCs w:val="24"/>
              </w:rPr>
              <w:t>ậ</w:t>
            </w:r>
            <w:r w:rsidRPr="00046BE0">
              <w:rPr>
                <w:rFonts w:ascii="Times New Roman" w:hAnsi="Times New Roman" w:cs="Times New Roman"/>
                <w:sz w:val="24"/>
                <w:szCs w:val="24"/>
              </w:rPr>
              <w:t>t API Key; ch</w:t>
            </w:r>
            <w:r w:rsidRPr="00046BE0">
              <w:rPr>
                <w:rFonts w:ascii="Times New Roman" w:hAnsi="Times New Roman" w:cs="Times New Roman"/>
                <w:sz w:val="24"/>
                <w:szCs w:val="24"/>
              </w:rPr>
              <w:t>ỉ</w:t>
            </w:r>
            <w:r w:rsidRPr="00046BE0">
              <w:rPr>
                <w:rFonts w:ascii="Times New Roman" w:hAnsi="Times New Roman" w:cs="Times New Roman"/>
                <w:sz w:val="24"/>
                <w:szCs w:val="24"/>
              </w:rPr>
              <w:t xml:space="preserve"> g</w:t>
            </w:r>
            <w:r w:rsidRPr="00046BE0">
              <w:rPr>
                <w:rFonts w:ascii="Times New Roman" w:hAnsi="Times New Roman" w:cs="Times New Roman"/>
                <w:sz w:val="24"/>
                <w:szCs w:val="24"/>
              </w:rPr>
              <w:t>ử</w:t>
            </w:r>
            <w:r w:rsidRPr="00046BE0">
              <w:rPr>
                <w:rFonts w:ascii="Times New Roman" w:hAnsi="Times New Roman" w:cs="Times New Roman"/>
                <w:sz w:val="24"/>
                <w:szCs w:val="24"/>
              </w:rPr>
              <w:t>i trình đ</w:t>
            </w:r>
            <w:r w:rsidRPr="00046BE0">
              <w:rPr>
                <w:rFonts w:ascii="Times New Roman" w:hAnsi="Times New Roman" w:cs="Times New Roman"/>
                <w:sz w:val="24"/>
                <w:szCs w:val="24"/>
              </w:rPr>
              <w:t>ộ</w:t>
            </w:r>
            <w:r w:rsidRPr="00046BE0">
              <w:rPr>
                <w:rFonts w:ascii="Times New Roman" w:hAnsi="Times New Roman" w:cs="Times New Roman"/>
                <w:sz w:val="24"/>
                <w:szCs w:val="24"/>
              </w:rPr>
              <w:t>, l</w:t>
            </w:r>
            <w:r w:rsidRPr="00046BE0">
              <w:rPr>
                <w:rFonts w:ascii="Times New Roman" w:hAnsi="Times New Roman" w:cs="Times New Roman"/>
                <w:sz w:val="24"/>
                <w:szCs w:val="24"/>
              </w:rPr>
              <w:t>ị</w:t>
            </w:r>
            <w:r w:rsidRPr="00046BE0">
              <w:rPr>
                <w:rFonts w:ascii="Times New Roman" w:hAnsi="Times New Roman" w:cs="Times New Roman"/>
                <w:sz w:val="24"/>
                <w:szCs w:val="24"/>
              </w:rPr>
              <w:t>ch r</w:t>
            </w:r>
            <w:r w:rsidRPr="00046BE0">
              <w:rPr>
                <w:rFonts w:ascii="Times New Roman" w:hAnsi="Times New Roman" w:cs="Times New Roman"/>
                <w:sz w:val="24"/>
                <w:szCs w:val="24"/>
              </w:rPr>
              <w:t>ả</w:t>
            </w:r>
            <w:r w:rsidRPr="00046BE0">
              <w:rPr>
                <w:rFonts w:ascii="Times New Roman" w:hAnsi="Times New Roman" w:cs="Times New Roman"/>
                <w:sz w:val="24"/>
                <w:szCs w:val="24"/>
              </w:rPr>
              <w:t>nh, danh sách l</w:t>
            </w:r>
            <w:r w:rsidRPr="00046BE0">
              <w:rPr>
                <w:rFonts w:ascii="Times New Roman" w:hAnsi="Times New Roman" w:cs="Times New Roman"/>
                <w:sz w:val="24"/>
                <w:szCs w:val="24"/>
              </w:rPr>
              <w:t>ớ</w:t>
            </w:r>
            <w:r w:rsidRPr="00046BE0">
              <w:rPr>
                <w:rFonts w:ascii="Times New Roman" w:hAnsi="Times New Roman" w:cs="Times New Roman"/>
                <w:sz w:val="24"/>
                <w:szCs w:val="24"/>
              </w:rPr>
              <w:t>p cho AI, không g</w:t>
            </w:r>
            <w:r w:rsidRPr="00046BE0">
              <w:rPr>
                <w:rFonts w:ascii="Times New Roman" w:hAnsi="Times New Roman" w:cs="Times New Roman"/>
                <w:sz w:val="24"/>
                <w:szCs w:val="24"/>
              </w:rPr>
              <w:t>ử</w:t>
            </w:r>
            <w:r w:rsidRPr="00046BE0">
              <w:rPr>
                <w:rFonts w:ascii="Times New Roman" w:hAnsi="Times New Roman" w:cs="Times New Roman"/>
                <w:sz w:val="24"/>
                <w:szCs w:val="24"/>
              </w:rPr>
              <w:t>i thông tin nh</w:t>
            </w:r>
            <w:r w:rsidRPr="00046BE0">
              <w:rPr>
                <w:rFonts w:ascii="Times New Roman" w:hAnsi="Times New Roman" w:cs="Times New Roman"/>
                <w:sz w:val="24"/>
                <w:szCs w:val="24"/>
              </w:rPr>
              <w:t>ạ</w:t>
            </w:r>
            <w:r w:rsidRPr="00046BE0">
              <w:rPr>
                <w:rFonts w:ascii="Times New Roman" w:hAnsi="Times New Roman" w:cs="Times New Roman"/>
                <w:sz w:val="24"/>
                <w:szCs w:val="24"/>
              </w:rPr>
              <w:t>y c</w:t>
            </w:r>
            <w:r w:rsidRPr="00046BE0">
              <w:rPr>
                <w:rFonts w:ascii="Times New Roman" w:hAnsi="Times New Roman" w:cs="Times New Roman"/>
                <w:sz w:val="24"/>
                <w:szCs w:val="24"/>
              </w:rPr>
              <w:t>ả</w:t>
            </w:r>
            <w:r w:rsidRPr="00046BE0">
              <w:rPr>
                <w:rFonts w:ascii="Times New Roman" w:hAnsi="Times New Roman" w:cs="Times New Roman"/>
                <w:sz w:val="24"/>
                <w:szCs w:val="24"/>
              </w:rPr>
              <w:t>m cá nhân.</w:t>
            </w:r>
          </w:p>
        </w:tc>
        <w:tc>
          <w:tcPr>
            <w:tcW w:w="2401" w:type="dxa"/>
            <w:vAlign w:val="center"/>
          </w:tcPr>
          <w:p w14:paraId="2FA58BEA" w14:textId="5436E59D"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An toàn d</w:t>
            </w:r>
            <w:r w:rsidRPr="00046BE0">
              <w:rPr>
                <w:rFonts w:ascii="Times New Roman" w:hAnsi="Times New Roman" w:cs="Times New Roman"/>
                <w:sz w:val="24"/>
                <w:szCs w:val="24"/>
              </w:rPr>
              <w:t>ữ</w:t>
            </w:r>
            <w:r w:rsidRPr="00046BE0">
              <w:rPr>
                <w:rFonts w:ascii="Times New Roman" w:hAnsi="Times New Roman" w:cs="Times New Roman"/>
                <w:sz w:val="24"/>
                <w:szCs w:val="24"/>
              </w:rPr>
              <w:t xml:space="preserve"> li</w:t>
            </w:r>
            <w:r w:rsidRPr="00046BE0">
              <w:rPr>
                <w:rFonts w:ascii="Times New Roman" w:hAnsi="Times New Roman" w:cs="Times New Roman"/>
                <w:sz w:val="24"/>
                <w:szCs w:val="24"/>
              </w:rPr>
              <w:t>ệ</w:t>
            </w:r>
            <w:r w:rsidRPr="00046BE0">
              <w:rPr>
                <w:rFonts w:ascii="Times New Roman" w:hAnsi="Times New Roman" w:cs="Times New Roman"/>
                <w:sz w:val="24"/>
                <w:szCs w:val="24"/>
              </w:rPr>
              <w:t>u</w:t>
            </w:r>
          </w:p>
        </w:tc>
      </w:tr>
      <w:tr w:rsidR="00046BE0" w14:paraId="2FA58BF0" w14:textId="77777777" w:rsidTr="00046BE0">
        <w:trPr>
          <w:trHeight w:val="339"/>
        </w:trPr>
        <w:tc>
          <w:tcPr>
            <w:tcW w:w="749" w:type="dxa"/>
            <w:vAlign w:val="center"/>
          </w:tcPr>
          <w:p w14:paraId="2FA58BEC" w14:textId="59138F8D" w:rsidR="00F66CF4" w:rsidRPr="00046BE0" w:rsidRDefault="00F66CF4" w:rsidP="00046BE0">
            <w:pPr>
              <w:pStyle w:val="ListParagraph"/>
              <w:numPr>
                <w:ilvl w:val="0"/>
                <w:numId w:val="11"/>
              </w:numPr>
              <w:spacing w:after="120"/>
              <w:rPr>
                <w:rFonts w:ascii="Times New Roman" w:hAnsi="Times New Roman" w:cs="Times New Roman"/>
                <w:sz w:val="24"/>
                <w:szCs w:val="24"/>
              </w:rPr>
            </w:pPr>
            <w:r w:rsidRPr="00046BE0">
              <w:rPr>
                <w:rFonts w:ascii="Times New Roman" w:hAnsi="Times New Roman" w:cs="Times New Roman"/>
                <w:sz w:val="24"/>
                <w:szCs w:val="24"/>
              </w:rPr>
              <w:t>12</w:t>
            </w:r>
          </w:p>
        </w:tc>
        <w:tc>
          <w:tcPr>
            <w:tcW w:w="2595" w:type="dxa"/>
            <w:vAlign w:val="center"/>
          </w:tcPr>
          <w:p w14:paraId="2FA58BED" w14:textId="5E76F40E"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Khi AI b</w:t>
            </w:r>
            <w:r w:rsidRPr="00046BE0">
              <w:rPr>
                <w:rFonts w:ascii="Times New Roman" w:hAnsi="Times New Roman" w:cs="Times New Roman"/>
                <w:sz w:val="24"/>
                <w:szCs w:val="24"/>
              </w:rPr>
              <w:t>ị</w:t>
            </w:r>
            <w:r w:rsidRPr="00046BE0">
              <w:rPr>
                <w:rFonts w:ascii="Times New Roman" w:hAnsi="Times New Roman" w:cs="Times New Roman"/>
                <w:sz w:val="24"/>
                <w:szCs w:val="24"/>
              </w:rPr>
              <w:t xml:space="preserve"> l</w:t>
            </w:r>
            <w:r w:rsidRPr="00046BE0">
              <w:rPr>
                <w:rFonts w:ascii="Times New Roman" w:hAnsi="Times New Roman" w:cs="Times New Roman"/>
                <w:sz w:val="24"/>
                <w:szCs w:val="24"/>
              </w:rPr>
              <w:t>ỗ</w:t>
            </w:r>
            <w:r w:rsidRPr="00046BE0">
              <w:rPr>
                <w:rFonts w:ascii="Times New Roman" w:hAnsi="Times New Roman" w:cs="Times New Roman"/>
                <w:sz w:val="24"/>
                <w:szCs w:val="24"/>
              </w:rPr>
              <w:t>i ho</w:t>
            </w:r>
            <w:r w:rsidRPr="00046BE0">
              <w:rPr>
                <w:rFonts w:ascii="Times New Roman" w:hAnsi="Times New Roman" w:cs="Times New Roman"/>
                <w:sz w:val="24"/>
                <w:szCs w:val="24"/>
              </w:rPr>
              <w:t>ặ</w:t>
            </w:r>
            <w:r w:rsidRPr="00046BE0">
              <w:rPr>
                <w:rFonts w:ascii="Times New Roman" w:hAnsi="Times New Roman" w:cs="Times New Roman"/>
                <w:sz w:val="24"/>
                <w:szCs w:val="24"/>
              </w:rPr>
              <w:t>c quá t</w:t>
            </w:r>
            <w:r w:rsidRPr="00046BE0">
              <w:rPr>
                <w:rFonts w:ascii="Times New Roman" w:hAnsi="Times New Roman" w:cs="Times New Roman"/>
                <w:sz w:val="24"/>
                <w:szCs w:val="24"/>
              </w:rPr>
              <w:t>ả</w:t>
            </w:r>
            <w:r w:rsidRPr="00046BE0">
              <w:rPr>
                <w:rFonts w:ascii="Times New Roman" w:hAnsi="Times New Roman" w:cs="Times New Roman"/>
                <w:sz w:val="24"/>
                <w:szCs w:val="24"/>
              </w:rPr>
              <w:t>i thì sao?</w:t>
            </w:r>
          </w:p>
        </w:tc>
        <w:tc>
          <w:tcPr>
            <w:tcW w:w="3316" w:type="dxa"/>
            <w:vAlign w:val="center"/>
          </w:tcPr>
          <w:p w14:paraId="2FA58BEE" w14:textId="147DA324"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T</w:t>
            </w:r>
            <w:r w:rsidRPr="00046BE0">
              <w:rPr>
                <w:rFonts w:ascii="Times New Roman" w:hAnsi="Times New Roman" w:cs="Times New Roman"/>
                <w:sz w:val="24"/>
                <w:szCs w:val="24"/>
              </w:rPr>
              <w:t>ự</w:t>
            </w:r>
            <w:r w:rsidRPr="00046BE0">
              <w:rPr>
                <w:rFonts w:ascii="Times New Roman" w:hAnsi="Times New Roman" w:cs="Times New Roman"/>
                <w:sz w:val="24"/>
                <w:szCs w:val="24"/>
              </w:rPr>
              <w:t xml:space="preserve"> đ</w:t>
            </w:r>
            <w:r w:rsidRPr="00046BE0">
              <w:rPr>
                <w:rFonts w:ascii="Times New Roman" w:hAnsi="Times New Roman" w:cs="Times New Roman"/>
                <w:sz w:val="24"/>
                <w:szCs w:val="24"/>
              </w:rPr>
              <w:t>ộ</w:t>
            </w:r>
            <w:r w:rsidRPr="00046BE0">
              <w:rPr>
                <w:rFonts w:ascii="Times New Roman" w:hAnsi="Times New Roman" w:cs="Times New Roman"/>
                <w:sz w:val="24"/>
                <w:szCs w:val="24"/>
              </w:rPr>
              <w:t>ng th</w:t>
            </w:r>
            <w:r w:rsidRPr="00046BE0">
              <w:rPr>
                <w:rFonts w:ascii="Times New Roman" w:hAnsi="Times New Roman" w:cs="Times New Roman"/>
                <w:sz w:val="24"/>
                <w:szCs w:val="24"/>
              </w:rPr>
              <w:t>ử</w:t>
            </w:r>
            <w:r w:rsidRPr="00046BE0">
              <w:rPr>
                <w:rFonts w:ascii="Times New Roman" w:hAnsi="Times New Roman" w:cs="Times New Roman"/>
                <w:sz w:val="24"/>
                <w:szCs w:val="24"/>
              </w:rPr>
              <w:t xml:space="preserve"> l</w:t>
            </w:r>
            <w:r w:rsidRPr="00046BE0">
              <w:rPr>
                <w:rFonts w:ascii="Times New Roman" w:hAnsi="Times New Roman" w:cs="Times New Roman"/>
                <w:sz w:val="24"/>
                <w:szCs w:val="24"/>
              </w:rPr>
              <w:t>ạ</w:t>
            </w:r>
            <w:r w:rsidRPr="00046BE0">
              <w:rPr>
                <w:rFonts w:ascii="Times New Roman" w:hAnsi="Times New Roman" w:cs="Times New Roman"/>
                <w:sz w:val="24"/>
                <w:szCs w:val="24"/>
              </w:rPr>
              <w:t>i t</w:t>
            </w:r>
            <w:r w:rsidRPr="00046BE0">
              <w:rPr>
                <w:rFonts w:ascii="Times New Roman" w:hAnsi="Times New Roman" w:cs="Times New Roman"/>
                <w:sz w:val="24"/>
                <w:szCs w:val="24"/>
              </w:rPr>
              <w:t>ố</w:t>
            </w:r>
            <w:r w:rsidRPr="00046BE0">
              <w:rPr>
                <w:rFonts w:ascii="Times New Roman" w:hAnsi="Times New Roman" w:cs="Times New Roman"/>
                <w:sz w:val="24"/>
                <w:szCs w:val="24"/>
              </w:rPr>
              <w:t>i đa 3 l</w:t>
            </w:r>
            <w:r w:rsidRPr="00046BE0">
              <w:rPr>
                <w:rFonts w:ascii="Times New Roman" w:hAnsi="Times New Roman" w:cs="Times New Roman"/>
                <w:sz w:val="24"/>
                <w:szCs w:val="24"/>
              </w:rPr>
              <w:t>ầ</w:t>
            </w:r>
            <w:r w:rsidRPr="00046BE0">
              <w:rPr>
                <w:rFonts w:ascii="Times New Roman" w:hAnsi="Times New Roman" w:cs="Times New Roman"/>
                <w:sz w:val="24"/>
                <w:szCs w:val="24"/>
              </w:rPr>
              <w:t>n, n</w:t>
            </w:r>
            <w:r w:rsidRPr="00046BE0">
              <w:rPr>
                <w:rFonts w:ascii="Times New Roman" w:hAnsi="Times New Roman" w:cs="Times New Roman"/>
                <w:sz w:val="24"/>
                <w:szCs w:val="24"/>
              </w:rPr>
              <w:t>ế</w:t>
            </w:r>
            <w:r w:rsidRPr="00046BE0">
              <w:rPr>
                <w:rFonts w:ascii="Times New Roman" w:hAnsi="Times New Roman" w:cs="Times New Roman"/>
                <w:sz w:val="24"/>
                <w:szCs w:val="24"/>
              </w:rPr>
              <w:t>u v</w:t>
            </w:r>
            <w:r w:rsidRPr="00046BE0">
              <w:rPr>
                <w:rFonts w:ascii="Times New Roman" w:hAnsi="Times New Roman" w:cs="Times New Roman"/>
                <w:sz w:val="24"/>
                <w:szCs w:val="24"/>
              </w:rPr>
              <w:t>ẫ</w:t>
            </w:r>
            <w:r w:rsidRPr="00046BE0">
              <w:rPr>
                <w:rFonts w:ascii="Times New Roman" w:hAnsi="Times New Roman" w:cs="Times New Roman"/>
                <w:sz w:val="24"/>
                <w:szCs w:val="24"/>
              </w:rPr>
              <w:t>n l</w:t>
            </w:r>
            <w:r w:rsidRPr="00046BE0">
              <w:rPr>
                <w:rFonts w:ascii="Times New Roman" w:hAnsi="Times New Roman" w:cs="Times New Roman"/>
                <w:sz w:val="24"/>
                <w:szCs w:val="24"/>
              </w:rPr>
              <w:t>ỗ</w:t>
            </w:r>
            <w:r w:rsidRPr="00046BE0">
              <w:rPr>
                <w:rFonts w:ascii="Times New Roman" w:hAnsi="Times New Roman" w:cs="Times New Roman"/>
                <w:sz w:val="24"/>
                <w:szCs w:val="24"/>
              </w:rPr>
              <w:t>i thì báo thông đi</w:t>
            </w:r>
            <w:r w:rsidRPr="00046BE0">
              <w:rPr>
                <w:rFonts w:ascii="Times New Roman" w:hAnsi="Times New Roman" w:cs="Times New Roman"/>
                <w:sz w:val="24"/>
                <w:szCs w:val="24"/>
              </w:rPr>
              <w:t>ệ</w:t>
            </w:r>
            <w:r w:rsidRPr="00046BE0">
              <w:rPr>
                <w:rFonts w:ascii="Times New Roman" w:hAnsi="Times New Roman" w:cs="Times New Roman"/>
                <w:sz w:val="24"/>
                <w:szCs w:val="24"/>
              </w:rPr>
              <w:t>p thân thi</w:t>
            </w:r>
            <w:r w:rsidRPr="00046BE0">
              <w:rPr>
                <w:rFonts w:ascii="Times New Roman" w:hAnsi="Times New Roman" w:cs="Times New Roman"/>
                <w:sz w:val="24"/>
                <w:szCs w:val="24"/>
              </w:rPr>
              <w:t>ệ</w:t>
            </w:r>
            <w:r w:rsidRPr="00046BE0">
              <w:rPr>
                <w:rFonts w:ascii="Times New Roman" w:hAnsi="Times New Roman" w:cs="Times New Roman"/>
                <w:sz w:val="24"/>
                <w:szCs w:val="24"/>
              </w:rPr>
              <w:t>n, các ch</w:t>
            </w:r>
            <w:r w:rsidRPr="00046BE0">
              <w:rPr>
                <w:rFonts w:ascii="Times New Roman" w:hAnsi="Times New Roman" w:cs="Times New Roman"/>
                <w:sz w:val="24"/>
                <w:szCs w:val="24"/>
              </w:rPr>
              <w:t>ứ</w:t>
            </w:r>
            <w:r w:rsidRPr="00046BE0">
              <w:rPr>
                <w:rFonts w:ascii="Times New Roman" w:hAnsi="Times New Roman" w:cs="Times New Roman"/>
                <w:sz w:val="24"/>
                <w:szCs w:val="24"/>
              </w:rPr>
              <w:t>c năng qu</w:t>
            </w:r>
            <w:r w:rsidRPr="00046BE0">
              <w:rPr>
                <w:rFonts w:ascii="Times New Roman" w:hAnsi="Times New Roman" w:cs="Times New Roman"/>
                <w:sz w:val="24"/>
                <w:szCs w:val="24"/>
              </w:rPr>
              <w:t>ả</w:t>
            </w:r>
            <w:r w:rsidRPr="00046BE0">
              <w:rPr>
                <w:rFonts w:ascii="Times New Roman" w:hAnsi="Times New Roman" w:cs="Times New Roman"/>
                <w:sz w:val="24"/>
                <w:szCs w:val="24"/>
              </w:rPr>
              <w:t>n lý v</w:t>
            </w:r>
            <w:r w:rsidRPr="00046BE0">
              <w:rPr>
                <w:rFonts w:ascii="Times New Roman" w:hAnsi="Times New Roman" w:cs="Times New Roman"/>
                <w:sz w:val="24"/>
                <w:szCs w:val="24"/>
              </w:rPr>
              <w:t>ẫ</w:t>
            </w:r>
            <w:r w:rsidRPr="00046BE0">
              <w:rPr>
                <w:rFonts w:ascii="Times New Roman" w:hAnsi="Times New Roman" w:cs="Times New Roman"/>
                <w:sz w:val="24"/>
                <w:szCs w:val="24"/>
              </w:rPr>
              <w:t>n dùng bình thư</w:t>
            </w:r>
            <w:r w:rsidRPr="00046BE0">
              <w:rPr>
                <w:rFonts w:ascii="Times New Roman" w:hAnsi="Times New Roman" w:cs="Times New Roman"/>
                <w:sz w:val="24"/>
                <w:szCs w:val="24"/>
              </w:rPr>
              <w:t>ờ</w:t>
            </w:r>
            <w:r w:rsidRPr="00046BE0">
              <w:rPr>
                <w:rFonts w:ascii="Times New Roman" w:hAnsi="Times New Roman" w:cs="Times New Roman"/>
                <w:sz w:val="24"/>
                <w:szCs w:val="24"/>
              </w:rPr>
              <w:t>ng.</w:t>
            </w:r>
          </w:p>
        </w:tc>
        <w:tc>
          <w:tcPr>
            <w:tcW w:w="2401" w:type="dxa"/>
            <w:vAlign w:val="center"/>
          </w:tcPr>
          <w:p w14:paraId="2FA58BEF" w14:textId="32E85EB1" w:rsidR="00F66CF4" w:rsidRPr="00046BE0" w:rsidRDefault="00F66CF4" w:rsidP="00046BE0">
            <w:pPr>
              <w:spacing w:after="120"/>
              <w:jc w:val="both"/>
              <w:rPr>
                <w:rFonts w:ascii="Times New Roman" w:hAnsi="Times New Roman" w:cs="Times New Roman"/>
                <w:sz w:val="24"/>
                <w:szCs w:val="24"/>
              </w:rPr>
            </w:pPr>
            <w:r w:rsidRPr="00046BE0">
              <w:rPr>
                <w:rFonts w:ascii="Times New Roman" w:hAnsi="Times New Roman" w:cs="Times New Roman"/>
                <w:sz w:val="24"/>
                <w:szCs w:val="24"/>
              </w:rPr>
              <w:t>Đ</w:t>
            </w:r>
            <w:r w:rsidRPr="00046BE0">
              <w:rPr>
                <w:rFonts w:ascii="Times New Roman" w:hAnsi="Times New Roman" w:cs="Times New Roman"/>
                <w:sz w:val="24"/>
                <w:szCs w:val="24"/>
              </w:rPr>
              <w:t>ộ</w:t>
            </w:r>
            <w:r w:rsidRPr="00046BE0">
              <w:rPr>
                <w:rFonts w:ascii="Times New Roman" w:hAnsi="Times New Roman" w:cs="Times New Roman"/>
                <w:sz w:val="24"/>
                <w:szCs w:val="24"/>
              </w:rPr>
              <w:t xml:space="preserve"> </w:t>
            </w:r>
            <w:r w:rsidRPr="00046BE0">
              <w:rPr>
                <w:rFonts w:ascii="Times New Roman" w:hAnsi="Times New Roman" w:cs="Times New Roman"/>
                <w:sz w:val="24"/>
                <w:szCs w:val="24"/>
              </w:rPr>
              <w:t>ổ</w:t>
            </w:r>
            <w:r w:rsidRPr="00046BE0">
              <w:rPr>
                <w:rFonts w:ascii="Times New Roman" w:hAnsi="Times New Roman" w:cs="Times New Roman"/>
                <w:sz w:val="24"/>
                <w:szCs w:val="24"/>
              </w:rPr>
              <w:t>n đ</w:t>
            </w:r>
            <w:r w:rsidRPr="00046BE0">
              <w:rPr>
                <w:rFonts w:ascii="Times New Roman" w:hAnsi="Times New Roman" w:cs="Times New Roman"/>
                <w:sz w:val="24"/>
                <w:szCs w:val="24"/>
              </w:rPr>
              <w:t>ị</w:t>
            </w:r>
            <w:r w:rsidRPr="00046BE0">
              <w:rPr>
                <w:rFonts w:ascii="Times New Roman" w:hAnsi="Times New Roman" w:cs="Times New Roman"/>
                <w:sz w:val="24"/>
                <w:szCs w:val="24"/>
              </w:rPr>
              <w:t>nh</w:t>
            </w:r>
          </w:p>
        </w:tc>
      </w:tr>
    </w:tbl>
    <w:p w14:paraId="2FA58C19" w14:textId="77777777" w:rsidR="00F66CF4" w:rsidRDefault="00F66CF4">
      <w:pPr>
        <w:spacing w:after="120" w:line="240" w:lineRule="auto"/>
        <w:jc w:val="both"/>
        <w:rPr>
          <w:rFonts w:ascii="Times New Roman" w:hAnsi="Times New Roman" w:cs="Times New Roman"/>
          <w:sz w:val="26"/>
          <w:szCs w:val="26"/>
        </w:rPr>
      </w:pPr>
    </w:p>
    <w:p w14:paraId="2FA58C1A" w14:textId="77777777" w:rsidR="00F66CF4" w:rsidRDefault="00F66CF4">
      <w:pPr>
        <w:pStyle w:val="ListParagraph"/>
        <w:numPr>
          <w:ilvl w:val="0"/>
          <w:numId w:val="10"/>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Yêu c</w:t>
      </w:r>
      <w:r>
        <w:rPr>
          <w:rFonts w:ascii="Times New Roman" w:hAnsi="Times New Roman" w:cs="Times New Roman"/>
          <w:b/>
          <w:sz w:val="26"/>
          <w:szCs w:val="26"/>
        </w:rPr>
        <w:t>ầ</w:t>
      </w:r>
      <w:r>
        <w:rPr>
          <w:rFonts w:ascii="Times New Roman" w:hAnsi="Times New Roman" w:cs="Times New Roman"/>
          <w:b/>
          <w:sz w:val="26"/>
          <w:szCs w:val="26"/>
        </w:rPr>
        <w:t>u ch</w:t>
      </w:r>
      <w:r>
        <w:rPr>
          <w:rFonts w:ascii="Times New Roman" w:hAnsi="Times New Roman" w:cs="Times New Roman"/>
          <w:b/>
          <w:sz w:val="26"/>
          <w:szCs w:val="26"/>
        </w:rPr>
        <w:t>ứ</w:t>
      </w:r>
      <w:r>
        <w:rPr>
          <w:rFonts w:ascii="Times New Roman" w:hAnsi="Times New Roman" w:cs="Times New Roman"/>
          <w:b/>
          <w:sz w:val="26"/>
          <w:szCs w:val="26"/>
        </w:rPr>
        <w:t>c năng/phi ch</w:t>
      </w:r>
      <w:r>
        <w:rPr>
          <w:rFonts w:ascii="Times New Roman" w:hAnsi="Times New Roman" w:cs="Times New Roman"/>
          <w:b/>
          <w:sz w:val="26"/>
          <w:szCs w:val="26"/>
        </w:rPr>
        <w:t>ứ</w:t>
      </w:r>
      <w:r>
        <w:rPr>
          <w:rFonts w:ascii="Times New Roman" w:hAnsi="Times New Roman" w:cs="Times New Roman"/>
          <w:b/>
          <w:sz w:val="26"/>
          <w:szCs w:val="26"/>
        </w:rPr>
        <w:t>c năng c</w:t>
      </w:r>
      <w:r>
        <w:rPr>
          <w:rFonts w:ascii="Times New Roman" w:hAnsi="Times New Roman" w:cs="Times New Roman"/>
          <w:b/>
          <w:sz w:val="26"/>
          <w:szCs w:val="26"/>
        </w:rPr>
        <w:t>ủ</w:t>
      </w:r>
      <w:r>
        <w:rPr>
          <w:rFonts w:ascii="Times New Roman" w:hAnsi="Times New Roman" w:cs="Times New Roman"/>
          <w:b/>
          <w:sz w:val="26"/>
          <w:szCs w:val="26"/>
        </w:rPr>
        <w:t xml:space="preserve">a </w:t>
      </w:r>
      <w:r>
        <w:rPr>
          <w:rFonts w:ascii="Times New Roman" w:hAnsi="Times New Roman" w:cs="Times New Roman"/>
          <w:b/>
          <w:sz w:val="26"/>
          <w:szCs w:val="26"/>
        </w:rPr>
        <w:t>ứ</w:t>
      </w:r>
      <w:r>
        <w:rPr>
          <w:rFonts w:ascii="Times New Roman" w:hAnsi="Times New Roman" w:cs="Times New Roman"/>
          <w:b/>
          <w:sz w:val="26"/>
          <w:szCs w:val="26"/>
        </w:rPr>
        <w:t>ng d</w:t>
      </w:r>
      <w:r>
        <w:rPr>
          <w:rFonts w:ascii="Times New Roman" w:hAnsi="Times New Roman" w:cs="Times New Roman"/>
          <w:b/>
          <w:sz w:val="26"/>
          <w:szCs w:val="26"/>
        </w:rPr>
        <w:t>ụ</w:t>
      </w:r>
      <w:r>
        <w:rPr>
          <w:rFonts w:ascii="Times New Roman" w:hAnsi="Times New Roman" w:cs="Times New Roman"/>
          <w:b/>
          <w:sz w:val="26"/>
          <w:szCs w:val="26"/>
        </w:rPr>
        <w:t>ng</w:t>
      </w:r>
    </w:p>
    <w:tbl>
      <w:tblPr>
        <w:tblStyle w:val="TableGrid"/>
        <w:tblW w:w="0" w:type="auto"/>
        <w:tblLook w:val="04A0" w:firstRow="1" w:lastRow="0" w:firstColumn="1" w:lastColumn="0" w:noHBand="0" w:noVBand="1"/>
      </w:tblPr>
      <w:tblGrid>
        <w:gridCol w:w="2265"/>
        <w:gridCol w:w="2265"/>
        <w:gridCol w:w="2265"/>
        <w:gridCol w:w="2266"/>
      </w:tblGrid>
      <w:tr w:rsidR="00CE2E6B" w14:paraId="67842948" w14:textId="77777777" w:rsidTr="003E6C3A">
        <w:tc>
          <w:tcPr>
            <w:tcW w:w="2265" w:type="dxa"/>
            <w:vAlign w:val="center"/>
          </w:tcPr>
          <w:p w14:paraId="06C56D99" w14:textId="3B1F3744"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b/>
                <w:bCs/>
                <w:sz w:val="24"/>
                <w:szCs w:val="24"/>
              </w:rPr>
              <w:t>Mã</w:t>
            </w:r>
          </w:p>
        </w:tc>
        <w:tc>
          <w:tcPr>
            <w:tcW w:w="2265" w:type="dxa"/>
            <w:vAlign w:val="center"/>
          </w:tcPr>
          <w:p w14:paraId="5F0A2992" w14:textId="3798053E"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b/>
                <w:bCs/>
                <w:sz w:val="24"/>
                <w:szCs w:val="24"/>
              </w:rPr>
              <w:t>Nhóm</w:t>
            </w:r>
          </w:p>
        </w:tc>
        <w:tc>
          <w:tcPr>
            <w:tcW w:w="2265" w:type="dxa"/>
            <w:vAlign w:val="center"/>
          </w:tcPr>
          <w:p w14:paraId="23E9BF93" w14:textId="5E0DF7AF"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b/>
                <w:bCs/>
                <w:sz w:val="24"/>
                <w:szCs w:val="24"/>
              </w:rPr>
              <w:t>Yêu c</w:t>
            </w:r>
            <w:r w:rsidRPr="00CE2E6B">
              <w:rPr>
                <w:rFonts w:ascii="Times New Roman" w:hAnsi="Times New Roman" w:cs="Times New Roman"/>
                <w:b/>
                <w:bCs/>
                <w:sz w:val="24"/>
                <w:szCs w:val="24"/>
              </w:rPr>
              <w:t>ầ</w:t>
            </w:r>
            <w:r w:rsidRPr="00CE2E6B">
              <w:rPr>
                <w:rFonts w:ascii="Times New Roman" w:hAnsi="Times New Roman" w:cs="Times New Roman"/>
                <w:b/>
                <w:bCs/>
                <w:sz w:val="24"/>
                <w:szCs w:val="24"/>
              </w:rPr>
              <w:t>u</w:t>
            </w:r>
          </w:p>
        </w:tc>
        <w:tc>
          <w:tcPr>
            <w:tcW w:w="2266" w:type="dxa"/>
            <w:vAlign w:val="center"/>
          </w:tcPr>
          <w:p w14:paraId="596735B4" w14:textId="58E3DE72"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b/>
                <w:bCs/>
                <w:sz w:val="24"/>
                <w:szCs w:val="24"/>
              </w:rPr>
              <w:t>Ngư</w:t>
            </w:r>
            <w:r w:rsidRPr="00CE2E6B">
              <w:rPr>
                <w:rFonts w:ascii="Times New Roman" w:hAnsi="Times New Roman" w:cs="Times New Roman"/>
                <w:b/>
                <w:bCs/>
                <w:sz w:val="24"/>
                <w:szCs w:val="24"/>
              </w:rPr>
              <w:t>ờ</w:t>
            </w:r>
            <w:r w:rsidRPr="00CE2E6B">
              <w:rPr>
                <w:rFonts w:ascii="Times New Roman" w:hAnsi="Times New Roman" w:cs="Times New Roman"/>
                <w:b/>
                <w:bCs/>
                <w:sz w:val="24"/>
                <w:szCs w:val="24"/>
              </w:rPr>
              <w:t>i dùng</w:t>
            </w:r>
          </w:p>
        </w:tc>
      </w:tr>
      <w:tr w:rsidR="00CE2E6B" w14:paraId="64D77455" w14:textId="77777777" w:rsidTr="003E6C3A">
        <w:tc>
          <w:tcPr>
            <w:tcW w:w="2265" w:type="dxa"/>
            <w:vAlign w:val="center"/>
          </w:tcPr>
          <w:p w14:paraId="5430A8C4" w14:textId="38D9AE81"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FR01</w:t>
            </w:r>
          </w:p>
        </w:tc>
        <w:tc>
          <w:tcPr>
            <w:tcW w:w="2265" w:type="dxa"/>
            <w:vAlign w:val="center"/>
          </w:tcPr>
          <w:p w14:paraId="69C73979" w14:textId="120864B5"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Tài kho</w:t>
            </w:r>
            <w:r w:rsidRPr="00CE2E6B">
              <w:rPr>
                <w:rFonts w:ascii="Times New Roman" w:hAnsi="Times New Roman" w:cs="Times New Roman"/>
                <w:sz w:val="24"/>
                <w:szCs w:val="24"/>
              </w:rPr>
              <w:t>ả</w:t>
            </w:r>
            <w:r w:rsidRPr="00CE2E6B">
              <w:rPr>
                <w:rFonts w:ascii="Times New Roman" w:hAnsi="Times New Roman" w:cs="Times New Roman"/>
                <w:sz w:val="24"/>
                <w:szCs w:val="24"/>
              </w:rPr>
              <w:t>n</w:t>
            </w:r>
          </w:p>
        </w:tc>
        <w:tc>
          <w:tcPr>
            <w:tcW w:w="2265" w:type="dxa"/>
            <w:vAlign w:val="center"/>
          </w:tcPr>
          <w:p w14:paraId="1AF4C1BC" w14:textId="670C1F0F"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Đăng nh</w:t>
            </w:r>
            <w:r w:rsidRPr="00CE2E6B">
              <w:rPr>
                <w:rFonts w:ascii="Times New Roman" w:hAnsi="Times New Roman" w:cs="Times New Roman"/>
                <w:sz w:val="24"/>
                <w:szCs w:val="24"/>
              </w:rPr>
              <w:t>ậ</w:t>
            </w:r>
            <w:r w:rsidRPr="00CE2E6B">
              <w:rPr>
                <w:rFonts w:ascii="Times New Roman" w:hAnsi="Times New Roman" w:cs="Times New Roman"/>
                <w:sz w:val="24"/>
                <w:szCs w:val="24"/>
              </w:rPr>
              <w:t>p, đăng xu</w:t>
            </w:r>
            <w:r w:rsidRPr="00CE2E6B">
              <w:rPr>
                <w:rFonts w:ascii="Times New Roman" w:hAnsi="Times New Roman" w:cs="Times New Roman"/>
                <w:sz w:val="24"/>
                <w:szCs w:val="24"/>
              </w:rPr>
              <w:t>ấ</w:t>
            </w:r>
            <w:r w:rsidRPr="00CE2E6B">
              <w:rPr>
                <w:rFonts w:ascii="Times New Roman" w:hAnsi="Times New Roman" w:cs="Times New Roman"/>
                <w:sz w:val="24"/>
                <w:szCs w:val="24"/>
              </w:rPr>
              <w:t>t, phân quy</w:t>
            </w:r>
            <w:r w:rsidRPr="00CE2E6B">
              <w:rPr>
                <w:rFonts w:ascii="Times New Roman" w:hAnsi="Times New Roman" w:cs="Times New Roman"/>
                <w:sz w:val="24"/>
                <w:szCs w:val="24"/>
              </w:rPr>
              <w:t>ề</w:t>
            </w:r>
            <w:r w:rsidRPr="00CE2E6B">
              <w:rPr>
                <w:rFonts w:ascii="Times New Roman" w:hAnsi="Times New Roman" w:cs="Times New Roman"/>
                <w:sz w:val="24"/>
                <w:szCs w:val="24"/>
              </w:rPr>
              <w:t>n theo vai trò</w:t>
            </w:r>
          </w:p>
        </w:tc>
        <w:tc>
          <w:tcPr>
            <w:tcW w:w="2266" w:type="dxa"/>
            <w:vAlign w:val="center"/>
          </w:tcPr>
          <w:p w14:paraId="3AB8F68E" w14:textId="57108233"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w:t>
            </w:r>
            <w:r w:rsidRPr="00CE2E6B">
              <w:rPr>
                <w:rFonts w:ascii="Times New Roman" w:hAnsi="Times New Roman" w:cs="Times New Roman"/>
                <w:sz w:val="24"/>
                <w:szCs w:val="24"/>
              </w:rPr>
              <w:t>ấ</w:t>
            </w:r>
            <w:r w:rsidRPr="00CE2E6B">
              <w:rPr>
                <w:rFonts w:ascii="Times New Roman" w:hAnsi="Times New Roman" w:cs="Times New Roman"/>
                <w:sz w:val="24"/>
                <w:szCs w:val="24"/>
              </w:rPr>
              <w:t>t c</w:t>
            </w:r>
            <w:r w:rsidRPr="00CE2E6B">
              <w:rPr>
                <w:rFonts w:ascii="Times New Roman" w:hAnsi="Times New Roman" w:cs="Times New Roman"/>
                <w:sz w:val="24"/>
                <w:szCs w:val="24"/>
              </w:rPr>
              <w:t>ả</w:t>
            </w:r>
          </w:p>
        </w:tc>
      </w:tr>
      <w:tr w:rsidR="00CE2E6B" w14:paraId="68684AC2" w14:textId="77777777" w:rsidTr="003E6C3A">
        <w:tc>
          <w:tcPr>
            <w:tcW w:w="2265" w:type="dxa"/>
            <w:vAlign w:val="center"/>
          </w:tcPr>
          <w:p w14:paraId="3896DD69" w14:textId="2F5FD31E"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FR02</w:t>
            </w:r>
          </w:p>
        </w:tc>
        <w:tc>
          <w:tcPr>
            <w:tcW w:w="2265" w:type="dxa"/>
            <w:vAlign w:val="center"/>
          </w:tcPr>
          <w:p w14:paraId="0EB8DAA4" w14:textId="0A32F1A8"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H</w:t>
            </w:r>
            <w:r w:rsidRPr="00CE2E6B">
              <w:rPr>
                <w:rFonts w:ascii="Times New Roman" w:hAnsi="Times New Roman" w:cs="Times New Roman"/>
                <w:sz w:val="24"/>
                <w:szCs w:val="24"/>
              </w:rPr>
              <w:t>ọ</w:t>
            </w:r>
            <w:r w:rsidRPr="00CE2E6B">
              <w:rPr>
                <w:rFonts w:ascii="Times New Roman" w:hAnsi="Times New Roman" w:cs="Times New Roman"/>
                <w:sz w:val="24"/>
                <w:szCs w:val="24"/>
              </w:rPr>
              <w:t>c viên</w:t>
            </w:r>
          </w:p>
        </w:tc>
        <w:tc>
          <w:tcPr>
            <w:tcW w:w="2265" w:type="dxa"/>
            <w:vAlign w:val="center"/>
          </w:tcPr>
          <w:p w14:paraId="64A882B8" w14:textId="5F6D5FA5"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Thêm, s</w:t>
            </w:r>
            <w:r w:rsidRPr="00CE2E6B">
              <w:rPr>
                <w:rFonts w:ascii="Times New Roman" w:hAnsi="Times New Roman" w:cs="Times New Roman"/>
                <w:sz w:val="24"/>
                <w:szCs w:val="24"/>
              </w:rPr>
              <w:t>ử</w:t>
            </w:r>
            <w:r w:rsidRPr="00CE2E6B">
              <w:rPr>
                <w:rFonts w:ascii="Times New Roman" w:hAnsi="Times New Roman" w:cs="Times New Roman"/>
                <w:sz w:val="24"/>
                <w:szCs w:val="24"/>
              </w:rPr>
              <w:t>a, xóa, tìm ki</w:t>
            </w:r>
            <w:r w:rsidRPr="00CE2E6B">
              <w:rPr>
                <w:rFonts w:ascii="Times New Roman" w:hAnsi="Times New Roman" w:cs="Times New Roman"/>
                <w:sz w:val="24"/>
                <w:szCs w:val="24"/>
              </w:rPr>
              <w:t>ế</w:t>
            </w:r>
            <w:r w:rsidRPr="00CE2E6B">
              <w:rPr>
                <w:rFonts w:ascii="Times New Roman" w:hAnsi="Times New Roman" w:cs="Times New Roman"/>
                <w:sz w:val="24"/>
                <w:szCs w:val="24"/>
              </w:rPr>
              <w:t>m h</w:t>
            </w:r>
            <w:r w:rsidRPr="00CE2E6B">
              <w:rPr>
                <w:rFonts w:ascii="Times New Roman" w:hAnsi="Times New Roman" w:cs="Times New Roman"/>
                <w:sz w:val="24"/>
                <w:szCs w:val="24"/>
              </w:rPr>
              <w:t>ọ</w:t>
            </w:r>
            <w:r w:rsidRPr="00CE2E6B">
              <w:rPr>
                <w:rFonts w:ascii="Times New Roman" w:hAnsi="Times New Roman" w:cs="Times New Roman"/>
                <w:sz w:val="24"/>
                <w:szCs w:val="24"/>
              </w:rPr>
              <w:t>c viên; qu</w:t>
            </w:r>
            <w:r w:rsidRPr="00CE2E6B">
              <w:rPr>
                <w:rFonts w:ascii="Times New Roman" w:hAnsi="Times New Roman" w:cs="Times New Roman"/>
                <w:sz w:val="24"/>
                <w:szCs w:val="24"/>
              </w:rPr>
              <w:t>ả</w:t>
            </w:r>
            <w:r w:rsidRPr="00CE2E6B">
              <w:rPr>
                <w:rFonts w:ascii="Times New Roman" w:hAnsi="Times New Roman" w:cs="Times New Roman"/>
                <w:sz w:val="24"/>
                <w:szCs w:val="24"/>
              </w:rPr>
              <w:t>n lý h</w:t>
            </w:r>
            <w:r w:rsidRPr="00CE2E6B">
              <w:rPr>
                <w:rFonts w:ascii="Times New Roman" w:hAnsi="Times New Roman" w:cs="Times New Roman"/>
                <w:sz w:val="24"/>
                <w:szCs w:val="24"/>
              </w:rPr>
              <w:t>ồ</w:t>
            </w:r>
            <w:r w:rsidRPr="00CE2E6B">
              <w:rPr>
                <w:rFonts w:ascii="Times New Roman" w:hAnsi="Times New Roman" w:cs="Times New Roman"/>
                <w:sz w:val="24"/>
                <w:szCs w:val="24"/>
              </w:rPr>
              <w:t xml:space="preserve"> sơ trình đ</w:t>
            </w:r>
            <w:r w:rsidRPr="00CE2E6B">
              <w:rPr>
                <w:rFonts w:ascii="Times New Roman" w:hAnsi="Times New Roman" w:cs="Times New Roman"/>
                <w:sz w:val="24"/>
                <w:szCs w:val="24"/>
              </w:rPr>
              <w:t>ộ</w:t>
            </w:r>
          </w:p>
        </w:tc>
        <w:tc>
          <w:tcPr>
            <w:tcW w:w="2266" w:type="dxa"/>
            <w:vAlign w:val="center"/>
          </w:tcPr>
          <w:p w14:paraId="2FABAF13" w14:textId="01FB1DD4"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Admin, Tư v</w:t>
            </w:r>
            <w:r w:rsidRPr="00CE2E6B">
              <w:rPr>
                <w:rFonts w:ascii="Times New Roman" w:hAnsi="Times New Roman" w:cs="Times New Roman"/>
                <w:sz w:val="24"/>
                <w:szCs w:val="24"/>
              </w:rPr>
              <w:t>ấ</w:t>
            </w:r>
            <w:r w:rsidRPr="00CE2E6B">
              <w:rPr>
                <w:rFonts w:ascii="Times New Roman" w:hAnsi="Times New Roman" w:cs="Times New Roman"/>
                <w:sz w:val="24"/>
                <w:szCs w:val="24"/>
              </w:rPr>
              <w:t>n viên</w:t>
            </w:r>
          </w:p>
        </w:tc>
      </w:tr>
      <w:tr w:rsidR="00CE2E6B" w14:paraId="310390A3" w14:textId="77777777" w:rsidTr="003E6C3A">
        <w:tc>
          <w:tcPr>
            <w:tcW w:w="2265" w:type="dxa"/>
            <w:vAlign w:val="center"/>
          </w:tcPr>
          <w:p w14:paraId="0408F309" w14:textId="19B3FC2D"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FR03</w:t>
            </w:r>
          </w:p>
        </w:tc>
        <w:tc>
          <w:tcPr>
            <w:tcW w:w="2265" w:type="dxa"/>
            <w:vAlign w:val="center"/>
          </w:tcPr>
          <w:p w14:paraId="66604BBA" w14:textId="28DDF9A2"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Khóa h</w:t>
            </w:r>
            <w:r w:rsidRPr="00CE2E6B">
              <w:rPr>
                <w:rFonts w:ascii="Times New Roman" w:hAnsi="Times New Roman" w:cs="Times New Roman"/>
                <w:sz w:val="24"/>
                <w:szCs w:val="24"/>
              </w:rPr>
              <w:t>ọ</w:t>
            </w:r>
            <w:r w:rsidRPr="00CE2E6B">
              <w:rPr>
                <w:rFonts w:ascii="Times New Roman" w:hAnsi="Times New Roman" w:cs="Times New Roman"/>
                <w:sz w:val="24"/>
                <w:szCs w:val="24"/>
              </w:rPr>
              <w:t>c</w:t>
            </w:r>
          </w:p>
        </w:tc>
        <w:tc>
          <w:tcPr>
            <w:tcW w:w="2265" w:type="dxa"/>
            <w:vAlign w:val="center"/>
          </w:tcPr>
          <w:p w14:paraId="174605E6" w14:textId="66BE7791"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Thêm, s</w:t>
            </w:r>
            <w:r w:rsidRPr="00CE2E6B">
              <w:rPr>
                <w:rFonts w:ascii="Times New Roman" w:hAnsi="Times New Roman" w:cs="Times New Roman"/>
                <w:sz w:val="24"/>
                <w:szCs w:val="24"/>
              </w:rPr>
              <w:t>ử</w:t>
            </w:r>
            <w:r w:rsidRPr="00CE2E6B">
              <w:rPr>
                <w:rFonts w:ascii="Times New Roman" w:hAnsi="Times New Roman" w:cs="Times New Roman"/>
                <w:sz w:val="24"/>
                <w:szCs w:val="24"/>
              </w:rPr>
              <w:t>a, xóa khóa h</w:t>
            </w:r>
            <w:r w:rsidRPr="00CE2E6B">
              <w:rPr>
                <w:rFonts w:ascii="Times New Roman" w:hAnsi="Times New Roman" w:cs="Times New Roman"/>
                <w:sz w:val="24"/>
                <w:szCs w:val="24"/>
              </w:rPr>
              <w:t>ọ</w:t>
            </w:r>
            <w:r w:rsidRPr="00CE2E6B">
              <w:rPr>
                <w:rFonts w:ascii="Times New Roman" w:hAnsi="Times New Roman" w:cs="Times New Roman"/>
                <w:sz w:val="24"/>
                <w:szCs w:val="24"/>
              </w:rPr>
              <w:t>c (tên, trình đ</w:t>
            </w:r>
            <w:r w:rsidRPr="00CE2E6B">
              <w:rPr>
                <w:rFonts w:ascii="Times New Roman" w:hAnsi="Times New Roman" w:cs="Times New Roman"/>
                <w:sz w:val="24"/>
                <w:szCs w:val="24"/>
              </w:rPr>
              <w:t>ộ</w:t>
            </w:r>
            <w:r w:rsidRPr="00CE2E6B">
              <w:rPr>
                <w:rFonts w:ascii="Times New Roman" w:hAnsi="Times New Roman" w:cs="Times New Roman"/>
                <w:sz w:val="24"/>
                <w:szCs w:val="24"/>
              </w:rPr>
              <w:t>, h</w:t>
            </w:r>
            <w:r w:rsidRPr="00CE2E6B">
              <w:rPr>
                <w:rFonts w:ascii="Times New Roman" w:hAnsi="Times New Roman" w:cs="Times New Roman"/>
                <w:sz w:val="24"/>
                <w:szCs w:val="24"/>
              </w:rPr>
              <w:t>ọ</w:t>
            </w:r>
            <w:r w:rsidRPr="00CE2E6B">
              <w:rPr>
                <w:rFonts w:ascii="Times New Roman" w:hAnsi="Times New Roman" w:cs="Times New Roman"/>
                <w:sz w:val="24"/>
                <w:szCs w:val="24"/>
              </w:rPr>
              <w:t>c phí, th</w:t>
            </w:r>
            <w:r w:rsidRPr="00CE2E6B">
              <w:rPr>
                <w:rFonts w:ascii="Times New Roman" w:hAnsi="Times New Roman" w:cs="Times New Roman"/>
                <w:sz w:val="24"/>
                <w:szCs w:val="24"/>
              </w:rPr>
              <w:t>ờ</w:t>
            </w:r>
            <w:r w:rsidRPr="00CE2E6B">
              <w:rPr>
                <w:rFonts w:ascii="Times New Roman" w:hAnsi="Times New Roman" w:cs="Times New Roman"/>
                <w:sz w:val="24"/>
                <w:szCs w:val="24"/>
              </w:rPr>
              <w:t>i lư</w:t>
            </w:r>
            <w:r w:rsidRPr="00CE2E6B">
              <w:rPr>
                <w:rFonts w:ascii="Times New Roman" w:hAnsi="Times New Roman" w:cs="Times New Roman"/>
                <w:sz w:val="24"/>
                <w:szCs w:val="24"/>
              </w:rPr>
              <w:t>ợ</w:t>
            </w:r>
            <w:r w:rsidRPr="00CE2E6B">
              <w:rPr>
                <w:rFonts w:ascii="Times New Roman" w:hAnsi="Times New Roman" w:cs="Times New Roman"/>
                <w:sz w:val="24"/>
                <w:szCs w:val="24"/>
              </w:rPr>
              <w:t>ng)</w:t>
            </w:r>
          </w:p>
        </w:tc>
        <w:tc>
          <w:tcPr>
            <w:tcW w:w="2266" w:type="dxa"/>
            <w:vAlign w:val="center"/>
          </w:tcPr>
          <w:p w14:paraId="745D0E89" w14:textId="33FDECF6"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Admin</w:t>
            </w:r>
          </w:p>
        </w:tc>
      </w:tr>
      <w:tr w:rsidR="00CE2E6B" w14:paraId="2D7C628C" w14:textId="77777777" w:rsidTr="003E6C3A">
        <w:tc>
          <w:tcPr>
            <w:tcW w:w="2265" w:type="dxa"/>
            <w:vAlign w:val="center"/>
          </w:tcPr>
          <w:p w14:paraId="70D08239" w14:textId="2F7879CD"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FR04</w:t>
            </w:r>
          </w:p>
        </w:tc>
        <w:tc>
          <w:tcPr>
            <w:tcW w:w="2265" w:type="dxa"/>
            <w:vAlign w:val="center"/>
          </w:tcPr>
          <w:p w14:paraId="0A20A9B7" w14:textId="3BE57E8C"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L</w:t>
            </w:r>
            <w:r w:rsidRPr="00CE2E6B">
              <w:rPr>
                <w:rFonts w:ascii="Times New Roman" w:hAnsi="Times New Roman" w:cs="Times New Roman"/>
                <w:sz w:val="24"/>
                <w:szCs w:val="24"/>
              </w:rPr>
              <w:t>ớ</w:t>
            </w:r>
            <w:r w:rsidRPr="00CE2E6B">
              <w:rPr>
                <w:rFonts w:ascii="Times New Roman" w:hAnsi="Times New Roman" w:cs="Times New Roman"/>
                <w:sz w:val="24"/>
                <w:szCs w:val="24"/>
              </w:rPr>
              <w:t>p h</w:t>
            </w:r>
            <w:r w:rsidRPr="00CE2E6B">
              <w:rPr>
                <w:rFonts w:ascii="Times New Roman" w:hAnsi="Times New Roman" w:cs="Times New Roman"/>
                <w:sz w:val="24"/>
                <w:szCs w:val="24"/>
              </w:rPr>
              <w:t>ọ</w:t>
            </w:r>
            <w:r w:rsidRPr="00CE2E6B">
              <w:rPr>
                <w:rFonts w:ascii="Times New Roman" w:hAnsi="Times New Roman" w:cs="Times New Roman"/>
                <w:sz w:val="24"/>
                <w:szCs w:val="24"/>
              </w:rPr>
              <w:t>c</w:t>
            </w:r>
          </w:p>
        </w:tc>
        <w:tc>
          <w:tcPr>
            <w:tcW w:w="2265" w:type="dxa"/>
            <w:vAlign w:val="center"/>
          </w:tcPr>
          <w:p w14:paraId="221B7F44" w14:textId="6E3488DD"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w:t>
            </w:r>
            <w:r w:rsidRPr="00CE2E6B">
              <w:rPr>
                <w:rFonts w:ascii="Times New Roman" w:hAnsi="Times New Roman" w:cs="Times New Roman"/>
                <w:sz w:val="24"/>
                <w:szCs w:val="24"/>
              </w:rPr>
              <w:t>ạ</w:t>
            </w:r>
            <w:r w:rsidRPr="00CE2E6B">
              <w:rPr>
                <w:rFonts w:ascii="Times New Roman" w:hAnsi="Times New Roman" w:cs="Times New Roman"/>
                <w:sz w:val="24"/>
                <w:szCs w:val="24"/>
              </w:rPr>
              <w:t>o l</w:t>
            </w:r>
            <w:r w:rsidRPr="00CE2E6B">
              <w:rPr>
                <w:rFonts w:ascii="Times New Roman" w:hAnsi="Times New Roman" w:cs="Times New Roman"/>
                <w:sz w:val="24"/>
                <w:szCs w:val="24"/>
              </w:rPr>
              <w:t>ớ</w:t>
            </w:r>
            <w:r w:rsidRPr="00CE2E6B">
              <w:rPr>
                <w:rFonts w:ascii="Times New Roman" w:hAnsi="Times New Roman" w:cs="Times New Roman"/>
                <w:sz w:val="24"/>
                <w:szCs w:val="24"/>
              </w:rPr>
              <w:t>p, đ</w:t>
            </w:r>
            <w:r w:rsidRPr="00CE2E6B">
              <w:rPr>
                <w:rFonts w:ascii="Times New Roman" w:hAnsi="Times New Roman" w:cs="Times New Roman"/>
                <w:sz w:val="24"/>
                <w:szCs w:val="24"/>
              </w:rPr>
              <w:t>ặ</w:t>
            </w:r>
            <w:r w:rsidRPr="00CE2E6B">
              <w:rPr>
                <w:rFonts w:ascii="Times New Roman" w:hAnsi="Times New Roman" w:cs="Times New Roman"/>
                <w:sz w:val="24"/>
                <w:szCs w:val="24"/>
              </w:rPr>
              <w:t>t l</w:t>
            </w:r>
            <w:r w:rsidRPr="00CE2E6B">
              <w:rPr>
                <w:rFonts w:ascii="Times New Roman" w:hAnsi="Times New Roman" w:cs="Times New Roman"/>
                <w:sz w:val="24"/>
                <w:szCs w:val="24"/>
              </w:rPr>
              <w:t>ị</w:t>
            </w:r>
            <w:r w:rsidRPr="00CE2E6B">
              <w:rPr>
                <w:rFonts w:ascii="Times New Roman" w:hAnsi="Times New Roman" w:cs="Times New Roman"/>
                <w:sz w:val="24"/>
                <w:szCs w:val="24"/>
              </w:rPr>
              <w:t>ch h</w:t>
            </w:r>
            <w:r w:rsidRPr="00CE2E6B">
              <w:rPr>
                <w:rFonts w:ascii="Times New Roman" w:hAnsi="Times New Roman" w:cs="Times New Roman"/>
                <w:sz w:val="24"/>
                <w:szCs w:val="24"/>
              </w:rPr>
              <w:t>ọ</w:t>
            </w:r>
            <w:r w:rsidRPr="00CE2E6B">
              <w:rPr>
                <w:rFonts w:ascii="Times New Roman" w:hAnsi="Times New Roman" w:cs="Times New Roman"/>
                <w:sz w:val="24"/>
                <w:szCs w:val="24"/>
              </w:rPr>
              <w:t>c, đ</w:t>
            </w:r>
            <w:r w:rsidRPr="00CE2E6B">
              <w:rPr>
                <w:rFonts w:ascii="Times New Roman" w:hAnsi="Times New Roman" w:cs="Times New Roman"/>
                <w:sz w:val="24"/>
                <w:szCs w:val="24"/>
              </w:rPr>
              <w:t>ặ</w:t>
            </w:r>
            <w:r w:rsidRPr="00CE2E6B">
              <w:rPr>
                <w:rFonts w:ascii="Times New Roman" w:hAnsi="Times New Roman" w:cs="Times New Roman"/>
                <w:sz w:val="24"/>
                <w:szCs w:val="24"/>
              </w:rPr>
              <w:t>t sĩ s</w:t>
            </w:r>
            <w:r w:rsidRPr="00CE2E6B">
              <w:rPr>
                <w:rFonts w:ascii="Times New Roman" w:hAnsi="Times New Roman" w:cs="Times New Roman"/>
                <w:sz w:val="24"/>
                <w:szCs w:val="24"/>
              </w:rPr>
              <w:t>ố</w:t>
            </w:r>
            <w:r w:rsidRPr="00CE2E6B">
              <w:rPr>
                <w:rFonts w:ascii="Times New Roman" w:hAnsi="Times New Roman" w:cs="Times New Roman"/>
                <w:sz w:val="24"/>
                <w:szCs w:val="24"/>
              </w:rPr>
              <w:t xml:space="preserve"> t</w:t>
            </w:r>
            <w:r w:rsidRPr="00CE2E6B">
              <w:rPr>
                <w:rFonts w:ascii="Times New Roman" w:hAnsi="Times New Roman" w:cs="Times New Roman"/>
                <w:sz w:val="24"/>
                <w:szCs w:val="24"/>
              </w:rPr>
              <w:t>ố</w:t>
            </w:r>
            <w:r w:rsidRPr="00CE2E6B">
              <w:rPr>
                <w:rFonts w:ascii="Times New Roman" w:hAnsi="Times New Roman" w:cs="Times New Roman"/>
                <w:sz w:val="24"/>
                <w:szCs w:val="24"/>
              </w:rPr>
              <w:t>i đa, ki</w:t>
            </w:r>
            <w:r w:rsidRPr="00CE2E6B">
              <w:rPr>
                <w:rFonts w:ascii="Times New Roman" w:hAnsi="Times New Roman" w:cs="Times New Roman"/>
                <w:sz w:val="24"/>
                <w:szCs w:val="24"/>
              </w:rPr>
              <w:t>ể</w:t>
            </w:r>
            <w:r w:rsidRPr="00CE2E6B">
              <w:rPr>
                <w:rFonts w:ascii="Times New Roman" w:hAnsi="Times New Roman" w:cs="Times New Roman"/>
                <w:sz w:val="24"/>
                <w:szCs w:val="24"/>
              </w:rPr>
              <w:t xml:space="preserve">m </w:t>
            </w:r>
            <w:r w:rsidRPr="00CE2E6B">
              <w:rPr>
                <w:rFonts w:ascii="Times New Roman" w:hAnsi="Times New Roman" w:cs="Times New Roman"/>
                <w:sz w:val="24"/>
                <w:szCs w:val="24"/>
              </w:rPr>
              <w:lastRenderedPageBreak/>
              <w:t>tra trùng l</w:t>
            </w:r>
            <w:r w:rsidRPr="00CE2E6B">
              <w:rPr>
                <w:rFonts w:ascii="Times New Roman" w:hAnsi="Times New Roman" w:cs="Times New Roman"/>
                <w:sz w:val="24"/>
                <w:szCs w:val="24"/>
              </w:rPr>
              <w:t>ị</w:t>
            </w:r>
            <w:r w:rsidRPr="00CE2E6B">
              <w:rPr>
                <w:rFonts w:ascii="Times New Roman" w:hAnsi="Times New Roman" w:cs="Times New Roman"/>
                <w:sz w:val="24"/>
                <w:szCs w:val="24"/>
              </w:rPr>
              <w:t>ch</w:t>
            </w:r>
          </w:p>
        </w:tc>
        <w:tc>
          <w:tcPr>
            <w:tcW w:w="2266" w:type="dxa"/>
            <w:vAlign w:val="center"/>
          </w:tcPr>
          <w:p w14:paraId="13EE0682" w14:textId="7073757A"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lastRenderedPageBreak/>
              <w:t>Admin</w:t>
            </w:r>
          </w:p>
        </w:tc>
      </w:tr>
      <w:tr w:rsidR="00CE2E6B" w14:paraId="13125A5A" w14:textId="77777777" w:rsidTr="003E6C3A">
        <w:tc>
          <w:tcPr>
            <w:tcW w:w="2265" w:type="dxa"/>
            <w:vAlign w:val="center"/>
          </w:tcPr>
          <w:p w14:paraId="17DD6CFA" w14:textId="186EB871"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FR05</w:t>
            </w:r>
          </w:p>
        </w:tc>
        <w:tc>
          <w:tcPr>
            <w:tcW w:w="2265" w:type="dxa"/>
            <w:vAlign w:val="center"/>
          </w:tcPr>
          <w:p w14:paraId="24AA7DAD" w14:textId="6AA688E9"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Giáo viên</w:t>
            </w:r>
          </w:p>
        </w:tc>
        <w:tc>
          <w:tcPr>
            <w:tcW w:w="2265" w:type="dxa"/>
            <w:vAlign w:val="center"/>
          </w:tcPr>
          <w:p w14:paraId="3BA41AEF" w14:textId="11DF45E3"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Qu</w:t>
            </w:r>
            <w:r w:rsidRPr="00CE2E6B">
              <w:rPr>
                <w:rFonts w:ascii="Times New Roman" w:hAnsi="Times New Roman" w:cs="Times New Roman"/>
                <w:sz w:val="24"/>
                <w:szCs w:val="24"/>
              </w:rPr>
              <w:t>ả</w:t>
            </w:r>
            <w:r w:rsidRPr="00CE2E6B">
              <w:rPr>
                <w:rFonts w:ascii="Times New Roman" w:hAnsi="Times New Roman" w:cs="Times New Roman"/>
                <w:sz w:val="24"/>
                <w:szCs w:val="24"/>
              </w:rPr>
              <w:t>n lý h</w:t>
            </w:r>
            <w:r w:rsidRPr="00CE2E6B">
              <w:rPr>
                <w:rFonts w:ascii="Times New Roman" w:hAnsi="Times New Roman" w:cs="Times New Roman"/>
                <w:sz w:val="24"/>
                <w:szCs w:val="24"/>
              </w:rPr>
              <w:t>ồ</w:t>
            </w:r>
            <w:r w:rsidRPr="00CE2E6B">
              <w:rPr>
                <w:rFonts w:ascii="Times New Roman" w:hAnsi="Times New Roman" w:cs="Times New Roman"/>
                <w:sz w:val="24"/>
                <w:szCs w:val="24"/>
              </w:rPr>
              <w:t xml:space="preserve"> sơ giáo viên, phân công giáo viên vào l</w:t>
            </w:r>
            <w:r w:rsidRPr="00CE2E6B">
              <w:rPr>
                <w:rFonts w:ascii="Times New Roman" w:hAnsi="Times New Roman" w:cs="Times New Roman"/>
                <w:sz w:val="24"/>
                <w:szCs w:val="24"/>
              </w:rPr>
              <w:t>ớ</w:t>
            </w:r>
            <w:r w:rsidRPr="00CE2E6B">
              <w:rPr>
                <w:rFonts w:ascii="Times New Roman" w:hAnsi="Times New Roman" w:cs="Times New Roman"/>
                <w:sz w:val="24"/>
                <w:szCs w:val="24"/>
              </w:rPr>
              <w:t>p</w:t>
            </w:r>
          </w:p>
        </w:tc>
        <w:tc>
          <w:tcPr>
            <w:tcW w:w="2266" w:type="dxa"/>
            <w:vAlign w:val="center"/>
          </w:tcPr>
          <w:p w14:paraId="21AA086F" w14:textId="3D88D6E1"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Admin</w:t>
            </w:r>
          </w:p>
        </w:tc>
      </w:tr>
      <w:tr w:rsidR="00CE2E6B" w14:paraId="39296226" w14:textId="77777777" w:rsidTr="003E6C3A">
        <w:tc>
          <w:tcPr>
            <w:tcW w:w="2265" w:type="dxa"/>
            <w:vAlign w:val="center"/>
          </w:tcPr>
          <w:p w14:paraId="4220E1DF" w14:textId="45A83F2B"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FR06</w:t>
            </w:r>
          </w:p>
        </w:tc>
        <w:tc>
          <w:tcPr>
            <w:tcW w:w="2265" w:type="dxa"/>
            <w:vAlign w:val="center"/>
          </w:tcPr>
          <w:p w14:paraId="0286042D" w14:textId="628C2EC2"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Đăng ký h</w:t>
            </w:r>
            <w:r w:rsidRPr="00CE2E6B">
              <w:rPr>
                <w:rFonts w:ascii="Times New Roman" w:hAnsi="Times New Roman" w:cs="Times New Roman"/>
                <w:sz w:val="24"/>
                <w:szCs w:val="24"/>
              </w:rPr>
              <w:t>ọ</w:t>
            </w:r>
            <w:r w:rsidRPr="00CE2E6B">
              <w:rPr>
                <w:rFonts w:ascii="Times New Roman" w:hAnsi="Times New Roman" w:cs="Times New Roman"/>
                <w:sz w:val="24"/>
                <w:szCs w:val="24"/>
              </w:rPr>
              <w:t>c</w:t>
            </w:r>
          </w:p>
        </w:tc>
        <w:tc>
          <w:tcPr>
            <w:tcW w:w="2265" w:type="dxa"/>
            <w:vAlign w:val="center"/>
          </w:tcPr>
          <w:p w14:paraId="6A5AF5DB" w14:textId="36EAB606"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Đăng ký h</w:t>
            </w:r>
            <w:r w:rsidRPr="00CE2E6B">
              <w:rPr>
                <w:rFonts w:ascii="Times New Roman" w:hAnsi="Times New Roman" w:cs="Times New Roman"/>
                <w:sz w:val="24"/>
                <w:szCs w:val="24"/>
              </w:rPr>
              <w:t>ọ</w:t>
            </w:r>
            <w:r w:rsidRPr="00CE2E6B">
              <w:rPr>
                <w:rFonts w:ascii="Times New Roman" w:hAnsi="Times New Roman" w:cs="Times New Roman"/>
                <w:sz w:val="24"/>
                <w:szCs w:val="24"/>
              </w:rPr>
              <w:t>c viên vào l</w:t>
            </w:r>
            <w:r w:rsidRPr="00CE2E6B">
              <w:rPr>
                <w:rFonts w:ascii="Times New Roman" w:hAnsi="Times New Roman" w:cs="Times New Roman"/>
                <w:sz w:val="24"/>
                <w:szCs w:val="24"/>
              </w:rPr>
              <w:t>ớ</w:t>
            </w:r>
            <w:r w:rsidRPr="00CE2E6B">
              <w:rPr>
                <w:rFonts w:ascii="Times New Roman" w:hAnsi="Times New Roman" w:cs="Times New Roman"/>
                <w:sz w:val="24"/>
                <w:szCs w:val="24"/>
              </w:rPr>
              <w:t>p, ki</w:t>
            </w:r>
            <w:r w:rsidRPr="00CE2E6B">
              <w:rPr>
                <w:rFonts w:ascii="Times New Roman" w:hAnsi="Times New Roman" w:cs="Times New Roman"/>
                <w:sz w:val="24"/>
                <w:szCs w:val="24"/>
              </w:rPr>
              <w:t>ể</w:t>
            </w:r>
            <w:r w:rsidRPr="00CE2E6B">
              <w:rPr>
                <w:rFonts w:ascii="Times New Roman" w:hAnsi="Times New Roman" w:cs="Times New Roman"/>
                <w:sz w:val="24"/>
                <w:szCs w:val="24"/>
              </w:rPr>
              <w:t>m tra l</w:t>
            </w:r>
            <w:r w:rsidRPr="00CE2E6B">
              <w:rPr>
                <w:rFonts w:ascii="Times New Roman" w:hAnsi="Times New Roman" w:cs="Times New Roman"/>
                <w:sz w:val="24"/>
                <w:szCs w:val="24"/>
              </w:rPr>
              <w:t>ớ</w:t>
            </w:r>
            <w:r w:rsidRPr="00CE2E6B">
              <w:rPr>
                <w:rFonts w:ascii="Times New Roman" w:hAnsi="Times New Roman" w:cs="Times New Roman"/>
                <w:sz w:val="24"/>
                <w:szCs w:val="24"/>
              </w:rPr>
              <w:t>p còn ch</w:t>
            </w:r>
            <w:r w:rsidRPr="00CE2E6B">
              <w:rPr>
                <w:rFonts w:ascii="Times New Roman" w:hAnsi="Times New Roman" w:cs="Times New Roman"/>
                <w:sz w:val="24"/>
                <w:szCs w:val="24"/>
              </w:rPr>
              <w:t>ỗ</w:t>
            </w:r>
          </w:p>
        </w:tc>
        <w:tc>
          <w:tcPr>
            <w:tcW w:w="2266" w:type="dxa"/>
            <w:vAlign w:val="center"/>
          </w:tcPr>
          <w:p w14:paraId="3E96C5A7" w14:textId="6555CD15"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Tư v</w:t>
            </w:r>
            <w:r w:rsidRPr="00CE2E6B">
              <w:rPr>
                <w:rFonts w:ascii="Times New Roman" w:hAnsi="Times New Roman" w:cs="Times New Roman"/>
                <w:sz w:val="24"/>
                <w:szCs w:val="24"/>
              </w:rPr>
              <w:t>ấ</w:t>
            </w:r>
            <w:r w:rsidRPr="00CE2E6B">
              <w:rPr>
                <w:rFonts w:ascii="Times New Roman" w:hAnsi="Times New Roman" w:cs="Times New Roman"/>
                <w:sz w:val="24"/>
                <w:szCs w:val="24"/>
              </w:rPr>
              <w:t>n viên</w:t>
            </w:r>
          </w:p>
        </w:tc>
      </w:tr>
      <w:tr w:rsidR="00CE2E6B" w14:paraId="668DEE89" w14:textId="77777777" w:rsidTr="003E6C3A">
        <w:tc>
          <w:tcPr>
            <w:tcW w:w="2265" w:type="dxa"/>
            <w:vAlign w:val="center"/>
          </w:tcPr>
          <w:p w14:paraId="03A7146A" w14:textId="27A994B8"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FR07</w:t>
            </w:r>
          </w:p>
        </w:tc>
        <w:tc>
          <w:tcPr>
            <w:tcW w:w="2265" w:type="dxa"/>
            <w:vAlign w:val="center"/>
          </w:tcPr>
          <w:p w14:paraId="3BC6DA5C" w14:textId="2FBB1483"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H</w:t>
            </w:r>
            <w:r w:rsidRPr="00CE2E6B">
              <w:rPr>
                <w:rFonts w:ascii="Times New Roman" w:hAnsi="Times New Roman" w:cs="Times New Roman"/>
                <w:sz w:val="24"/>
                <w:szCs w:val="24"/>
              </w:rPr>
              <w:t>ọ</w:t>
            </w:r>
            <w:r w:rsidRPr="00CE2E6B">
              <w:rPr>
                <w:rFonts w:ascii="Times New Roman" w:hAnsi="Times New Roman" w:cs="Times New Roman"/>
                <w:sz w:val="24"/>
                <w:szCs w:val="24"/>
              </w:rPr>
              <w:t>c phí</w:t>
            </w:r>
          </w:p>
        </w:tc>
        <w:tc>
          <w:tcPr>
            <w:tcW w:w="2265" w:type="dxa"/>
            <w:vAlign w:val="center"/>
          </w:tcPr>
          <w:p w14:paraId="56B3C992" w14:textId="370EABE0"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Ghi nh</w:t>
            </w:r>
            <w:r w:rsidRPr="00CE2E6B">
              <w:rPr>
                <w:rFonts w:ascii="Times New Roman" w:hAnsi="Times New Roman" w:cs="Times New Roman"/>
                <w:sz w:val="24"/>
                <w:szCs w:val="24"/>
              </w:rPr>
              <w:t>ậ</w:t>
            </w:r>
            <w:r w:rsidRPr="00CE2E6B">
              <w:rPr>
                <w:rFonts w:ascii="Times New Roman" w:hAnsi="Times New Roman" w:cs="Times New Roman"/>
                <w:sz w:val="24"/>
                <w:szCs w:val="24"/>
              </w:rPr>
              <w:t>n thanh toán, theo dõi s</w:t>
            </w:r>
            <w:r w:rsidRPr="00CE2E6B">
              <w:rPr>
                <w:rFonts w:ascii="Times New Roman" w:hAnsi="Times New Roman" w:cs="Times New Roman"/>
                <w:sz w:val="24"/>
                <w:szCs w:val="24"/>
              </w:rPr>
              <w:t>ố</w:t>
            </w:r>
            <w:r w:rsidRPr="00CE2E6B">
              <w:rPr>
                <w:rFonts w:ascii="Times New Roman" w:hAnsi="Times New Roman" w:cs="Times New Roman"/>
                <w:sz w:val="24"/>
                <w:szCs w:val="24"/>
              </w:rPr>
              <w:t xml:space="preserve"> đã n</w:t>
            </w:r>
            <w:r w:rsidRPr="00CE2E6B">
              <w:rPr>
                <w:rFonts w:ascii="Times New Roman" w:hAnsi="Times New Roman" w:cs="Times New Roman"/>
                <w:sz w:val="24"/>
                <w:szCs w:val="24"/>
              </w:rPr>
              <w:t>ộ</w:t>
            </w:r>
            <w:r w:rsidRPr="00CE2E6B">
              <w:rPr>
                <w:rFonts w:ascii="Times New Roman" w:hAnsi="Times New Roman" w:cs="Times New Roman"/>
                <w:sz w:val="24"/>
                <w:szCs w:val="24"/>
              </w:rPr>
              <w:t>p và công n</w:t>
            </w:r>
            <w:r w:rsidRPr="00CE2E6B">
              <w:rPr>
                <w:rFonts w:ascii="Times New Roman" w:hAnsi="Times New Roman" w:cs="Times New Roman"/>
                <w:sz w:val="24"/>
                <w:szCs w:val="24"/>
              </w:rPr>
              <w:t>ợ</w:t>
            </w:r>
          </w:p>
        </w:tc>
        <w:tc>
          <w:tcPr>
            <w:tcW w:w="2266" w:type="dxa"/>
            <w:vAlign w:val="center"/>
          </w:tcPr>
          <w:p w14:paraId="4A48D130" w14:textId="48E47263"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Admin, Tư v</w:t>
            </w:r>
            <w:r w:rsidRPr="00CE2E6B">
              <w:rPr>
                <w:rFonts w:ascii="Times New Roman" w:hAnsi="Times New Roman" w:cs="Times New Roman"/>
                <w:sz w:val="24"/>
                <w:szCs w:val="24"/>
              </w:rPr>
              <w:t>ấ</w:t>
            </w:r>
            <w:r w:rsidRPr="00CE2E6B">
              <w:rPr>
                <w:rFonts w:ascii="Times New Roman" w:hAnsi="Times New Roman" w:cs="Times New Roman"/>
                <w:sz w:val="24"/>
                <w:szCs w:val="24"/>
              </w:rPr>
              <w:t>n viên</w:t>
            </w:r>
          </w:p>
        </w:tc>
      </w:tr>
      <w:tr w:rsidR="00CE2E6B" w14:paraId="02B962CB" w14:textId="77777777" w:rsidTr="003E6C3A">
        <w:tc>
          <w:tcPr>
            <w:tcW w:w="2265" w:type="dxa"/>
            <w:vAlign w:val="center"/>
          </w:tcPr>
          <w:p w14:paraId="6E04DE46" w14:textId="7F051AC6"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FR08</w:t>
            </w:r>
          </w:p>
        </w:tc>
        <w:tc>
          <w:tcPr>
            <w:tcW w:w="2265" w:type="dxa"/>
            <w:vAlign w:val="center"/>
          </w:tcPr>
          <w:p w14:paraId="4BD021D5" w14:textId="01E123D5"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Đi</w:t>
            </w:r>
            <w:r w:rsidRPr="00CE2E6B">
              <w:rPr>
                <w:rFonts w:ascii="Times New Roman" w:hAnsi="Times New Roman" w:cs="Times New Roman"/>
                <w:sz w:val="24"/>
                <w:szCs w:val="24"/>
              </w:rPr>
              <w:t>ể</w:t>
            </w:r>
            <w:r w:rsidRPr="00CE2E6B">
              <w:rPr>
                <w:rFonts w:ascii="Times New Roman" w:hAnsi="Times New Roman" w:cs="Times New Roman"/>
                <w:sz w:val="24"/>
                <w:szCs w:val="24"/>
              </w:rPr>
              <w:t>m danh</w:t>
            </w:r>
          </w:p>
        </w:tc>
        <w:tc>
          <w:tcPr>
            <w:tcW w:w="2265" w:type="dxa"/>
            <w:vAlign w:val="center"/>
          </w:tcPr>
          <w:p w14:paraId="0AAED2B5" w14:textId="35284645"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Giáo viên đi</w:t>
            </w:r>
            <w:r w:rsidRPr="00CE2E6B">
              <w:rPr>
                <w:rFonts w:ascii="Times New Roman" w:hAnsi="Times New Roman" w:cs="Times New Roman"/>
                <w:sz w:val="24"/>
                <w:szCs w:val="24"/>
              </w:rPr>
              <w:t>ể</w:t>
            </w:r>
            <w:r w:rsidRPr="00CE2E6B">
              <w:rPr>
                <w:rFonts w:ascii="Times New Roman" w:hAnsi="Times New Roman" w:cs="Times New Roman"/>
                <w:sz w:val="24"/>
                <w:szCs w:val="24"/>
              </w:rPr>
              <w:t>m danh theo bu</w:t>
            </w:r>
            <w:r w:rsidRPr="00CE2E6B">
              <w:rPr>
                <w:rFonts w:ascii="Times New Roman" w:hAnsi="Times New Roman" w:cs="Times New Roman"/>
                <w:sz w:val="24"/>
                <w:szCs w:val="24"/>
              </w:rPr>
              <w:t>ổ</w:t>
            </w:r>
            <w:r w:rsidRPr="00CE2E6B">
              <w:rPr>
                <w:rFonts w:ascii="Times New Roman" w:hAnsi="Times New Roman" w:cs="Times New Roman"/>
                <w:sz w:val="24"/>
                <w:szCs w:val="24"/>
              </w:rPr>
              <w:t>i h</w:t>
            </w:r>
            <w:r w:rsidRPr="00CE2E6B">
              <w:rPr>
                <w:rFonts w:ascii="Times New Roman" w:hAnsi="Times New Roman" w:cs="Times New Roman"/>
                <w:sz w:val="24"/>
                <w:szCs w:val="24"/>
              </w:rPr>
              <w:t>ọ</w:t>
            </w:r>
            <w:r w:rsidRPr="00CE2E6B">
              <w:rPr>
                <w:rFonts w:ascii="Times New Roman" w:hAnsi="Times New Roman" w:cs="Times New Roman"/>
                <w:sz w:val="24"/>
                <w:szCs w:val="24"/>
              </w:rPr>
              <w:t>c</w:t>
            </w:r>
          </w:p>
        </w:tc>
        <w:tc>
          <w:tcPr>
            <w:tcW w:w="2266" w:type="dxa"/>
            <w:vAlign w:val="center"/>
          </w:tcPr>
          <w:p w14:paraId="6FD61390" w14:textId="651C9F21"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Giáo viên</w:t>
            </w:r>
          </w:p>
        </w:tc>
      </w:tr>
      <w:tr w:rsidR="00CE2E6B" w14:paraId="02C592B5" w14:textId="77777777" w:rsidTr="003E6C3A">
        <w:tc>
          <w:tcPr>
            <w:tcW w:w="2265" w:type="dxa"/>
            <w:vAlign w:val="center"/>
          </w:tcPr>
          <w:p w14:paraId="1D0FB361" w14:textId="1611B292"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FR09</w:t>
            </w:r>
          </w:p>
        </w:tc>
        <w:tc>
          <w:tcPr>
            <w:tcW w:w="2265" w:type="dxa"/>
            <w:vAlign w:val="center"/>
          </w:tcPr>
          <w:p w14:paraId="7E615B77" w14:textId="3FFC4F00"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K</w:t>
            </w:r>
            <w:r w:rsidRPr="00CE2E6B">
              <w:rPr>
                <w:rFonts w:ascii="Times New Roman" w:hAnsi="Times New Roman" w:cs="Times New Roman"/>
                <w:sz w:val="24"/>
                <w:szCs w:val="24"/>
              </w:rPr>
              <w:t>ế</w:t>
            </w:r>
            <w:r w:rsidRPr="00CE2E6B">
              <w:rPr>
                <w:rFonts w:ascii="Times New Roman" w:hAnsi="Times New Roman" w:cs="Times New Roman"/>
                <w:sz w:val="24"/>
                <w:szCs w:val="24"/>
              </w:rPr>
              <w:t>t qu</w:t>
            </w:r>
            <w:r w:rsidRPr="00CE2E6B">
              <w:rPr>
                <w:rFonts w:ascii="Times New Roman" w:hAnsi="Times New Roman" w:cs="Times New Roman"/>
                <w:sz w:val="24"/>
                <w:szCs w:val="24"/>
              </w:rPr>
              <w:t>ả</w:t>
            </w:r>
            <w:r w:rsidRPr="00CE2E6B">
              <w:rPr>
                <w:rFonts w:ascii="Times New Roman" w:hAnsi="Times New Roman" w:cs="Times New Roman"/>
                <w:sz w:val="24"/>
                <w:szCs w:val="24"/>
              </w:rPr>
              <w:t xml:space="preserve"> h</w:t>
            </w:r>
            <w:r w:rsidRPr="00CE2E6B">
              <w:rPr>
                <w:rFonts w:ascii="Times New Roman" w:hAnsi="Times New Roman" w:cs="Times New Roman"/>
                <w:sz w:val="24"/>
                <w:szCs w:val="24"/>
              </w:rPr>
              <w:t>ọ</w:t>
            </w:r>
            <w:r w:rsidRPr="00CE2E6B">
              <w:rPr>
                <w:rFonts w:ascii="Times New Roman" w:hAnsi="Times New Roman" w:cs="Times New Roman"/>
                <w:sz w:val="24"/>
                <w:szCs w:val="24"/>
              </w:rPr>
              <w:t>c t</w:t>
            </w:r>
            <w:r w:rsidRPr="00CE2E6B">
              <w:rPr>
                <w:rFonts w:ascii="Times New Roman" w:hAnsi="Times New Roman" w:cs="Times New Roman"/>
                <w:sz w:val="24"/>
                <w:szCs w:val="24"/>
              </w:rPr>
              <w:t>ậ</w:t>
            </w:r>
            <w:r w:rsidRPr="00CE2E6B">
              <w:rPr>
                <w:rFonts w:ascii="Times New Roman" w:hAnsi="Times New Roman" w:cs="Times New Roman"/>
                <w:sz w:val="24"/>
                <w:szCs w:val="24"/>
              </w:rPr>
              <w:t>p</w:t>
            </w:r>
          </w:p>
        </w:tc>
        <w:tc>
          <w:tcPr>
            <w:tcW w:w="2265" w:type="dxa"/>
            <w:vAlign w:val="center"/>
          </w:tcPr>
          <w:p w14:paraId="77FEE328" w14:textId="4D6F832C"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Nh</w:t>
            </w:r>
            <w:r w:rsidRPr="00CE2E6B">
              <w:rPr>
                <w:rFonts w:ascii="Times New Roman" w:hAnsi="Times New Roman" w:cs="Times New Roman"/>
                <w:sz w:val="24"/>
                <w:szCs w:val="24"/>
              </w:rPr>
              <w:t>ậ</w:t>
            </w:r>
            <w:r w:rsidRPr="00CE2E6B">
              <w:rPr>
                <w:rFonts w:ascii="Times New Roman" w:hAnsi="Times New Roman" w:cs="Times New Roman"/>
                <w:sz w:val="24"/>
                <w:szCs w:val="24"/>
              </w:rPr>
              <w:t>p, xem đi</w:t>
            </w:r>
            <w:r w:rsidRPr="00CE2E6B">
              <w:rPr>
                <w:rFonts w:ascii="Times New Roman" w:hAnsi="Times New Roman" w:cs="Times New Roman"/>
                <w:sz w:val="24"/>
                <w:szCs w:val="24"/>
              </w:rPr>
              <w:t>ể</w:t>
            </w:r>
            <w:r w:rsidRPr="00CE2E6B">
              <w:rPr>
                <w:rFonts w:ascii="Times New Roman" w:hAnsi="Times New Roman" w:cs="Times New Roman"/>
                <w:sz w:val="24"/>
                <w:szCs w:val="24"/>
              </w:rPr>
              <w:t>m và nh</w:t>
            </w:r>
            <w:r w:rsidRPr="00CE2E6B">
              <w:rPr>
                <w:rFonts w:ascii="Times New Roman" w:hAnsi="Times New Roman" w:cs="Times New Roman"/>
                <w:sz w:val="24"/>
                <w:szCs w:val="24"/>
              </w:rPr>
              <w:t>ậ</w:t>
            </w:r>
            <w:r w:rsidRPr="00CE2E6B">
              <w:rPr>
                <w:rFonts w:ascii="Times New Roman" w:hAnsi="Times New Roman" w:cs="Times New Roman"/>
                <w:sz w:val="24"/>
                <w:szCs w:val="24"/>
              </w:rPr>
              <w:t>n xét c</w:t>
            </w:r>
            <w:r w:rsidRPr="00CE2E6B">
              <w:rPr>
                <w:rFonts w:ascii="Times New Roman" w:hAnsi="Times New Roman" w:cs="Times New Roman"/>
                <w:sz w:val="24"/>
                <w:szCs w:val="24"/>
              </w:rPr>
              <w:t>ủ</w:t>
            </w:r>
            <w:r w:rsidRPr="00CE2E6B">
              <w:rPr>
                <w:rFonts w:ascii="Times New Roman" w:hAnsi="Times New Roman" w:cs="Times New Roman"/>
                <w:sz w:val="24"/>
                <w:szCs w:val="24"/>
              </w:rPr>
              <w:t>a h</w:t>
            </w:r>
            <w:r w:rsidRPr="00CE2E6B">
              <w:rPr>
                <w:rFonts w:ascii="Times New Roman" w:hAnsi="Times New Roman" w:cs="Times New Roman"/>
                <w:sz w:val="24"/>
                <w:szCs w:val="24"/>
              </w:rPr>
              <w:t>ọ</w:t>
            </w:r>
            <w:r w:rsidRPr="00CE2E6B">
              <w:rPr>
                <w:rFonts w:ascii="Times New Roman" w:hAnsi="Times New Roman" w:cs="Times New Roman"/>
                <w:sz w:val="24"/>
                <w:szCs w:val="24"/>
              </w:rPr>
              <w:t>c viên</w:t>
            </w:r>
          </w:p>
        </w:tc>
        <w:tc>
          <w:tcPr>
            <w:tcW w:w="2266" w:type="dxa"/>
            <w:vAlign w:val="center"/>
          </w:tcPr>
          <w:p w14:paraId="085D6A59" w14:textId="4A081676"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Giáo viên, H</w:t>
            </w:r>
            <w:r w:rsidRPr="00CE2E6B">
              <w:rPr>
                <w:rFonts w:ascii="Times New Roman" w:hAnsi="Times New Roman" w:cs="Times New Roman"/>
                <w:sz w:val="24"/>
                <w:szCs w:val="24"/>
              </w:rPr>
              <w:t>ọ</w:t>
            </w:r>
            <w:r w:rsidRPr="00CE2E6B">
              <w:rPr>
                <w:rFonts w:ascii="Times New Roman" w:hAnsi="Times New Roman" w:cs="Times New Roman"/>
                <w:sz w:val="24"/>
                <w:szCs w:val="24"/>
              </w:rPr>
              <w:t>c viên</w:t>
            </w:r>
          </w:p>
        </w:tc>
      </w:tr>
      <w:tr w:rsidR="00CE2E6B" w14:paraId="59CD6F77" w14:textId="77777777" w:rsidTr="003E6C3A">
        <w:tc>
          <w:tcPr>
            <w:tcW w:w="2265" w:type="dxa"/>
            <w:vAlign w:val="center"/>
          </w:tcPr>
          <w:p w14:paraId="7099C9F8" w14:textId="335280CA"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FR10</w:t>
            </w:r>
          </w:p>
        </w:tc>
        <w:tc>
          <w:tcPr>
            <w:tcW w:w="2265" w:type="dxa"/>
            <w:vAlign w:val="center"/>
          </w:tcPr>
          <w:p w14:paraId="56E63358" w14:textId="7F2389A4"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Tra c</w:t>
            </w:r>
            <w:r w:rsidRPr="00CE2E6B">
              <w:rPr>
                <w:rFonts w:ascii="Times New Roman" w:hAnsi="Times New Roman" w:cs="Times New Roman"/>
                <w:sz w:val="24"/>
                <w:szCs w:val="24"/>
              </w:rPr>
              <w:t>ứ</w:t>
            </w:r>
            <w:r w:rsidRPr="00CE2E6B">
              <w:rPr>
                <w:rFonts w:ascii="Times New Roman" w:hAnsi="Times New Roman" w:cs="Times New Roman"/>
                <w:sz w:val="24"/>
                <w:szCs w:val="24"/>
              </w:rPr>
              <w:t>u</w:t>
            </w:r>
          </w:p>
        </w:tc>
        <w:tc>
          <w:tcPr>
            <w:tcW w:w="2265" w:type="dxa"/>
            <w:vAlign w:val="center"/>
          </w:tcPr>
          <w:p w14:paraId="584C984D" w14:textId="116444A1"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Tra c</w:t>
            </w:r>
            <w:r w:rsidRPr="00CE2E6B">
              <w:rPr>
                <w:rFonts w:ascii="Times New Roman" w:hAnsi="Times New Roman" w:cs="Times New Roman"/>
                <w:sz w:val="24"/>
                <w:szCs w:val="24"/>
              </w:rPr>
              <w:t>ứ</w:t>
            </w:r>
            <w:r w:rsidRPr="00CE2E6B">
              <w:rPr>
                <w:rFonts w:ascii="Times New Roman" w:hAnsi="Times New Roman" w:cs="Times New Roman"/>
                <w:sz w:val="24"/>
                <w:szCs w:val="24"/>
              </w:rPr>
              <w:t>u l</w:t>
            </w:r>
            <w:r w:rsidRPr="00CE2E6B">
              <w:rPr>
                <w:rFonts w:ascii="Times New Roman" w:hAnsi="Times New Roman" w:cs="Times New Roman"/>
                <w:sz w:val="24"/>
                <w:szCs w:val="24"/>
              </w:rPr>
              <w:t>ị</w:t>
            </w:r>
            <w:r w:rsidRPr="00CE2E6B">
              <w:rPr>
                <w:rFonts w:ascii="Times New Roman" w:hAnsi="Times New Roman" w:cs="Times New Roman"/>
                <w:sz w:val="24"/>
                <w:szCs w:val="24"/>
              </w:rPr>
              <w:t>ch h</w:t>
            </w:r>
            <w:r w:rsidRPr="00CE2E6B">
              <w:rPr>
                <w:rFonts w:ascii="Times New Roman" w:hAnsi="Times New Roman" w:cs="Times New Roman"/>
                <w:sz w:val="24"/>
                <w:szCs w:val="24"/>
              </w:rPr>
              <w:t>ọ</w:t>
            </w:r>
            <w:r w:rsidRPr="00CE2E6B">
              <w:rPr>
                <w:rFonts w:ascii="Times New Roman" w:hAnsi="Times New Roman" w:cs="Times New Roman"/>
                <w:sz w:val="24"/>
                <w:szCs w:val="24"/>
              </w:rPr>
              <w:t>c, l</w:t>
            </w:r>
            <w:r w:rsidRPr="00CE2E6B">
              <w:rPr>
                <w:rFonts w:ascii="Times New Roman" w:hAnsi="Times New Roman" w:cs="Times New Roman"/>
                <w:sz w:val="24"/>
                <w:szCs w:val="24"/>
              </w:rPr>
              <w:t>ớ</w:t>
            </w:r>
            <w:r w:rsidRPr="00CE2E6B">
              <w:rPr>
                <w:rFonts w:ascii="Times New Roman" w:hAnsi="Times New Roman" w:cs="Times New Roman"/>
                <w:sz w:val="24"/>
                <w:szCs w:val="24"/>
              </w:rPr>
              <w:t>p, h</w:t>
            </w:r>
            <w:r w:rsidRPr="00CE2E6B">
              <w:rPr>
                <w:rFonts w:ascii="Times New Roman" w:hAnsi="Times New Roman" w:cs="Times New Roman"/>
                <w:sz w:val="24"/>
                <w:szCs w:val="24"/>
              </w:rPr>
              <w:t>ọ</w:t>
            </w:r>
            <w:r w:rsidRPr="00CE2E6B">
              <w:rPr>
                <w:rFonts w:ascii="Times New Roman" w:hAnsi="Times New Roman" w:cs="Times New Roman"/>
                <w:sz w:val="24"/>
                <w:szCs w:val="24"/>
              </w:rPr>
              <w:t>c phí</w:t>
            </w:r>
          </w:p>
        </w:tc>
        <w:tc>
          <w:tcPr>
            <w:tcW w:w="2266" w:type="dxa"/>
            <w:vAlign w:val="center"/>
          </w:tcPr>
          <w:p w14:paraId="0D7B99F1" w14:textId="4EA98544"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w:t>
            </w:r>
            <w:r w:rsidRPr="00CE2E6B">
              <w:rPr>
                <w:rFonts w:ascii="Times New Roman" w:hAnsi="Times New Roman" w:cs="Times New Roman"/>
                <w:sz w:val="24"/>
                <w:szCs w:val="24"/>
              </w:rPr>
              <w:t>ấ</w:t>
            </w:r>
            <w:r w:rsidRPr="00CE2E6B">
              <w:rPr>
                <w:rFonts w:ascii="Times New Roman" w:hAnsi="Times New Roman" w:cs="Times New Roman"/>
                <w:sz w:val="24"/>
                <w:szCs w:val="24"/>
              </w:rPr>
              <w:t>t c</w:t>
            </w:r>
            <w:r w:rsidRPr="00CE2E6B">
              <w:rPr>
                <w:rFonts w:ascii="Times New Roman" w:hAnsi="Times New Roman" w:cs="Times New Roman"/>
                <w:sz w:val="24"/>
                <w:szCs w:val="24"/>
              </w:rPr>
              <w:t>ả</w:t>
            </w:r>
            <w:r w:rsidRPr="00CE2E6B">
              <w:rPr>
                <w:rFonts w:ascii="Times New Roman" w:hAnsi="Times New Roman" w:cs="Times New Roman"/>
                <w:sz w:val="24"/>
                <w:szCs w:val="24"/>
              </w:rPr>
              <w:t xml:space="preserve"> (theo quy</w:t>
            </w:r>
            <w:r w:rsidRPr="00CE2E6B">
              <w:rPr>
                <w:rFonts w:ascii="Times New Roman" w:hAnsi="Times New Roman" w:cs="Times New Roman"/>
                <w:sz w:val="24"/>
                <w:szCs w:val="24"/>
              </w:rPr>
              <w:t>ề</w:t>
            </w:r>
            <w:r w:rsidRPr="00CE2E6B">
              <w:rPr>
                <w:rFonts w:ascii="Times New Roman" w:hAnsi="Times New Roman" w:cs="Times New Roman"/>
                <w:sz w:val="24"/>
                <w:szCs w:val="24"/>
              </w:rPr>
              <w:t>n)</w:t>
            </w:r>
          </w:p>
        </w:tc>
      </w:tr>
      <w:tr w:rsidR="00CE2E6B" w14:paraId="19877BB3" w14:textId="77777777" w:rsidTr="003E6C3A">
        <w:tc>
          <w:tcPr>
            <w:tcW w:w="2265" w:type="dxa"/>
            <w:vAlign w:val="center"/>
          </w:tcPr>
          <w:p w14:paraId="393A1BEC" w14:textId="586A650F"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FR11</w:t>
            </w:r>
          </w:p>
        </w:tc>
        <w:tc>
          <w:tcPr>
            <w:tcW w:w="2265" w:type="dxa"/>
            <w:vAlign w:val="center"/>
          </w:tcPr>
          <w:p w14:paraId="054DF199" w14:textId="04B3C4BF"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Th</w:t>
            </w:r>
            <w:r w:rsidRPr="00CE2E6B">
              <w:rPr>
                <w:rFonts w:ascii="Times New Roman" w:hAnsi="Times New Roman" w:cs="Times New Roman"/>
                <w:sz w:val="24"/>
                <w:szCs w:val="24"/>
              </w:rPr>
              <w:t>ố</w:t>
            </w:r>
            <w:r w:rsidRPr="00CE2E6B">
              <w:rPr>
                <w:rFonts w:ascii="Times New Roman" w:hAnsi="Times New Roman" w:cs="Times New Roman"/>
                <w:sz w:val="24"/>
                <w:szCs w:val="24"/>
              </w:rPr>
              <w:t>ng kê</w:t>
            </w:r>
          </w:p>
        </w:tc>
        <w:tc>
          <w:tcPr>
            <w:tcW w:w="2265" w:type="dxa"/>
            <w:vAlign w:val="center"/>
          </w:tcPr>
          <w:p w14:paraId="1A3A2B4A" w14:textId="7F8F941F"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Th</w:t>
            </w:r>
            <w:r w:rsidRPr="00CE2E6B">
              <w:rPr>
                <w:rFonts w:ascii="Times New Roman" w:hAnsi="Times New Roman" w:cs="Times New Roman"/>
                <w:sz w:val="24"/>
                <w:szCs w:val="24"/>
              </w:rPr>
              <w:t>ố</w:t>
            </w:r>
            <w:r w:rsidRPr="00CE2E6B">
              <w:rPr>
                <w:rFonts w:ascii="Times New Roman" w:hAnsi="Times New Roman" w:cs="Times New Roman"/>
                <w:sz w:val="24"/>
                <w:szCs w:val="24"/>
              </w:rPr>
              <w:t>ng kê sĩ s</w:t>
            </w:r>
            <w:r w:rsidRPr="00CE2E6B">
              <w:rPr>
                <w:rFonts w:ascii="Times New Roman" w:hAnsi="Times New Roman" w:cs="Times New Roman"/>
                <w:sz w:val="24"/>
                <w:szCs w:val="24"/>
              </w:rPr>
              <w:t>ố</w:t>
            </w:r>
            <w:r w:rsidRPr="00CE2E6B">
              <w:rPr>
                <w:rFonts w:ascii="Times New Roman" w:hAnsi="Times New Roman" w:cs="Times New Roman"/>
                <w:sz w:val="24"/>
                <w:szCs w:val="24"/>
              </w:rPr>
              <w:t>, doanh thu, t</w:t>
            </w:r>
            <w:r w:rsidRPr="00CE2E6B">
              <w:rPr>
                <w:rFonts w:ascii="Times New Roman" w:hAnsi="Times New Roman" w:cs="Times New Roman"/>
                <w:sz w:val="24"/>
                <w:szCs w:val="24"/>
              </w:rPr>
              <w:t>ỷ</w:t>
            </w:r>
            <w:r w:rsidRPr="00CE2E6B">
              <w:rPr>
                <w:rFonts w:ascii="Times New Roman" w:hAnsi="Times New Roman" w:cs="Times New Roman"/>
                <w:sz w:val="24"/>
                <w:szCs w:val="24"/>
              </w:rPr>
              <w:t xml:space="preserve"> l</w:t>
            </w:r>
            <w:r w:rsidRPr="00CE2E6B">
              <w:rPr>
                <w:rFonts w:ascii="Times New Roman" w:hAnsi="Times New Roman" w:cs="Times New Roman"/>
                <w:sz w:val="24"/>
                <w:szCs w:val="24"/>
              </w:rPr>
              <w:t>ệ</w:t>
            </w:r>
            <w:r w:rsidRPr="00CE2E6B">
              <w:rPr>
                <w:rFonts w:ascii="Times New Roman" w:hAnsi="Times New Roman" w:cs="Times New Roman"/>
                <w:sz w:val="24"/>
                <w:szCs w:val="24"/>
              </w:rPr>
              <w:t xml:space="preserve"> hoàn thành khóa</w:t>
            </w:r>
          </w:p>
        </w:tc>
        <w:tc>
          <w:tcPr>
            <w:tcW w:w="2266" w:type="dxa"/>
            <w:vAlign w:val="center"/>
          </w:tcPr>
          <w:p w14:paraId="449B6BE8" w14:textId="42326711"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Admin</w:t>
            </w:r>
          </w:p>
        </w:tc>
      </w:tr>
      <w:tr w:rsidR="00CE2E6B" w14:paraId="66B56B43" w14:textId="77777777" w:rsidTr="003E6C3A">
        <w:tc>
          <w:tcPr>
            <w:tcW w:w="2265" w:type="dxa"/>
            <w:vAlign w:val="center"/>
          </w:tcPr>
          <w:p w14:paraId="7DA14263" w14:textId="22A8D01E"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FR12</w:t>
            </w:r>
          </w:p>
        </w:tc>
        <w:tc>
          <w:tcPr>
            <w:tcW w:w="2265" w:type="dxa"/>
            <w:vAlign w:val="center"/>
          </w:tcPr>
          <w:p w14:paraId="2E7CD14B" w14:textId="4144D9AD"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AI tư v</w:t>
            </w:r>
            <w:r w:rsidRPr="00CE2E6B">
              <w:rPr>
                <w:rFonts w:ascii="Times New Roman" w:hAnsi="Times New Roman" w:cs="Times New Roman"/>
                <w:sz w:val="24"/>
                <w:szCs w:val="24"/>
              </w:rPr>
              <w:t>ấ</w:t>
            </w:r>
            <w:r w:rsidRPr="00CE2E6B">
              <w:rPr>
                <w:rFonts w:ascii="Times New Roman" w:hAnsi="Times New Roman" w:cs="Times New Roman"/>
                <w:sz w:val="24"/>
                <w:szCs w:val="24"/>
              </w:rPr>
              <w:t>n l</w:t>
            </w:r>
            <w:r w:rsidRPr="00CE2E6B">
              <w:rPr>
                <w:rFonts w:ascii="Times New Roman" w:hAnsi="Times New Roman" w:cs="Times New Roman"/>
                <w:sz w:val="24"/>
                <w:szCs w:val="24"/>
              </w:rPr>
              <w:t>ớ</w:t>
            </w:r>
            <w:r w:rsidRPr="00CE2E6B">
              <w:rPr>
                <w:rFonts w:ascii="Times New Roman" w:hAnsi="Times New Roman" w:cs="Times New Roman"/>
                <w:sz w:val="24"/>
                <w:szCs w:val="24"/>
              </w:rPr>
              <w:t>p</w:t>
            </w:r>
          </w:p>
        </w:tc>
        <w:tc>
          <w:tcPr>
            <w:tcW w:w="2265" w:type="dxa"/>
            <w:vAlign w:val="center"/>
          </w:tcPr>
          <w:p w14:paraId="0575F182" w14:textId="095FA655"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G</w:t>
            </w:r>
            <w:r w:rsidRPr="00CE2E6B">
              <w:rPr>
                <w:rFonts w:ascii="Times New Roman" w:hAnsi="Times New Roman" w:cs="Times New Roman"/>
                <w:sz w:val="24"/>
                <w:szCs w:val="24"/>
              </w:rPr>
              <w:t>ợ</w:t>
            </w:r>
            <w:r w:rsidRPr="00CE2E6B">
              <w:rPr>
                <w:rFonts w:ascii="Times New Roman" w:hAnsi="Times New Roman" w:cs="Times New Roman"/>
                <w:sz w:val="24"/>
                <w:szCs w:val="24"/>
              </w:rPr>
              <w:t>i ý l</w:t>
            </w:r>
            <w:r w:rsidRPr="00CE2E6B">
              <w:rPr>
                <w:rFonts w:ascii="Times New Roman" w:hAnsi="Times New Roman" w:cs="Times New Roman"/>
                <w:sz w:val="24"/>
                <w:szCs w:val="24"/>
              </w:rPr>
              <w:t>ớ</w:t>
            </w:r>
            <w:r w:rsidRPr="00CE2E6B">
              <w:rPr>
                <w:rFonts w:ascii="Times New Roman" w:hAnsi="Times New Roman" w:cs="Times New Roman"/>
                <w:sz w:val="24"/>
                <w:szCs w:val="24"/>
              </w:rPr>
              <w:t>p phù h</w:t>
            </w:r>
            <w:r w:rsidRPr="00CE2E6B">
              <w:rPr>
                <w:rFonts w:ascii="Times New Roman" w:hAnsi="Times New Roman" w:cs="Times New Roman"/>
                <w:sz w:val="24"/>
                <w:szCs w:val="24"/>
              </w:rPr>
              <w:t>ợ</w:t>
            </w:r>
            <w:r w:rsidRPr="00CE2E6B">
              <w:rPr>
                <w:rFonts w:ascii="Times New Roman" w:hAnsi="Times New Roman" w:cs="Times New Roman"/>
                <w:sz w:val="24"/>
                <w:szCs w:val="24"/>
              </w:rPr>
              <w:t>p theo trình đ</w:t>
            </w:r>
            <w:r w:rsidRPr="00CE2E6B">
              <w:rPr>
                <w:rFonts w:ascii="Times New Roman" w:hAnsi="Times New Roman" w:cs="Times New Roman"/>
                <w:sz w:val="24"/>
                <w:szCs w:val="24"/>
              </w:rPr>
              <w:t>ộ</w:t>
            </w:r>
            <w:r w:rsidRPr="00CE2E6B">
              <w:rPr>
                <w:rFonts w:ascii="Times New Roman" w:hAnsi="Times New Roman" w:cs="Times New Roman"/>
                <w:sz w:val="24"/>
                <w:szCs w:val="24"/>
              </w:rPr>
              <w:t xml:space="preserve"> và l</w:t>
            </w:r>
            <w:r w:rsidRPr="00CE2E6B">
              <w:rPr>
                <w:rFonts w:ascii="Times New Roman" w:hAnsi="Times New Roman" w:cs="Times New Roman"/>
                <w:sz w:val="24"/>
                <w:szCs w:val="24"/>
              </w:rPr>
              <w:t>ị</w:t>
            </w:r>
            <w:r w:rsidRPr="00CE2E6B">
              <w:rPr>
                <w:rFonts w:ascii="Times New Roman" w:hAnsi="Times New Roman" w:cs="Times New Roman"/>
                <w:sz w:val="24"/>
                <w:szCs w:val="24"/>
              </w:rPr>
              <w:t>ch r</w:t>
            </w:r>
            <w:r w:rsidRPr="00CE2E6B">
              <w:rPr>
                <w:rFonts w:ascii="Times New Roman" w:hAnsi="Times New Roman" w:cs="Times New Roman"/>
                <w:sz w:val="24"/>
                <w:szCs w:val="24"/>
              </w:rPr>
              <w:t>ả</w:t>
            </w:r>
            <w:r w:rsidRPr="00CE2E6B">
              <w:rPr>
                <w:rFonts w:ascii="Times New Roman" w:hAnsi="Times New Roman" w:cs="Times New Roman"/>
                <w:sz w:val="24"/>
                <w:szCs w:val="24"/>
              </w:rPr>
              <w:t>nh</w:t>
            </w:r>
          </w:p>
        </w:tc>
        <w:tc>
          <w:tcPr>
            <w:tcW w:w="2266" w:type="dxa"/>
            <w:vAlign w:val="center"/>
          </w:tcPr>
          <w:p w14:paraId="18BEB1BD" w14:textId="357CAE3F"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Tư v</w:t>
            </w:r>
            <w:r w:rsidRPr="00CE2E6B">
              <w:rPr>
                <w:rFonts w:ascii="Times New Roman" w:hAnsi="Times New Roman" w:cs="Times New Roman"/>
                <w:sz w:val="24"/>
                <w:szCs w:val="24"/>
              </w:rPr>
              <w:t>ấ</w:t>
            </w:r>
            <w:r w:rsidRPr="00CE2E6B">
              <w:rPr>
                <w:rFonts w:ascii="Times New Roman" w:hAnsi="Times New Roman" w:cs="Times New Roman"/>
                <w:sz w:val="24"/>
                <w:szCs w:val="24"/>
              </w:rPr>
              <w:t>n viên</w:t>
            </w:r>
          </w:p>
        </w:tc>
      </w:tr>
      <w:tr w:rsidR="00CE2E6B" w14:paraId="11B1C849" w14:textId="77777777" w:rsidTr="003E6C3A">
        <w:tc>
          <w:tcPr>
            <w:tcW w:w="2265" w:type="dxa"/>
            <w:vAlign w:val="center"/>
          </w:tcPr>
          <w:p w14:paraId="58E0CDBE" w14:textId="0B35768A"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FR13</w:t>
            </w:r>
          </w:p>
        </w:tc>
        <w:tc>
          <w:tcPr>
            <w:tcW w:w="2265" w:type="dxa"/>
            <w:vAlign w:val="center"/>
          </w:tcPr>
          <w:p w14:paraId="4341DB26" w14:textId="1D1142D5"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AI sinh bài luy</w:t>
            </w:r>
            <w:r w:rsidRPr="00CE2E6B">
              <w:rPr>
                <w:rFonts w:ascii="Times New Roman" w:hAnsi="Times New Roman" w:cs="Times New Roman"/>
                <w:sz w:val="24"/>
                <w:szCs w:val="24"/>
              </w:rPr>
              <w:t>ệ</w:t>
            </w:r>
            <w:r w:rsidRPr="00CE2E6B">
              <w:rPr>
                <w:rFonts w:ascii="Times New Roman" w:hAnsi="Times New Roman" w:cs="Times New Roman"/>
                <w:sz w:val="24"/>
                <w:szCs w:val="24"/>
              </w:rPr>
              <w:t>n t</w:t>
            </w:r>
            <w:r w:rsidRPr="00CE2E6B">
              <w:rPr>
                <w:rFonts w:ascii="Times New Roman" w:hAnsi="Times New Roman" w:cs="Times New Roman"/>
                <w:sz w:val="24"/>
                <w:szCs w:val="24"/>
              </w:rPr>
              <w:t>ậ</w:t>
            </w:r>
            <w:r w:rsidRPr="00CE2E6B">
              <w:rPr>
                <w:rFonts w:ascii="Times New Roman" w:hAnsi="Times New Roman" w:cs="Times New Roman"/>
                <w:sz w:val="24"/>
                <w:szCs w:val="24"/>
              </w:rPr>
              <w:t>p</w:t>
            </w:r>
          </w:p>
        </w:tc>
        <w:tc>
          <w:tcPr>
            <w:tcW w:w="2265" w:type="dxa"/>
            <w:vAlign w:val="center"/>
          </w:tcPr>
          <w:p w14:paraId="50811493" w14:textId="3A3DAFC9"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Sinh bài luy</w:t>
            </w:r>
            <w:r w:rsidRPr="00CE2E6B">
              <w:rPr>
                <w:rFonts w:ascii="Times New Roman" w:hAnsi="Times New Roman" w:cs="Times New Roman"/>
                <w:sz w:val="24"/>
                <w:szCs w:val="24"/>
              </w:rPr>
              <w:t>ệ</w:t>
            </w:r>
            <w:r w:rsidRPr="00CE2E6B">
              <w:rPr>
                <w:rFonts w:ascii="Times New Roman" w:hAnsi="Times New Roman" w:cs="Times New Roman"/>
                <w:sz w:val="24"/>
                <w:szCs w:val="24"/>
              </w:rPr>
              <w:t>n t</w:t>
            </w:r>
            <w:r w:rsidRPr="00CE2E6B">
              <w:rPr>
                <w:rFonts w:ascii="Times New Roman" w:hAnsi="Times New Roman" w:cs="Times New Roman"/>
                <w:sz w:val="24"/>
                <w:szCs w:val="24"/>
              </w:rPr>
              <w:t>ậ</w:t>
            </w:r>
            <w:r w:rsidRPr="00CE2E6B">
              <w:rPr>
                <w:rFonts w:ascii="Times New Roman" w:hAnsi="Times New Roman" w:cs="Times New Roman"/>
                <w:sz w:val="24"/>
                <w:szCs w:val="24"/>
              </w:rPr>
              <w:t>p ng</w:t>
            </w:r>
            <w:r w:rsidRPr="00CE2E6B">
              <w:rPr>
                <w:rFonts w:ascii="Times New Roman" w:hAnsi="Times New Roman" w:cs="Times New Roman"/>
                <w:sz w:val="24"/>
                <w:szCs w:val="24"/>
              </w:rPr>
              <w:t>ắ</w:t>
            </w:r>
            <w:r w:rsidRPr="00CE2E6B">
              <w:rPr>
                <w:rFonts w:ascii="Times New Roman" w:hAnsi="Times New Roman" w:cs="Times New Roman"/>
                <w:sz w:val="24"/>
                <w:szCs w:val="24"/>
              </w:rPr>
              <w:t>n theo ch</w:t>
            </w:r>
            <w:r w:rsidRPr="00CE2E6B">
              <w:rPr>
                <w:rFonts w:ascii="Times New Roman" w:hAnsi="Times New Roman" w:cs="Times New Roman"/>
                <w:sz w:val="24"/>
                <w:szCs w:val="24"/>
              </w:rPr>
              <w:t>ủ</w:t>
            </w:r>
            <w:r w:rsidRPr="00CE2E6B">
              <w:rPr>
                <w:rFonts w:ascii="Times New Roman" w:hAnsi="Times New Roman" w:cs="Times New Roman"/>
                <w:sz w:val="24"/>
                <w:szCs w:val="24"/>
              </w:rPr>
              <w:t xml:space="preserve"> đ</w:t>
            </w:r>
            <w:r w:rsidRPr="00CE2E6B">
              <w:rPr>
                <w:rFonts w:ascii="Times New Roman" w:hAnsi="Times New Roman" w:cs="Times New Roman"/>
                <w:sz w:val="24"/>
                <w:szCs w:val="24"/>
              </w:rPr>
              <w:t>ề</w:t>
            </w:r>
            <w:r w:rsidRPr="00CE2E6B">
              <w:rPr>
                <w:rFonts w:ascii="Times New Roman" w:hAnsi="Times New Roman" w:cs="Times New Roman"/>
                <w:sz w:val="24"/>
                <w:szCs w:val="24"/>
              </w:rPr>
              <w:t xml:space="preserve"> và trình đ</w:t>
            </w:r>
            <w:r w:rsidRPr="00CE2E6B">
              <w:rPr>
                <w:rFonts w:ascii="Times New Roman" w:hAnsi="Times New Roman" w:cs="Times New Roman"/>
                <w:sz w:val="24"/>
                <w:szCs w:val="24"/>
              </w:rPr>
              <w:t>ộ</w:t>
            </w:r>
          </w:p>
        </w:tc>
        <w:tc>
          <w:tcPr>
            <w:tcW w:w="2266" w:type="dxa"/>
            <w:vAlign w:val="center"/>
          </w:tcPr>
          <w:p w14:paraId="02FF2818" w14:textId="6B8D73A8" w:rsidR="00F66CF4" w:rsidRPr="00CE2E6B" w:rsidRDefault="00F66CF4" w:rsidP="00CE2E6B">
            <w:pPr>
              <w:spacing w:after="120"/>
              <w:jc w:val="both"/>
              <w:rPr>
                <w:rFonts w:ascii="Times New Roman" w:hAnsi="Times New Roman" w:cs="Times New Roman"/>
                <w:b/>
                <w:sz w:val="24"/>
                <w:szCs w:val="24"/>
              </w:rPr>
            </w:pPr>
            <w:r w:rsidRPr="00CE2E6B">
              <w:rPr>
                <w:rFonts w:ascii="Times New Roman" w:hAnsi="Times New Roman" w:cs="Times New Roman"/>
                <w:sz w:val="24"/>
                <w:szCs w:val="24"/>
              </w:rPr>
              <w:t>Giáo viên, H</w:t>
            </w:r>
            <w:r w:rsidRPr="00CE2E6B">
              <w:rPr>
                <w:rFonts w:ascii="Times New Roman" w:hAnsi="Times New Roman" w:cs="Times New Roman"/>
                <w:sz w:val="24"/>
                <w:szCs w:val="24"/>
              </w:rPr>
              <w:t>ọ</w:t>
            </w:r>
            <w:r w:rsidRPr="00CE2E6B">
              <w:rPr>
                <w:rFonts w:ascii="Times New Roman" w:hAnsi="Times New Roman" w:cs="Times New Roman"/>
                <w:sz w:val="24"/>
                <w:szCs w:val="24"/>
              </w:rPr>
              <w:t>c viên</w:t>
            </w:r>
          </w:p>
        </w:tc>
      </w:tr>
      <w:tr w:rsidR="00E67EE8" w14:paraId="12F11BEF" w14:textId="77777777">
        <w:tc>
          <w:tcPr>
            <w:tcW w:w="2265" w:type="dxa"/>
          </w:tcPr>
          <w:p w14:paraId="361B7AB8" w14:textId="77777777" w:rsidR="00E67EE8" w:rsidRDefault="00F66CF4">
            <w:r>
              <w:rPr>
                <w:rFonts w:ascii="Times New Roman" w:hAnsi="Times New Roman"/>
                <w:sz w:val="20"/>
              </w:rPr>
              <w:t>FR14</w:t>
            </w:r>
          </w:p>
        </w:tc>
        <w:tc>
          <w:tcPr>
            <w:tcW w:w="2265" w:type="dxa"/>
          </w:tcPr>
          <w:p w14:paraId="573FA6A1" w14:textId="77777777" w:rsidR="00E67EE8" w:rsidRDefault="00F66CF4">
            <w:r>
              <w:rPr>
                <w:rFonts w:ascii="Times New Roman" w:hAnsi="Times New Roman"/>
                <w:sz w:val="20"/>
              </w:rPr>
              <w:t>AI tóm t</w:t>
            </w:r>
            <w:r>
              <w:rPr>
                <w:rFonts w:ascii="Times New Roman" w:hAnsi="Times New Roman"/>
                <w:sz w:val="20"/>
              </w:rPr>
              <w:t>ắ</w:t>
            </w:r>
            <w:r>
              <w:rPr>
                <w:rFonts w:ascii="Times New Roman" w:hAnsi="Times New Roman"/>
                <w:sz w:val="20"/>
              </w:rPr>
              <w:t>t</w:t>
            </w:r>
          </w:p>
        </w:tc>
        <w:tc>
          <w:tcPr>
            <w:tcW w:w="2265" w:type="dxa"/>
          </w:tcPr>
          <w:p w14:paraId="3FE85AC3" w14:textId="77777777" w:rsidR="00E67EE8" w:rsidRDefault="00F66CF4">
            <w:r>
              <w:rPr>
                <w:rFonts w:ascii="Times New Roman" w:hAnsi="Times New Roman"/>
                <w:sz w:val="20"/>
              </w:rPr>
              <w:t>AI tóm t</w:t>
            </w:r>
            <w:r>
              <w:rPr>
                <w:rFonts w:ascii="Times New Roman" w:hAnsi="Times New Roman"/>
                <w:sz w:val="20"/>
              </w:rPr>
              <w:t>ắ</w:t>
            </w:r>
            <w:r>
              <w:rPr>
                <w:rFonts w:ascii="Times New Roman" w:hAnsi="Times New Roman"/>
                <w:sz w:val="20"/>
              </w:rPr>
              <w:t>t ti</w:t>
            </w:r>
            <w:r>
              <w:rPr>
                <w:rFonts w:ascii="Times New Roman" w:hAnsi="Times New Roman"/>
                <w:sz w:val="20"/>
              </w:rPr>
              <w:t>ế</w:t>
            </w:r>
            <w:r>
              <w:rPr>
                <w:rFonts w:ascii="Times New Roman" w:hAnsi="Times New Roman"/>
                <w:sz w:val="20"/>
              </w:rPr>
              <w:t>n đ</w:t>
            </w:r>
            <w:r>
              <w:rPr>
                <w:rFonts w:ascii="Times New Roman" w:hAnsi="Times New Roman"/>
                <w:sz w:val="20"/>
              </w:rPr>
              <w:t>ộ</w:t>
            </w:r>
            <w:r>
              <w:rPr>
                <w:rFonts w:ascii="Times New Roman" w:hAnsi="Times New Roman"/>
                <w:sz w:val="20"/>
              </w:rPr>
              <w:t xml:space="preserve"> h</w:t>
            </w:r>
            <w:r>
              <w:rPr>
                <w:rFonts w:ascii="Times New Roman" w:hAnsi="Times New Roman"/>
                <w:sz w:val="20"/>
              </w:rPr>
              <w:t>ọ</w:t>
            </w:r>
            <w:r>
              <w:rPr>
                <w:rFonts w:ascii="Times New Roman" w:hAnsi="Times New Roman"/>
                <w:sz w:val="20"/>
              </w:rPr>
              <w:t>c t</w:t>
            </w:r>
            <w:r>
              <w:rPr>
                <w:rFonts w:ascii="Times New Roman" w:hAnsi="Times New Roman"/>
                <w:sz w:val="20"/>
              </w:rPr>
              <w:t>ậ</w:t>
            </w:r>
            <w:r>
              <w:rPr>
                <w:rFonts w:ascii="Times New Roman" w:hAnsi="Times New Roman"/>
                <w:sz w:val="20"/>
              </w:rPr>
              <w:t>p c</w:t>
            </w:r>
            <w:r>
              <w:rPr>
                <w:rFonts w:ascii="Times New Roman" w:hAnsi="Times New Roman"/>
                <w:sz w:val="20"/>
              </w:rPr>
              <w:t>ủ</w:t>
            </w:r>
            <w:r>
              <w:rPr>
                <w:rFonts w:ascii="Times New Roman" w:hAnsi="Times New Roman"/>
                <w:sz w:val="20"/>
              </w:rPr>
              <w:t>a h</w:t>
            </w:r>
            <w:r>
              <w:rPr>
                <w:rFonts w:ascii="Times New Roman" w:hAnsi="Times New Roman"/>
                <w:sz w:val="20"/>
              </w:rPr>
              <w:t>ọ</w:t>
            </w:r>
            <w:r>
              <w:rPr>
                <w:rFonts w:ascii="Times New Roman" w:hAnsi="Times New Roman"/>
                <w:sz w:val="20"/>
              </w:rPr>
              <w:t>c viên</w:t>
            </w:r>
          </w:p>
        </w:tc>
        <w:tc>
          <w:tcPr>
            <w:tcW w:w="2266" w:type="dxa"/>
          </w:tcPr>
          <w:p w14:paraId="4FEEB05F" w14:textId="77777777" w:rsidR="00E67EE8" w:rsidRDefault="00F66CF4">
            <w:r>
              <w:rPr>
                <w:rFonts w:ascii="Times New Roman" w:hAnsi="Times New Roman"/>
                <w:sz w:val="20"/>
              </w:rPr>
              <w:t>H</w:t>
            </w:r>
            <w:r>
              <w:rPr>
                <w:rFonts w:ascii="Times New Roman" w:hAnsi="Times New Roman"/>
                <w:sz w:val="20"/>
              </w:rPr>
              <w:t>ọ</w:t>
            </w:r>
            <w:r>
              <w:rPr>
                <w:rFonts w:ascii="Times New Roman" w:hAnsi="Times New Roman"/>
                <w:sz w:val="20"/>
              </w:rPr>
              <w:t>c viên</w:t>
            </w:r>
          </w:p>
        </w:tc>
      </w:tr>
    </w:tbl>
    <w:p w14:paraId="2FA58C1C" w14:textId="77777777" w:rsidR="00F66CF4" w:rsidRDefault="00F66CF4">
      <w:pPr>
        <w:spacing w:after="120" w:line="240" w:lineRule="auto"/>
        <w:jc w:val="both"/>
        <w:rPr>
          <w:rFonts w:ascii="Times New Roman" w:hAnsi="Times New Roman" w:cs="Times New Roman"/>
          <w:b/>
          <w:sz w:val="26"/>
          <w:szCs w:val="26"/>
        </w:rPr>
      </w:pPr>
    </w:p>
    <w:p w14:paraId="2FA58C1D" w14:textId="4447C2D0" w:rsidR="00F66CF4" w:rsidRDefault="00F66CF4">
      <w:pPr>
        <w:pStyle w:val="ListParagraph"/>
        <w:numPr>
          <w:ilvl w:val="0"/>
          <w:numId w:val="10"/>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Sơ đ</w:t>
      </w:r>
      <w:r>
        <w:rPr>
          <w:rFonts w:ascii="Times New Roman" w:hAnsi="Times New Roman" w:cs="Times New Roman"/>
          <w:b/>
          <w:sz w:val="26"/>
          <w:szCs w:val="26"/>
        </w:rPr>
        <w:t>ồ</w:t>
      </w:r>
      <w:r>
        <w:rPr>
          <w:rFonts w:ascii="Times New Roman" w:hAnsi="Times New Roman" w:cs="Times New Roman"/>
          <w:b/>
          <w:sz w:val="26"/>
          <w:szCs w:val="26"/>
        </w:rPr>
        <w:t xml:space="preserve"> phân </w:t>
      </w:r>
      <w:r>
        <w:rPr>
          <w:rFonts w:ascii="Times New Roman" w:hAnsi="Times New Roman" w:cs="Times New Roman"/>
          <w:b/>
          <w:sz w:val="26"/>
          <w:szCs w:val="26"/>
        </w:rPr>
        <w:t>rã</w:t>
      </w:r>
      <w:r>
        <w:rPr>
          <w:rFonts w:ascii="Times New Roman" w:hAnsi="Times New Roman" w:cs="Times New Roman"/>
          <w:b/>
          <w:sz w:val="26"/>
          <w:szCs w:val="26"/>
        </w:rPr>
        <w:t xml:space="preserve"> c</w:t>
      </w:r>
      <w:r>
        <w:rPr>
          <w:rFonts w:ascii="Times New Roman" w:hAnsi="Times New Roman" w:cs="Times New Roman"/>
          <w:b/>
          <w:sz w:val="26"/>
          <w:szCs w:val="26"/>
        </w:rPr>
        <w:t>ủ</w:t>
      </w:r>
      <w:r>
        <w:rPr>
          <w:rFonts w:ascii="Times New Roman" w:hAnsi="Times New Roman" w:cs="Times New Roman"/>
          <w:b/>
          <w:sz w:val="26"/>
          <w:szCs w:val="26"/>
        </w:rPr>
        <w:t xml:space="preserve">a </w:t>
      </w:r>
      <w:r>
        <w:rPr>
          <w:rFonts w:ascii="Times New Roman" w:hAnsi="Times New Roman" w:cs="Times New Roman"/>
          <w:b/>
          <w:sz w:val="26"/>
          <w:szCs w:val="26"/>
        </w:rPr>
        <w:t>ứ</w:t>
      </w:r>
      <w:r>
        <w:rPr>
          <w:rFonts w:ascii="Times New Roman" w:hAnsi="Times New Roman" w:cs="Times New Roman"/>
          <w:b/>
          <w:sz w:val="26"/>
          <w:szCs w:val="26"/>
        </w:rPr>
        <w:t>ng d</w:t>
      </w:r>
      <w:r>
        <w:rPr>
          <w:rFonts w:ascii="Times New Roman" w:hAnsi="Times New Roman" w:cs="Times New Roman"/>
          <w:b/>
          <w:sz w:val="26"/>
          <w:szCs w:val="26"/>
        </w:rPr>
        <w:t>ụ</w:t>
      </w:r>
      <w:r>
        <w:rPr>
          <w:rFonts w:ascii="Times New Roman" w:hAnsi="Times New Roman" w:cs="Times New Roman"/>
          <w:b/>
          <w:sz w:val="26"/>
          <w:szCs w:val="26"/>
        </w:rPr>
        <w:t>ng</w:t>
      </w:r>
    </w:p>
    <w:p w14:paraId="665BAE9C" w14:textId="62F0D179" w:rsidR="00F66CF4" w:rsidRPr="00603C3B" w:rsidRDefault="00F66CF4" w:rsidP="00603C3B">
      <w:pPr>
        <w:spacing w:after="120" w:line="240" w:lineRule="auto"/>
        <w:jc w:val="both"/>
        <w:rPr>
          <w:rFonts w:ascii="Times New Roman" w:hAnsi="Times New Roman" w:cs="Times New Roman"/>
          <w:b/>
          <w:sz w:val="26"/>
          <w:szCs w:val="26"/>
        </w:rPr>
      </w:pPr>
      <w:r w:rsidRPr="006B66E2">
        <w:rPr>
          <w:noProof/>
        </w:rPr>
        <w:lastRenderedPageBreak/>
        <w:drawing>
          <wp:inline distT="0" distB="0" distL="0" distR="0" wp14:anchorId="4BA0E7BF" wp14:editId="0BA00B11">
            <wp:extent cx="5760085" cy="54997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085" cy="5499735"/>
                    </a:xfrm>
                    <a:prstGeom prst="rect">
                      <a:avLst/>
                    </a:prstGeom>
                  </pic:spPr>
                </pic:pic>
              </a:graphicData>
            </a:graphic>
          </wp:inline>
        </w:drawing>
      </w:r>
    </w:p>
    <w:p w14:paraId="2FA58C1E" w14:textId="77777777" w:rsidR="00F66CF4" w:rsidRDefault="00F66CF4">
      <w:pPr>
        <w:spacing w:after="120" w:line="240" w:lineRule="auto"/>
        <w:rPr>
          <w:rFonts w:ascii="Times New Roman" w:hAnsi="Times New Roman" w:cs="Times New Roman"/>
          <w:b/>
          <w:sz w:val="26"/>
          <w:szCs w:val="26"/>
        </w:rPr>
      </w:pPr>
    </w:p>
    <w:tbl>
      <w:tblPr>
        <w:tblStyle w:val="TableGrid"/>
        <w:tblW w:w="0" w:type="auto"/>
        <w:tblLook w:val="04A0" w:firstRow="1" w:lastRow="0" w:firstColumn="1" w:lastColumn="0" w:noHBand="0" w:noVBand="1"/>
      </w:tblPr>
      <w:tblGrid>
        <w:gridCol w:w="3020"/>
        <w:gridCol w:w="3020"/>
        <w:gridCol w:w="3021"/>
      </w:tblGrid>
      <w:tr w:rsidR="006968EB" w14:paraId="6C45D8DD" w14:textId="77777777" w:rsidTr="00156AAA">
        <w:tc>
          <w:tcPr>
            <w:tcW w:w="3020" w:type="dxa"/>
            <w:vAlign w:val="center"/>
          </w:tcPr>
          <w:p w14:paraId="6E9D7CD4" w14:textId="39CAB0BA"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b/>
                <w:bCs/>
                <w:sz w:val="24"/>
                <w:szCs w:val="24"/>
              </w:rPr>
              <w:t>Mã</w:t>
            </w:r>
          </w:p>
        </w:tc>
        <w:tc>
          <w:tcPr>
            <w:tcW w:w="3020" w:type="dxa"/>
            <w:vAlign w:val="center"/>
          </w:tcPr>
          <w:p w14:paraId="2ACAC994" w14:textId="2FEAA225"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b/>
                <w:bCs/>
                <w:sz w:val="24"/>
                <w:szCs w:val="24"/>
              </w:rPr>
              <w:t>Nhóm</w:t>
            </w:r>
          </w:p>
        </w:tc>
        <w:tc>
          <w:tcPr>
            <w:tcW w:w="3021" w:type="dxa"/>
            <w:vAlign w:val="center"/>
          </w:tcPr>
          <w:p w14:paraId="40A3F048" w14:textId="575B1F5C"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b/>
                <w:bCs/>
                <w:sz w:val="24"/>
                <w:szCs w:val="24"/>
              </w:rPr>
              <w:t>Yêu c</w:t>
            </w:r>
            <w:r w:rsidRPr="006968EB">
              <w:rPr>
                <w:rFonts w:ascii="Times New Roman" w:hAnsi="Times New Roman" w:cs="Times New Roman"/>
                <w:b/>
                <w:bCs/>
                <w:sz w:val="24"/>
                <w:szCs w:val="24"/>
              </w:rPr>
              <w:t>ầ</w:t>
            </w:r>
            <w:r w:rsidRPr="006968EB">
              <w:rPr>
                <w:rFonts w:ascii="Times New Roman" w:hAnsi="Times New Roman" w:cs="Times New Roman"/>
                <w:b/>
                <w:bCs/>
                <w:sz w:val="24"/>
                <w:szCs w:val="24"/>
              </w:rPr>
              <w:t>u</w:t>
            </w:r>
          </w:p>
        </w:tc>
      </w:tr>
      <w:tr w:rsidR="006968EB" w14:paraId="221F13C2" w14:textId="77777777" w:rsidTr="00156AAA">
        <w:tc>
          <w:tcPr>
            <w:tcW w:w="3020" w:type="dxa"/>
            <w:vAlign w:val="center"/>
          </w:tcPr>
          <w:p w14:paraId="4E9D86E7" w14:textId="5DCEF5EB"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NFR01</w:t>
            </w:r>
          </w:p>
        </w:tc>
        <w:tc>
          <w:tcPr>
            <w:tcW w:w="3020" w:type="dxa"/>
            <w:vAlign w:val="center"/>
          </w:tcPr>
          <w:p w14:paraId="0C4D260F" w14:textId="67BD2EFB"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B</w:t>
            </w:r>
            <w:r w:rsidRPr="006968EB">
              <w:rPr>
                <w:rFonts w:ascii="Times New Roman" w:hAnsi="Times New Roman" w:cs="Times New Roman"/>
                <w:sz w:val="24"/>
                <w:szCs w:val="24"/>
              </w:rPr>
              <w:t>ả</w:t>
            </w:r>
            <w:r w:rsidRPr="006968EB">
              <w:rPr>
                <w:rFonts w:ascii="Times New Roman" w:hAnsi="Times New Roman" w:cs="Times New Roman"/>
                <w:sz w:val="24"/>
                <w:szCs w:val="24"/>
              </w:rPr>
              <w:t>o m</w:t>
            </w:r>
            <w:r w:rsidRPr="006968EB">
              <w:rPr>
                <w:rFonts w:ascii="Times New Roman" w:hAnsi="Times New Roman" w:cs="Times New Roman"/>
                <w:sz w:val="24"/>
                <w:szCs w:val="24"/>
              </w:rPr>
              <w:t>ậ</w:t>
            </w:r>
            <w:r w:rsidRPr="006968EB">
              <w:rPr>
                <w:rFonts w:ascii="Times New Roman" w:hAnsi="Times New Roman" w:cs="Times New Roman"/>
                <w:sz w:val="24"/>
                <w:szCs w:val="24"/>
              </w:rPr>
              <w:t>t</w:t>
            </w:r>
          </w:p>
        </w:tc>
        <w:tc>
          <w:tcPr>
            <w:tcW w:w="3021" w:type="dxa"/>
            <w:vAlign w:val="center"/>
          </w:tcPr>
          <w:p w14:paraId="06B9D4A3" w14:textId="5FC041A0"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M</w:t>
            </w:r>
            <w:r w:rsidRPr="006968EB">
              <w:rPr>
                <w:rFonts w:ascii="Times New Roman" w:hAnsi="Times New Roman" w:cs="Times New Roman"/>
                <w:sz w:val="24"/>
                <w:szCs w:val="24"/>
              </w:rPr>
              <w:t>ậ</w:t>
            </w:r>
            <w:r w:rsidRPr="006968EB">
              <w:rPr>
                <w:rFonts w:ascii="Times New Roman" w:hAnsi="Times New Roman" w:cs="Times New Roman"/>
                <w:sz w:val="24"/>
                <w:szCs w:val="24"/>
              </w:rPr>
              <w:t>t kh</w:t>
            </w:r>
            <w:r w:rsidRPr="006968EB">
              <w:rPr>
                <w:rFonts w:ascii="Times New Roman" w:hAnsi="Times New Roman" w:cs="Times New Roman"/>
                <w:sz w:val="24"/>
                <w:szCs w:val="24"/>
              </w:rPr>
              <w:t>ẩ</w:t>
            </w:r>
            <w:r w:rsidRPr="006968EB">
              <w:rPr>
                <w:rFonts w:ascii="Times New Roman" w:hAnsi="Times New Roman" w:cs="Times New Roman"/>
                <w:sz w:val="24"/>
                <w:szCs w:val="24"/>
              </w:rPr>
              <w:t>u lưu d</w:t>
            </w:r>
            <w:r w:rsidRPr="006968EB">
              <w:rPr>
                <w:rFonts w:ascii="Times New Roman" w:hAnsi="Times New Roman" w:cs="Times New Roman"/>
                <w:sz w:val="24"/>
                <w:szCs w:val="24"/>
              </w:rPr>
              <w:t>ạ</w:t>
            </w:r>
            <w:r w:rsidRPr="006968EB">
              <w:rPr>
                <w:rFonts w:ascii="Times New Roman" w:hAnsi="Times New Roman" w:cs="Times New Roman"/>
                <w:sz w:val="24"/>
                <w:szCs w:val="24"/>
              </w:rPr>
              <w:t>ng băm; API Key lưu trong bi</w:t>
            </w:r>
            <w:r w:rsidRPr="006968EB">
              <w:rPr>
                <w:rFonts w:ascii="Times New Roman" w:hAnsi="Times New Roman" w:cs="Times New Roman"/>
                <w:sz w:val="24"/>
                <w:szCs w:val="24"/>
              </w:rPr>
              <w:t>ế</w:t>
            </w:r>
            <w:r w:rsidRPr="006968EB">
              <w:rPr>
                <w:rFonts w:ascii="Times New Roman" w:hAnsi="Times New Roman" w:cs="Times New Roman"/>
                <w:sz w:val="24"/>
                <w:szCs w:val="24"/>
              </w:rPr>
              <w:t>n môi trư</w:t>
            </w:r>
            <w:r w:rsidRPr="006968EB">
              <w:rPr>
                <w:rFonts w:ascii="Times New Roman" w:hAnsi="Times New Roman" w:cs="Times New Roman"/>
                <w:sz w:val="24"/>
                <w:szCs w:val="24"/>
              </w:rPr>
              <w:t>ờ</w:t>
            </w:r>
            <w:r w:rsidRPr="006968EB">
              <w:rPr>
                <w:rFonts w:ascii="Times New Roman" w:hAnsi="Times New Roman" w:cs="Times New Roman"/>
                <w:sz w:val="24"/>
                <w:szCs w:val="24"/>
              </w:rPr>
              <w:t>ng, không đưa vào mã ngu</w:t>
            </w:r>
            <w:r w:rsidRPr="006968EB">
              <w:rPr>
                <w:rFonts w:ascii="Times New Roman" w:hAnsi="Times New Roman" w:cs="Times New Roman"/>
                <w:sz w:val="24"/>
                <w:szCs w:val="24"/>
              </w:rPr>
              <w:t>ồ</w:t>
            </w:r>
            <w:r w:rsidRPr="006968EB">
              <w:rPr>
                <w:rFonts w:ascii="Times New Roman" w:hAnsi="Times New Roman" w:cs="Times New Roman"/>
                <w:sz w:val="24"/>
                <w:szCs w:val="24"/>
              </w:rPr>
              <w:t>n</w:t>
            </w:r>
          </w:p>
        </w:tc>
      </w:tr>
      <w:tr w:rsidR="006968EB" w14:paraId="302658CF" w14:textId="77777777" w:rsidTr="00156AAA">
        <w:tc>
          <w:tcPr>
            <w:tcW w:w="3020" w:type="dxa"/>
            <w:vAlign w:val="center"/>
          </w:tcPr>
          <w:p w14:paraId="1D45C934" w14:textId="6DA28D49"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NFR02</w:t>
            </w:r>
          </w:p>
        </w:tc>
        <w:tc>
          <w:tcPr>
            <w:tcW w:w="3020" w:type="dxa"/>
            <w:vAlign w:val="center"/>
          </w:tcPr>
          <w:p w14:paraId="19448D8F" w14:textId="10131485"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B</w:t>
            </w:r>
            <w:r w:rsidRPr="006968EB">
              <w:rPr>
                <w:rFonts w:ascii="Times New Roman" w:hAnsi="Times New Roman" w:cs="Times New Roman"/>
                <w:sz w:val="24"/>
                <w:szCs w:val="24"/>
              </w:rPr>
              <w:t>ả</w:t>
            </w:r>
            <w:r w:rsidRPr="006968EB">
              <w:rPr>
                <w:rFonts w:ascii="Times New Roman" w:hAnsi="Times New Roman" w:cs="Times New Roman"/>
                <w:sz w:val="24"/>
                <w:szCs w:val="24"/>
              </w:rPr>
              <w:t>o m</w:t>
            </w:r>
            <w:r w:rsidRPr="006968EB">
              <w:rPr>
                <w:rFonts w:ascii="Times New Roman" w:hAnsi="Times New Roman" w:cs="Times New Roman"/>
                <w:sz w:val="24"/>
                <w:szCs w:val="24"/>
              </w:rPr>
              <w:t>ậ</w:t>
            </w:r>
            <w:r w:rsidRPr="006968EB">
              <w:rPr>
                <w:rFonts w:ascii="Times New Roman" w:hAnsi="Times New Roman" w:cs="Times New Roman"/>
                <w:sz w:val="24"/>
                <w:szCs w:val="24"/>
              </w:rPr>
              <w:t>t</w:t>
            </w:r>
          </w:p>
        </w:tc>
        <w:tc>
          <w:tcPr>
            <w:tcW w:w="3021" w:type="dxa"/>
            <w:vAlign w:val="center"/>
          </w:tcPr>
          <w:p w14:paraId="75F76D3B" w14:textId="4706F47A"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Phân quy</w:t>
            </w:r>
            <w:r w:rsidRPr="006968EB">
              <w:rPr>
                <w:rFonts w:ascii="Times New Roman" w:hAnsi="Times New Roman" w:cs="Times New Roman"/>
                <w:sz w:val="24"/>
                <w:szCs w:val="24"/>
              </w:rPr>
              <w:t>ề</w:t>
            </w:r>
            <w:r w:rsidRPr="006968EB">
              <w:rPr>
                <w:rFonts w:ascii="Times New Roman" w:hAnsi="Times New Roman" w:cs="Times New Roman"/>
                <w:sz w:val="24"/>
                <w:szCs w:val="24"/>
              </w:rPr>
              <w:t>n ch</w:t>
            </w:r>
            <w:r w:rsidRPr="006968EB">
              <w:rPr>
                <w:rFonts w:ascii="Times New Roman" w:hAnsi="Times New Roman" w:cs="Times New Roman"/>
                <w:sz w:val="24"/>
                <w:szCs w:val="24"/>
              </w:rPr>
              <w:t>ặ</w:t>
            </w:r>
            <w:r w:rsidRPr="006968EB">
              <w:rPr>
                <w:rFonts w:ascii="Times New Roman" w:hAnsi="Times New Roman" w:cs="Times New Roman"/>
                <w:sz w:val="24"/>
                <w:szCs w:val="24"/>
              </w:rPr>
              <w:t>t: m</w:t>
            </w:r>
            <w:r w:rsidRPr="006968EB">
              <w:rPr>
                <w:rFonts w:ascii="Times New Roman" w:hAnsi="Times New Roman" w:cs="Times New Roman"/>
                <w:sz w:val="24"/>
                <w:szCs w:val="24"/>
              </w:rPr>
              <w:t>ỗ</w:t>
            </w:r>
            <w:r w:rsidRPr="006968EB">
              <w:rPr>
                <w:rFonts w:ascii="Times New Roman" w:hAnsi="Times New Roman" w:cs="Times New Roman"/>
                <w:sz w:val="24"/>
                <w:szCs w:val="24"/>
              </w:rPr>
              <w:t>i vai trò ch</w:t>
            </w:r>
            <w:r w:rsidRPr="006968EB">
              <w:rPr>
                <w:rFonts w:ascii="Times New Roman" w:hAnsi="Times New Roman" w:cs="Times New Roman"/>
                <w:sz w:val="24"/>
                <w:szCs w:val="24"/>
              </w:rPr>
              <w:t>ỉ</w:t>
            </w:r>
            <w:r w:rsidRPr="006968EB">
              <w:rPr>
                <w:rFonts w:ascii="Times New Roman" w:hAnsi="Times New Roman" w:cs="Times New Roman"/>
                <w:sz w:val="24"/>
                <w:szCs w:val="24"/>
              </w:rPr>
              <w:t xml:space="preserve"> truy c</w:t>
            </w:r>
            <w:r w:rsidRPr="006968EB">
              <w:rPr>
                <w:rFonts w:ascii="Times New Roman" w:hAnsi="Times New Roman" w:cs="Times New Roman"/>
                <w:sz w:val="24"/>
                <w:szCs w:val="24"/>
              </w:rPr>
              <w:t>ậ</w:t>
            </w:r>
            <w:r w:rsidRPr="006968EB">
              <w:rPr>
                <w:rFonts w:ascii="Times New Roman" w:hAnsi="Times New Roman" w:cs="Times New Roman"/>
                <w:sz w:val="24"/>
                <w:szCs w:val="24"/>
              </w:rPr>
              <w:t>p ch</w:t>
            </w:r>
            <w:r w:rsidRPr="006968EB">
              <w:rPr>
                <w:rFonts w:ascii="Times New Roman" w:hAnsi="Times New Roman" w:cs="Times New Roman"/>
                <w:sz w:val="24"/>
                <w:szCs w:val="24"/>
              </w:rPr>
              <w:t>ứ</w:t>
            </w:r>
            <w:r w:rsidRPr="006968EB">
              <w:rPr>
                <w:rFonts w:ascii="Times New Roman" w:hAnsi="Times New Roman" w:cs="Times New Roman"/>
                <w:sz w:val="24"/>
                <w:szCs w:val="24"/>
              </w:rPr>
              <w:t>c năng c</w:t>
            </w:r>
            <w:r w:rsidRPr="006968EB">
              <w:rPr>
                <w:rFonts w:ascii="Times New Roman" w:hAnsi="Times New Roman" w:cs="Times New Roman"/>
                <w:sz w:val="24"/>
                <w:szCs w:val="24"/>
              </w:rPr>
              <w:t>ủ</w:t>
            </w:r>
            <w:r w:rsidRPr="006968EB">
              <w:rPr>
                <w:rFonts w:ascii="Times New Roman" w:hAnsi="Times New Roman" w:cs="Times New Roman"/>
                <w:sz w:val="24"/>
                <w:szCs w:val="24"/>
              </w:rPr>
              <w:t>a mình</w:t>
            </w:r>
          </w:p>
        </w:tc>
      </w:tr>
      <w:tr w:rsidR="006968EB" w14:paraId="5C68A1A2" w14:textId="77777777" w:rsidTr="00156AAA">
        <w:tc>
          <w:tcPr>
            <w:tcW w:w="3020" w:type="dxa"/>
            <w:vAlign w:val="center"/>
          </w:tcPr>
          <w:p w14:paraId="4A29D816" w14:textId="70DDD511"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NFR03</w:t>
            </w:r>
          </w:p>
        </w:tc>
        <w:tc>
          <w:tcPr>
            <w:tcW w:w="3020" w:type="dxa"/>
            <w:vAlign w:val="center"/>
          </w:tcPr>
          <w:p w14:paraId="4253AA7F" w14:textId="0943EAD6"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Quy</w:t>
            </w:r>
            <w:r w:rsidRPr="006968EB">
              <w:rPr>
                <w:rFonts w:ascii="Times New Roman" w:hAnsi="Times New Roman" w:cs="Times New Roman"/>
                <w:sz w:val="24"/>
                <w:szCs w:val="24"/>
              </w:rPr>
              <w:t>ề</w:t>
            </w:r>
            <w:r w:rsidRPr="006968EB">
              <w:rPr>
                <w:rFonts w:ascii="Times New Roman" w:hAnsi="Times New Roman" w:cs="Times New Roman"/>
                <w:sz w:val="24"/>
                <w:szCs w:val="24"/>
              </w:rPr>
              <w:t>n riêng tư</w:t>
            </w:r>
          </w:p>
        </w:tc>
        <w:tc>
          <w:tcPr>
            <w:tcW w:w="3021" w:type="dxa"/>
            <w:vAlign w:val="center"/>
          </w:tcPr>
          <w:p w14:paraId="1EC09032" w14:textId="0D94B863"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Ch</w:t>
            </w:r>
            <w:r w:rsidRPr="006968EB">
              <w:rPr>
                <w:rFonts w:ascii="Times New Roman" w:hAnsi="Times New Roman" w:cs="Times New Roman"/>
                <w:sz w:val="24"/>
                <w:szCs w:val="24"/>
              </w:rPr>
              <w:t>ỉ</w:t>
            </w:r>
            <w:r w:rsidRPr="006968EB">
              <w:rPr>
                <w:rFonts w:ascii="Times New Roman" w:hAnsi="Times New Roman" w:cs="Times New Roman"/>
                <w:sz w:val="24"/>
                <w:szCs w:val="24"/>
              </w:rPr>
              <w:t xml:space="preserve"> g</w:t>
            </w:r>
            <w:r w:rsidRPr="006968EB">
              <w:rPr>
                <w:rFonts w:ascii="Times New Roman" w:hAnsi="Times New Roman" w:cs="Times New Roman"/>
                <w:sz w:val="24"/>
                <w:szCs w:val="24"/>
              </w:rPr>
              <w:t>ử</w:t>
            </w:r>
            <w:r w:rsidRPr="006968EB">
              <w:rPr>
                <w:rFonts w:ascii="Times New Roman" w:hAnsi="Times New Roman" w:cs="Times New Roman"/>
                <w:sz w:val="24"/>
                <w:szCs w:val="24"/>
              </w:rPr>
              <w:t>i trình đ</w:t>
            </w:r>
            <w:r w:rsidRPr="006968EB">
              <w:rPr>
                <w:rFonts w:ascii="Times New Roman" w:hAnsi="Times New Roman" w:cs="Times New Roman"/>
                <w:sz w:val="24"/>
                <w:szCs w:val="24"/>
              </w:rPr>
              <w:t>ộ</w:t>
            </w:r>
            <w:r w:rsidRPr="006968EB">
              <w:rPr>
                <w:rFonts w:ascii="Times New Roman" w:hAnsi="Times New Roman" w:cs="Times New Roman"/>
                <w:sz w:val="24"/>
                <w:szCs w:val="24"/>
              </w:rPr>
              <w:t>, l</w:t>
            </w:r>
            <w:r w:rsidRPr="006968EB">
              <w:rPr>
                <w:rFonts w:ascii="Times New Roman" w:hAnsi="Times New Roman" w:cs="Times New Roman"/>
                <w:sz w:val="24"/>
                <w:szCs w:val="24"/>
              </w:rPr>
              <w:t>ị</w:t>
            </w:r>
            <w:r w:rsidRPr="006968EB">
              <w:rPr>
                <w:rFonts w:ascii="Times New Roman" w:hAnsi="Times New Roman" w:cs="Times New Roman"/>
                <w:sz w:val="24"/>
                <w:szCs w:val="24"/>
              </w:rPr>
              <w:t>ch r</w:t>
            </w:r>
            <w:r w:rsidRPr="006968EB">
              <w:rPr>
                <w:rFonts w:ascii="Times New Roman" w:hAnsi="Times New Roman" w:cs="Times New Roman"/>
                <w:sz w:val="24"/>
                <w:szCs w:val="24"/>
              </w:rPr>
              <w:t>ả</w:t>
            </w:r>
            <w:r w:rsidRPr="006968EB">
              <w:rPr>
                <w:rFonts w:ascii="Times New Roman" w:hAnsi="Times New Roman" w:cs="Times New Roman"/>
                <w:sz w:val="24"/>
                <w:szCs w:val="24"/>
              </w:rPr>
              <w:t>nh, d</w:t>
            </w:r>
            <w:r w:rsidRPr="006968EB">
              <w:rPr>
                <w:rFonts w:ascii="Times New Roman" w:hAnsi="Times New Roman" w:cs="Times New Roman"/>
                <w:sz w:val="24"/>
                <w:szCs w:val="24"/>
              </w:rPr>
              <w:t>ữ</w:t>
            </w:r>
            <w:r w:rsidRPr="006968EB">
              <w:rPr>
                <w:rFonts w:ascii="Times New Roman" w:hAnsi="Times New Roman" w:cs="Times New Roman"/>
                <w:sz w:val="24"/>
                <w:szCs w:val="24"/>
              </w:rPr>
              <w:t xml:space="preserve"> li</w:t>
            </w:r>
            <w:r w:rsidRPr="006968EB">
              <w:rPr>
                <w:rFonts w:ascii="Times New Roman" w:hAnsi="Times New Roman" w:cs="Times New Roman"/>
                <w:sz w:val="24"/>
                <w:szCs w:val="24"/>
              </w:rPr>
              <w:t>ệ</w:t>
            </w:r>
            <w:r w:rsidRPr="006968EB">
              <w:rPr>
                <w:rFonts w:ascii="Times New Roman" w:hAnsi="Times New Roman" w:cs="Times New Roman"/>
                <w:sz w:val="24"/>
                <w:szCs w:val="24"/>
              </w:rPr>
              <w:t>u l</w:t>
            </w:r>
            <w:r w:rsidRPr="006968EB">
              <w:rPr>
                <w:rFonts w:ascii="Times New Roman" w:hAnsi="Times New Roman" w:cs="Times New Roman"/>
                <w:sz w:val="24"/>
                <w:szCs w:val="24"/>
              </w:rPr>
              <w:t>ớ</w:t>
            </w:r>
            <w:r w:rsidRPr="006968EB">
              <w:rPr>
                <w:rFonts w:ascii="Times New Roman" w:hAnsi="Times New Roman" w:cs="Times New Roman"/>
                <w:sz w:val="24"/>
                <w:szCs w:val="24"/>
              </w:rPr>
              <w:t>p cho AI; không g</w:t>
            </w:r>
            <w:r w:rsidRPr="006968EB">
              <w:rPr>
                <w:rFonts w:ascii="Times New Roman" w:hAnsi="Times New Roman" w:cs="Times New Roman"/>
                <w:sz w:val="24"/>
                <w:szCs w:val="24"/>
              </w:rPr>
              <w:t>ử</w:t>
            </w:r>
            <w:r w:rsidRPr="006968EB">
              <w:rPr>
                <w:rFonts w:ascii="Times New Roman" w:hAnsi="Times New Roman" w:cs="Times New Roman"/>
                <w:sz w:val="24"/>
                <w:szCs w:val="24"/>
              </w:rPr>
              <w:t>i h</w:t>
            </w:r>
            <w:r w:rsidRPr="006968EB">
              <w:rPr>
                <w:rFonts w:ascii="Times New Roman" w:hAnsi="Times New Roman" w:cs="Times New Roman"/>
                <w:sz w:val="24"/>
                <w:szCs w:val="24"/>
              </w:rPr>
              <w:t>ọ</w:t>
            </w:r>
            <w:r w:rsidRPr="006968EB">
              <w:rPr>
                <w:rFonts w:ascii="Times New Roman" w:hAnsi="Times New Roman" w:cs="Times New Roman"/>
                <w:sz w:val="24"/>
                <w:szCs w:val="24"/>
              </w:rPr>
              <w:t xml:space="preserve"> tên, SĐT</w:t>
            </w:r>
          </w:p>
        </w:tc>
      </w:tr>
      <w:tr w:rsidR="006968EB" w14:paraId="12965C27" w14:textId="77777777" w:rsidTr="00156AAA">
        <w:tc>
          <w:tcPr>
            <w:tcW w:w="3020" w:type="dxa"/>
            <w:vAlign w:val="center"/>
          </w:tcPr>
          <w:p w14:paraId="350DAB07" w14:textId="1D725AA0"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NFR04</w:t>
            </w:r>
          </w:p>
        </w:tc>
        <w:tc>
          <w:tcPr>
            <w:tcW w:w="3020" w:type="dxa"/>
            <w:vAlign w:val="center"/>
          </w:tcPr>
          <w:p w14:paraId="686709F3" w14:textId="470B697E"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Hi</w:t>
            </w:r>
            <w:r w:rsidRPr="006968EB">
              <w:rPr>
                <w:rFonts w:ascii="Times New Roman" w:hAnsi="Times New Roman" w:cs="Times New Roman"/>
                <w:sz w:val="24"/>
                <w:szCs w:val="24"/>
              </w:rPr>
              <w:t>ệ</w:t>
            </w:r>
            <w:r w:rsidRPr="006968EB">
              <w:rPr>
                <w:rFonts w:ascii="Times New Roman" w:hAnsi="Times New Roman" w:cs="Times New Roman"/>
                <w:sz w:val="24"/>
                <w:szCs w:val="24"/>
              </w:rPr>
              <w:t>u năng</w:t>
            </w:r>
          </w:p>
        </w:tc>
        <w:tc>
          <w:tcPr>
            <w:tcW w:w="3021" w:type="dxa"/>
            <w:vAlign w:val="center"/>
          </w:tcPr>
          <w:p w14:paraId="53F5AA62" w14:textId="1BDAD78C"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Ch</w:t>
            </w:r>
            <w:r w:rsidRPr="006968EB">
              <w:rPr>
                <w:rFonts w:ascii="Times New Roman" w:hAnsi="Times New Roman" w:cs="Times New Roman"/>
                <w:sz w:val="24"/>
                <w:szCs w:val="24"/>
              </w:rPr>
              <w:t>ứ</w:t>
            </w:r>
            <w:r w:rsidRPr="006968EB">
              <w:rPr>
                <w:rFonts w:ascii="Times New Roman" w:hAnsi="Times New Roman" w:cs="Times New Roman"/>
                <w:sz w:val="24"/>
                <w:szCs w:val="24"/>
              </w:rPr>
              <w:t>c năng qu</w:t>
            </w:r>
            <w:r w:rsidRPr="006968EB">
              <w:rPr>
                <w:rFonts w:ascii="Times New Roman" w:hAnsi="Times New Roman" w:cs="Times New Roman"/>
                <w:sz w:val="24"/>
                <w:szCs w:val="24"/>
              </w:rPr>
              <w:t>ả</w:t>
            </w:r>
            <w:r w:rsidRPr="006968EB">
              <w:rPr>
                <w:rFonts w:ascii="Times New Roman" w:hAnsi="Times New Roman" w:cs="Times New Roman"/>
                <w:sz w:val="24"/>
                <w:szCs w:val="24"/>
              </w:rPr>
              <w:t>n lý ph</w:t>
            </w:r>
            <w:r w:rsidRPr="006968EB">
              <w:rPr>
                <w:rFonts w:ascii="Times New Roman" w:hAnsi="Times New Roman" w:cs="Times New Roman"/>
                <w:sz w:val="24"/>
                <w:szCs w:val="24"/>
              </w:rPr>
              <w:t>ả</w:t>
            </w:r>
            <w:r w:rsidRPr="006968EB">
              <w:rPr>
                <w:rFonts w:ascii="Times New Roman" w:hAnsi="Times New Roman" w:cs="Times New Roman"/>
                <w:sz w:val="24"/>
                <w:szCs w:val="24"/>
              </w:rPr>
              <w:t>n h</w:t>
            </w:r>
            <w:r w:rsidRPr="006968EB">
              <w:rPr>
                <w:rFonts w:ascii="Times New Roman" w:hAnsi="Times New Roman" w:cs="Times New Roman"/>
                <w:sz w:val="24"/>
                <w:szCs w:val="24"/>
              </w:rPr>
              <w:t>ồ</w:t>
            </w:r>
            <w:r w:rsidRPr="006968EB">
              <w:rPr>
                <w:rFonts w:ascii="Times New Roman" w:hAnsi="Times New Roman" w:cs="Times New Roman"/>
                <w:sz w:val="24"/>
                <w:szCs w:val="24"/>
              </w:rPr>
              <w:t>i dư</w:t>
            </w:r>
            <w:r w:rsidRPr="006968EB">
              <w:rPr>
                <w:rFonts w:ascii="Times New Roman" w:hAnsi="Times New Roman" w:cs="Times New Roman"/>
                <w:sz w:val="24"/>
                <w:szCs w:val="24"/>
              </w:rPr>
              <w:t>ớ</w:t>
            </w:r>
            <w:r w:rsidRPr="006968EB">
              <w:rPr>
                <w:rFonts w:ascii="Times New Roman" w:hAnsi="Times New Roman" w:cs="Times New Roman"/>
                <w:sz w:val="24"/>
                <w:szCs w:val="24"/>
              </w:rPr>
              <w:t>i 2 giây; ch</w:t>
            </w:r>
            <w:r w:rsidRPr="006968EB">
              <w:rPr>
                <w:rFonts w:ascii="Times New Roman" w:hAnsi="Times New Roman" w:cs="Times New Roman"/>
                <w:sz w:val="24"/>
                <w:szCs w:val="24"/>
              </w:rPr>
              <w:t>ứ</w:t>
            </w:r>
            <w:r w:rsidRPr="006968EB">
              <w:rPr>
                <w:rFonts w:ascii="Times New Roman" w:hAnsi="Times New Roman" w:cs="Times New Roman"/>
                <w:sz w:val="24"/>
                <w:szCs w:val="24"/>
              </w:rPr>
              <w:t>c năng AI dư</w:t>
            </w:r>
            <w:r w:rsidRPr="006968EB">
              <w:rPr>
                <w:rFonts w:ascii="Times New Roman" w:hAnsi="Times New Roman" w:cs="Times New Roman"/>
                <w:sz w:val="24"/>
                <w:szCs w:val="24"/>
              </w:rPr>
              <w:t>ớ</w:t>
            </w:r>
            <w:r w:rsidRPr="006968EB">
              <w:rPr>
                <w:rFonts w:ascii="Times New Roman" w:hAnsi="Times New Roman" w:cs="Times New Roman"/>
                <w:sz w:val="24"/>
                <w:szCs w:val="24"/>
              </w:rPr>
              <w:t>i 15 giây</w:t>
            </w:r>
          </w:p>
        </w:tc>
      </w:tr>
      <w:tr w:rsidR="006968EB" w14:paraId="4A1DF850" w14:textId="77777777" w:rsidTr="00156AAA">
        <w:tc>
          <w:tcPr>
            <w:tcW w:w="3020" w:type="dxa"/>
            <w:vAlign w:val="center"/>
          </w:tcPr>
          <w:p w14:paraId="2D5A02E2" w14:textId="358BE85B"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lastRenderedPageBreak/>
              <w:t>NFR05</w:t>
            </w:r>
          </w:p>
        </w:tc>
        <w:tc>
          <w:tcPr>
            <w:tcW w:w="3020" w:type="dxa"/>
            <w:vAlign w:val="center"/>
          </w:tcPr>
          <w:p w14:paraId="712D7336" w14:textId="535DC45F"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Ổ</w:t>
            </w:r>
            <w:r w:rsidRPr="006968EB">
              <w:rPr>
                <w:rFonts w:ascii="Times New Roman" w:hAnsi="Times New Roman" w:cs="Times New Roman"/>
                <w:sz w:val="24"/>
                <w:szCs w:val="24"/>
              </w:rPr>
              <w:t>n đ</w:t>
            </w:r>
            <w:r w:rsidRPr="006968EB">
              <w:rPr>
                <w:rFonts w:ascii="Times New Roman" w:hAnsi="Times New Roman" w:cs="Times New Roman"/>
                <w:sz w:val="24"/>
                <w:szCs w:val="24"/>
              </w:rPr>
              <w:t>ị</w:t>
            </w:r>
            <w:r w:rsidRPr="006968EB">
              <w:rPr>
                <w:rFonts w:ascii="Times New Roman" w:hAnsi="Times New Roman" w:cs="Times New Roman"/>
                <w:sz w:val="24"/>
                <w:szCs w:val="24"/>
              </w:rPr>
              <w:t>nh</w:t>
            </w:r>
          </w:p>
        </w:tc>
        <w:tc>
          <w:tcPr>
            <w:tcW w:w="3021" w:type="dxa"/>
            <w:vAlign w:val="center"/>
          </w:tcPr>
          <w:p w14:paraId="77A9DA05" w14:textId="4F435E22"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Retry t</w:t>
            </w:r>
            <w:r w:rsidRPr="006968EB">
              <w:rPr>
                <w:rFonts w:ascii="Times New Roman" w:hAnsi="Times New Roman" w:cs="Times New Roman"/>
                <w:sz w:val="24"/>
                <w:szCs w:val="24"/>
              </w:rPr>
              <w:t>ố</w:t>
            </w:r>
            <w:r w:rsidRPr="006968EB">
              <w:rPr>
                <w:rFonts w:ascii="Times New Roman" w:hAnsi="Times New Roman" w:cs="Times New Roman"/>
                <w:sz w:val="24"/>
                <w:szCs w:val="24"/>
              </w:rPr>
              <w:t>i đa 3 l</w:t>
            </w:r>
            <w:r w:rsidRPr="006968EB">
              <w:rPr>
                <w:rFonts w:ascii="Times New Roman" w:hAnsi="Times New Roman" w:cs="Times New Roman"/>
                <w:sz w:val="24"/>
                <w:szCs w:val="24"/>
              </w:rPr>
              <w:t>ầ</w:t>
            </w:r>
            <w:r w:rsidRPr="006968EB">
              <w:rPr>
                <w:rFonts w:ascii="Times New Roman" w:hAnsi="Times New Roman" w:cs="Times New Roman"/>
                <w:sz w:val="24"/>
                <w:szCs w:val="24"/>
              </w:rPr>
              <w:t>n khi AI l</w:t>
            </w:r>
            <w:r w:rsidRPr="006968EB">
              <w:rPr>
                <w:rFonts w:ascii="Times New Roman" w:hAnsi="Times New Roman" w:cs="Times New Roman"/>
                <w:sz w:val="24"/>
                <w:szCs w:val="24"/>
              </w:rPr>
              <w:t>ỗ</w:t>
            </w:r>
            <w:r w:rsidRPr="006968EB">
              <w:rPr>
                <w:rFonts w:ascii="Times New Roman" w:hAnsi="Times New Roman" w:cs="Times New Roman"/>
                <w:sz w:val="24"/>
                <w:szCs w:val="24"/>
              </w:rPr>
              <w:t>i; l</w:t>
            </w:r>
            <w:r w:rsidRPr="006968EB">
              <w:rPr>
                <w:rFonts w:ascii="Times New Roman" w:hAnsi="Times New Roman" w:cs="Times New Roman"/>
                <w:sz w:val="24"/>
                <w:szCs w:val="24"/>
              </w:rPr>
              <w:t>ỗ</w:t>
            </w:r>
            <w:r w:rsidRPr="006968EB">
              <w:rPr>
                <w:rFonts w:ascii="Times New Roman" w:hAnsi="Times New Roman" w:cs="Times New Roman"/>
                <w:sz w:val="24"/>
                <w:szCs w:val="24"/>
              </w:rPr>
              <w:t>i AI không làm h</w:t>
            </w:r>
            <w:r w:rsidRPr="006968EB">
              <w:rPr>
                <w:rFonts w:ascii="Times New Roman" w:hAnsi="Times New Roman" w:cs="Times New Roman"/>
                <w:sz w:val="24"/>
                <w:szCs w:val="24"/>
              </w:rPr>
              <w:t>ỏ</w:t>
            </w:r>
            <w:r w:rsidRPr="006968EB">
              <w:rPr>
                <w:rFonts w:ascii="Times New Roman" w:hAnsi="Times New Roman" w:cs="Times New Roman"/>
                <w:sz w:val="24"/>
                <w:szCs w:val="24"/>
              </w:rPr>
              <w:t>ng ch</w:t>
            </w:r>
            <w:r w:rsidRPr="006968EB">
              <w:rPr>
                <w:rFonts w:ascii="Times New Roman" w:hAnsi="Times New Roman" w:cs="Times New Roman"/>
                <w:sz w:val="24"/>
                <w:szCs w:val="24"/>
              </w:rPr>
              <w:t>ứ</w:t>
            </w:r>
            <w:r w:rsidRPr="006968EB">
              <w:rPr>
                <w:rFonts w:ascii="Times New Roman" w:hAnsi="Times New Roman" w:cs="Times New Roman"/>
                <w:sz w:val="24"/>
                <w:szCs w:val="24"/>
              </w:rPr>
              <w:t>c năng qu</w:t>
            </w:r>
            <w:r w:rsidRPr="006968EB">
              <w:rPr>
                <w:rFonts w:ascii="Times New Roman" w:hAnsi="Times New Roman" w:cs="Times New Roman"/>
                <w:sz w:val="24"/>
                <w:szCs w:val="24"/>
              </w:rPr>
              <w:t>ả</w:t>
            </w:r>
            <w:r w:rsidRPr="006968EB">
              <w:rPr>
                <w:rFonts w:ascii="Times New Roman" w:hAnsi="Times New Roman" w:cs="Times New Roman"/>
                <w:sz w:val="24"/>
                <w:szCs w:val="24"/>
              </w:rPr>
              <w:t>n lý</w:t>
            </w:r>
          </w:p>
        </w:tc>
      </w:tr>
      <w:tr w:rsidR="006968EB" w14:paraId="1A5FA2CC" w14:textId="77777777" w:rsidTr="00156AAA">
        <w:tc>
          <w:tcPr>
            <w:tcW w:w="3020" w:type="dxa"/>
            <w:vAlign w:val="center"/>
          </w:tcPr>
          <w:p w14:paraId="7ACBF0B2" w14:textId="667F0E39"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NFR06</w:t>
            </w:r>
          </w:p>
        </w:tc>
        <w:tc>
          <w:tcPr>
            <w:tcW w:w="3020" w:type="dxa"/>
            <w:vAlign w:val="center"/>
          </w:tcPr>
          <w:p w14:paraId="7CDDE27C" w14:textId="335192AD"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Chính xác AI</w:t>
            </w:r>
          </w:p>
        </w:tc>
        <w:tc>
          <w:tcPr>
            <w:tcW w:w="3021" w:type="dxa"/>
            <w:vAlign w:val="center"/>
          </w:tcPr>
          <w:p w14:paraId="674698C5" w14:textId="5B74B4E3"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AI ch</w:t>
            </w:r>
            <w:r w:rsidRPr="006968EB">
              <w:rPr>
                <w:rFonts w:ascii="Times New Roman" w:hAnsi="Times New Roman" w:cs="Times New Roman"/>
                <w:sz w:val="24"/>
                <w:szCs w:val="24"/>
              </w:rPr>
              <w:t>ỉ</w:t>
            </w:r>
            <w:r w:rsidRPr="006968EB">
              <w:rPr>
                <w:rFonts w:ascii="Times New Roman" w:hAnsi="Times New Roman" w:cs="Times New Roman"/>
                <w:sz w:val="24"/>
                <w:szCs w:val="24"/>
              </w:rPr>
              <w:t xml:space="preserve"> g</w:t>
            </w:r>
            <w:r w:rsidRPr="006968EB">
              <w:rPr>
                <w:rFonts w:ascii="Times New Roman" w:hAnsi="Times New Roman" w:cs="Times New Roman"/>
                <w:sz w:val="24"/>
                <w:szCs w:val="24"/>
              </w:rPr>
              <w:t>ợ</w:t>
            </w:r>
            <w:r w:rsidRPr="006968EB">
              <w:rPr>
                <w:rFonts w:ascii="Times New Roman" w:hAnsi="Times New Roman" w:cs="Times New Roman"/>
                <w:sz w:val="24"/>
                <w:szCs w:val="24"/>
              </w:rPr>
              <w:t>i ý l</w:t>
            </w:r>
            <w:r w:rsidRPr="006968EB">
              <w:rPr>
                <w:rFonts w:ascii="Times New Roman" w:hAnsi="Times New Roman" w:cs="Times New Roman"/>
                <w:sz w:val="24"/>
                <w:szCs w:val="24"/>
              </w:rPr>
              <w:t>ớ</w:t>
            </w:r>
            <w:r w:rsidRPr="006968EB">
              <w:rPr>
                <w:rFonts w:ascii="Times New Roman" w:hAnsi="Times New Roman" w:cs="Times New Roman"/>
                <w:sz w:val="24"/>
                <w:szCs w:val="24"/>
              </w:rPr>
              <w:t>p có trong CSDL, không cam k</w:t>
            </w:r>
            <w:r w:rsidRPr="006968EB">
              <w:rPr>
                <w:rFonts w:ascii="Times New Roman" w:hAnsi="Times New Roman" w:cs="Times New Roman"/>
                <w:sz w:val="24"/>
                <w:szCs w:val="24"/>
              </w:rPr>
              <w:t>ế</w:t>
            </w:r>
            <w:r w:rsidRPr="006968EB">
              <w:rPr>
                <w:rFonts w:ascii="Times New Roman" w:hAnsi="Times New Roman" w:cs="Times New Roman"/>
                <w:sz w:val="24"/>
                <w:szCs w:val="24"/>
              </w:rPr>
              <w:t>t k</w:t>
            </w:r>
            <w:r w:rsidRPr="006968EB">
              <w:rPr>
                <w:rFonts w:ascii="Times New Roman" w:hAnsi="Times New Roman" w:cs="Times New Roman"/>
                <w:sz w:val="24"/>
                <w:szCs w:val="24"/>
              </w:rPr>
              <w:t>ế</w:t>
            </w:r>
            <w:r w:rsidRPr="006968EB">
              <w:rPr>
                <w:rFonts w:ascii="Times New Roman" w:hAnsi="Times New Roman" w:cs="Times New Roman"/>
                <w:sz w:val="24"/>
                <w:szCs w:val="24"/>
              </w:rPr>
              <w:t>t qu</w:t>
            </w:r>
            <w:r w:rsidRPr="006968EB">
              <w:rPr>
                <w:rFonts w:ascii="Times New Roman" w:hAnsi="Times New Roman" w:cs="Times New Roman"/>
                <w:sz w:val="24"/>
                <w:szCs w:val="24"/>
              </w:rPr>
              <w:t>ả</w:t>
            </w:r>
            <w:r w:rsidRPr="006968EB">
              <w:rPr>
                <w:rFonts w:ascii="Times New Roman" w:hAnsi="Times New Roman" w:cs="Times New Roman"/>
                <w:sz w:val="24"/>
                <w:szCs w:val="24"/>
              </w:rPr>
              <w:t xml:space="preserve"> h</w:t>
            </w:r>
            <w:r w:rsidRPr="006968EB">
              <w:rPr>
                <w:rFonts w:ascii="Times New Roman" w:hAnsi="Times New Roman" w:cs="Times New Roman"/>
                <w:sz w:val="24"/>
                <w:szCs w:val="24"/>
              </w:rPr>
              <w:t>ọ</w:t>
            </w:r>
            <w:r w:rsidRPr="006968EB">
              <w:rPr>
                <w:rFonts w:ascii="Times New Roman" w:hAnsi="Times New Roman" w:cs="Times New Roman"/>
                <w:sz w:val="24"/>
                <w:szCs w:val="24"/>
              </w:rPr>
              <w:t>c t</w:t>
            </w:r>
            <w:r w:rsidRPr="006968EB">
              <w:rPr>
                <w:rFonts w:ascii="Times New Roman" w:hAnsi="Times New Roman" w:cs="Times New Roman"/>
                <w:sz w:val="24"/>
                <w:szCs w:val="24"/>
              </w:rPr>
              <w:t>ậ</w:t>
            </w:r>
            <w:r w:rsidRPr="006968EB">
              <w:rPr>
                <w:rFonts w:ascii="Times New Roman" w:hAnsi="Times New Roman" w:cs="Times New Roman"/>
                <w:sz w:val="24"/>
                <w:szCs w:val="24"/>
              </w:rPr>
              <w:t>p</w:t>
            </w:r>
          </w:p>
        </w:tc>
      </w:tr>
      <w:tr w:rsidR="006968EB" w14:paraId="6EC9A2B0" w14:textId="77777777" w:rsidTr="00156AAA">
        <w:tc>
          <w:tcPr>
            <w:tcW w:w="3020" w:type="dxa"/>
            <w:vAlign w:val="center"/>
          </w:tcPr>
          <w:p w14:paraId="61F52ECB" w14:textId="274C5197"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NFR07</w:t>
            </w:r>
          </w:p>
        </w:tc>
        <w:tc>
          <w:tcPr>
            <w:tcW w:w="3020" w:type="dxa"/>
            <w:vAlign w:val="center"/>
          </w:tcPr>
          <w:p w14:paraId="161114EA" w14:textId="35E2E1A0"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Giao di</w:t>
            </w:r>
            <w:r w:rsidRPr="006968EB">
              <w:rPr>
                <w:rFonts w:ascii="Times New Roman" w:hAnsi="Times New Roman" w:cs="Times New Roman"/>
                <w:sz w:val="24"/>
                <w:szCs w:val="24"/>
              </w:rPr>
              <w:t>ệ</w:t>
            </w:r>
            <w:r w:rsidRPr="006968EB">
              <w:rPr>
                <w:rFonts w:ascii="Times New Roman" w:hAnsi="Times New Roman" w:cs="Times New Roman"/>
                <w:sz w:val="24"/>
                <w:szCs w:val="24"/>
              </w:rPr>
              <w:t>n</w:t>
            </w:r>
          </w:p>
        </w:tc>
        <w:tc>
          <w:tcPr>
            <w:tcW w:w="3021" w:type="dxa"/>
            <w:vAlign w:val="center"/>
          </w:tcPr>
          <w:p w14:paraId="285C0F74" w14:textId="5BF693CF"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Giao di</w:t>
            </w:r>
            <w:r w:rsidRPr="006968EB">
              <w:rPr>
                <w:rFonts w:ascii="Times New Roman" w:hAnsi="Times New Roman" w:cs="Times New Roman"/>
                <w:sz w:val="24"/>
                <w:szCs w:val="24"/>
              </w:rPr>
              <w:t>ệ</w:t>
            </w:r>
            <w:r w:rsidRPr="006968EB">
              <w:rPr>
                <w:rFonts w:ascii="Times New Roman" w:hAnsi="Times New Roman" w:cs="Times New Roman"/>
                <w:sz w:val="24"/>
                <w:szCs w:val="24"/>
              </w:rPr>
              <w:t>n web ti</w:t>
            </w:r>
            <w:r w:rsidRPr="006968EB">
              <w:rPr>
                <w:rFonts w:ascii="Times New Roman" w:hAnsi="Times New Roman" w:cs="Times New Roman"/>
                <w:sz w:val="24"/>
                <w:szCs w:val="24"/>
              </w:rPr>
              <w:t>ế</w:t>
            </w:r>
            <w:r w:rsidRPr="006968EB">
              <w:rPr>
                <w:rFonts w:ascii="Times New Roman" w:hAnsi="Times New Roman" w:cs="Times New Roman"/>
                <w:sz w:val="24"/>
                <w:szCs w:val="24"/>
              </w:rPr>
              <w:t>ng Vi</w:t>
            </w:r>
            <w:r w:rsidRPr="006968EB">
              <w:rPr>
                <w:rFonts w:ascii="Times New Roman" w:hAnsi="Times New Roman" w:cs="Times New Roman"/>
                <w:sz w:val="24"/>
                <w:szCs w:val="24"/>
              </w:rPr>
              <w:t>ệ</w:t>
            </w:r>
            <w:r w:rsidRPr="006968EB">
              <w:rPr>
                <w:rFonts w:ascii="Times New Roman" w:hAnsi="Times New Roman" w:cs="Times New Roman"/>
                <w:sz w:val="24"/>
                <w:szCs w:val="24"/>
              </w:rPr>
              <w:t>t, d</w:t>
            </w:r>
            <w:r w:rsidRPr="006968EB">
              <w:rPr>
                <w:rFonts w:ascii="Times New Roman" w:hAnsi="Times New Roman" w:cs="Times New Roman"/>
                <w:sz w:val="24"/>
                <w:szCs w:val="24"/>
              </w:rPr>
              <w:t>ễ</w:t>
            </w:r>
            <w:r w:rsidRPr="006968EB">
              <w:rPr>
                <w:rFonts w:ascii="Times New Roman" w:hAnsi="Times New Roman" w:cs="Times New Roman"/>
                <w:sz w:val="24"/>
                <w:szCs w:val="24"/>
              </w:rPr>
              <w:t xml:space="preserve"> dùng, ch</w:t>
            </w:r>
            <w:r w:rsidRPr="006968EB">
              <w:rPr>
                <w:rFonts w:ascii="Times New Roman" w:hAnsi="Times New Roman" w:cs="Times New Roman"/>
                <w:sz w:val="24"/>
                <w:szCs w:val="24"/>
              </w:rPr>
              <w:t>ạ</w:t>
            </w:r>
            <w:r w:rsidRPr="006968EB">
              <w:rPr>
                <w:rFonts w:ascii="Times New Roman" w:hAnsi="Times New Roman" w:cs="Times New Roman"/>
                <w:sz w:val="24"/>
                <w:szCs w:val="24"/>
              </w:rPr>
              <w:t>y đư</w:t>
            </w:r>
            <w:r w:rsidRPr="006968EB">
              <w:rPr>
                <w:rFonts w:ascii="Times New Roman" w:hAnsi="Times New Roman" w:cs="Times New Roman"/>
                <w:sz w:val="24"/>
                <w:szCs w:val="24"/>
              </w:rPr>
              <w:t>ợ</w:t>
            </w:r>
            <w:r w:rsidRPr="006968EB">
              <w:rPr>
                <w:rFonts w:ascii="Times New Roman" w:hAnsi="Times New Roman" w:cs="Times New Roman"/>
                <w:sz w:val="24"/>
                <w:szCs w:val="24"/>
              </w:rPr>
              <w:t>c trên trình duy</w:t>
            </w:r>
            <w:r w:rsidRPr="006968EB">
              <w:rPr>
                <w:rFonts w:ascii="Times New Roman" w:hAnsi="Times New Roman" w:cs="Times New Roman"/>
                <w:sz w:val="24"/>
                <w:szCs w:val="24"/>
              </w:rPr>
              <w:t>ệ</w:t>
            </w:r>
            <w:r w:rsidRPr="006968EB">
              <w:rPr>
                <w:rFonts w:ascii="Times New Roman" w:hAnsi="Times New Roman" w:cs="Times New Roman"/>
                <w:sz w:val="24"/>
                <w:szCs w:val="24"/>
              </w:rPr>
              <w:t>t ph</w:t>
            </w:r>
            <w:r w:rsidRPr="006968EB">
              <w:rPr>
                <w:rFonts w:ascii="Times New Roman" w:hAnsi="Times New Roman" w:cs="Times New Roman"/>
                <w:sz w:val="24"/>
                <w:szCs w:val="24"/>
              </w:rPr>
              <w:t>ổ</w:t>
            </w:r>
            <w:r w:rsidRPr="006968EB">
              <w:rPr>
                <w:rFonts w:ascii="Times New Roman" w:hAnsi="Times New Roman" w:cs="Times New Roman"/>
                <w:sz w:val="24"/>
                <w:szCs w:val="24"/>
              </w:rPr>
              <w:t xml:space="preserve"> bi</w:t>
            </w:r>
            <w:r w:rsidRPr="006968EB">
              <w:rPr>
                <w:rFonts w:ascii="Times New Roman" w:hAnsi="Times New Roman" w:cs="Times New Roman"/>
                <w:sz w:val="24"/>
                <w:szCs w:val="24"/>
              </w:rPr>
              <w:t>ế</w:t>
            </w:r>
            <w:r w:rsidRPr="006968EB">
              <w:rPr>
                <w:rFonts w:ascii="Times New Roman" w:hAnsi="Times New Roman" w:cs="Times New Roman"/>
                <w:sz w:val="24"/>
                <w:szCs w:val="24"/>
              </w:rPr>
              <w:t>n</w:t>
            </w:r>
          </w:p>
        </w:tc>
      </w:tr>
      <w:tr w:rsidR="006968EB" w14:paraId="3AC601E2" w14:textId="77777777" w:rsidTr="00156AAA">
        <w:tc>
          <w:tcPr>
            <w:tcW w:w="3020" w:type="dxa"/>
            <w:vAlign w:val="center"/>
          </w:tcPr>
          <w:p w14:paraId="48733A11" w14:textId="1D91607E"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NFR08</w:t>
            </w:r>
          </w:p>
        </w:tc>
        <w:tc>
          <w:tcPr>
            <w:tcW w:w="3020" w:type="dxa"/>
            <w:vAlign w:val="center"/>
          </w:tcPr>
          <w:p w14:paraId="07876908" w14:textId="6D2F71A6"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Công ngh</w:t>
            </w:r>
            <w:r w:rsidRPr="006968EB">
              <w:rPr>
                <w:rFonts w:ascii="Times New Roman" w:hAnsi="Times New Roman" w:cs="Times New Roman"/>
                <w:sz w:val="24"/>
                <w:szCs w:val="24"/>
              </w:rPr>
              <w:t>ệ</w:t>
            </w:r>
          </w:p>
        </w:tc>
        <w:tc>
          <w:tcPr>
            <w:tcW w:w="3021" w:type="dxa"/>
            <w:vAlign w:val="center"/>
          </w:tcPr>
          <w:p w14:paraId="70D51CFD" w14:textId="5027F021" w:rsidR="00F66CF4" w:rsidRPr="006968EB" w:rsidRDefault="00F66CF4" w:rsidP="006968EB">
            <w:pPr>
              <w:spacing w:after="120"/>
              <w:jc w:val="both"/>
              <w:rPr>
                <w:rFonts w:ascii="Times New Roman" w:hAnsi="Times New Roman" w:cs="Times New Roman"/>
                <w:b/>
                <w:sz w:val="24"/>
                <w:szCs w:val="24"/>
              </w:rPr>
            </w:pPr>
            <w:r w:rsidRPr="006968EB">
              <w:rPr>
                <w:rFonts w:ascii="Times New Roman" w:hAnsi="Times New Roman" w:cs="Times New Roman"/>
                <w:sz w:val="24"/>
                <w:szCs w:val="24"/>
              </w:rPr>
              <w:t>Backend FastAPI, CSDL SQLite, giao di</w:t>
            </w:r>
            <w:r w:rsidRPr="006968EB">
              <w:rPr>
                <w:rFonts w:ascii="Times New Roman" w:hAnsi="Times New Roman" w:cs="Times New Roman"/>
                <w:sz w:val="24"/>
                <w:szCs w:val="24"/>
              </w:rPr>
              <w:t>ệ</w:t>
            </w:r>
            <w:r w:rsidRPr="006968EB">
              <w:rPr>
                <w:rFonts w:ascii="Times New Roman" w:hAnsi="Times New Roman" w:cs="Times New Roman"/>
                <w:sz w:val="24"/>
                <w:szCs w:val="24"/>
              </w:rPr>
              <w:t>n HTML, AI qua Gemini API</w:t>
            </w:r>
          </w:p>
        </w:tc>
      </w:tr>
    </w:tbl>
    <w:p w14:paraId="2FA58C1F" w14:textId="77777777" w:rsidR="00F66CF4" w:rsidRDefault="00F66CF4">
      <w:pPr>
        <w:spacing w:after="120" w:line="240" w:lineRule="auto"/>
        <w:jc w:val="both"/>
        <w:rPr>
          <w:rFonts w:ascii="Times New Roman" w:hAnsi="Times New Roman" w:cs="Times New Roman"/>
          <w:b/>
          <w:sz w:val="26"/>
          <w:szCs w:val="26"/>
        </w:rPr>
      </w:pPr>
    </w:p>
    <w:sdt>
      <w:sdtPr>
        <w:rPr>
          <w:rFonts w:ascii="Times New Roman" w:hAnsi="Times New Roman" w:cs="Times New Roman"/>
          <w:sz w:val="46"/>
          <w:szCs w:val="46"/>
        </w:rPr>
        <w:id w:val="1784610119"/>
        <w:docPartObj>
          <w:docPartGallery w:val="Cover Pages"/>
          <w:docPartUnique/>
        </w:docPartObj>
      </w:sdtPr>
      <w:sdtEndPr/>
      <w:sdtContent>
        <w:p w14:paraId="7534DED9" w14:textId="77777777" w:rsidR="00F66CF4" w:rsidRPr="00776947" w:rsidRDefault="00F66CF4">
          <w:pPr>
            <w:pStyle w:val="NoSpacing"/>
            <w:spacing w:after="120"/>
            <w:jc w:val="center"/>
            <w:rPr>
              <w:rFonts w:ascii="Times New Roman" w:eastAsiaTheme="minorHAnsi" w:hAnsi="Times New Roman" w:cs="Times New Roman"/>
              <w:color w:val="4F81BD" w:themeColor="accent1"/>
              <w:sz w:val="46"/>
              <w:szCs w:val="46"/>
            </w:rPr>
          </w:pPr>
        </w:p>
        <w:p w14:paraId="7534DEDA" w14:textId="77777777" w:rsidR="00F66CF4" w:rsidRPr="00776947" w:rsidRDefault="00F66CF4">
          <w:pPr>
            <w:pStyle w:val="NoSpacing"/>
            <w:spacing w:after="120"/>
            <w:jc w:val="center"/>
            <w:rPr>
              <w:rFonts w:ascii="Times New Roman" w:hAnsi="Times New Roman" w:cs="Times New Roman"/>
              <w:color w:val="4F81BD" w:themeColor="accent1"/>
              <w:sz w:val="46"/>
              <w:szCs w:val="46"/>
            </w:rPr>
          </w:pPr>
        </w:p>
        <w:p w14:paraId="7534DEDB" w14:textId="77777777" w:rsidR="00F66CF4" w:rsidRPr="00776947" w:rsidRDefault="00F66CF4">
          <w:pPr>
            <w:pStyle w:val="NoSpacing"/>
            <w:spacing w:after="120"/>
            <w:jc w:val="center"/>
            <w:rPr>
              <w:rFonts w:ascii="Times New Roman" w:eastAsiaTheme="minorHAnsi" w:hAnsi="Times New Roman" w:cs="Times New Roman"/>
              <w:color w:val="4F81BD" w:themeColor="accent1"/>
              <w:sz w:val="46"/>
              <w:szCs w:val="46"/>
            </w:rPr>
          </w:pPr>
        </w:p>
        <w:p w14:paraId="7534DEDC" w14:textId="77777777" w:rsidR="00F66CF4" w:rsidRPr="00776947" w:rsidRDefault="00F66CF4">
          <w:pPr>
            <w:pStyle w:val="NoSpacing"/>
            <w:spacing w:after="120"/>
            <w:jc w:val="center"/>
            <w:rPr>
              <w:rFonts w:ascii="Times New Roman" w:eastAsiaTheme="minorHAnsi" w:hAnsi="Times New Roman" w:cs="Times New Roman"/>
              <w:color w:val="4F81BD" w:themeColor="accent1"/>
              <w:sz w:val="46"/>
              <w:szCs w:val="46"/>
            </w:rPr>
          </w:pPr>
        </w:p>
        <w:p w14:paraId="7534DEDD" w14:textId="77777777" w:rsidR="00F66CF4" w:rsidRPr="00776947" w:rsidRDefault="00F66CF4">
          <w:pPr>
            <w:pStyle w:val="NoSpacing"/>
            <w:spacing w:after="120"/>
            <w:jc w:val="center"/>
            <w:rPr>
              <w:rFonts w:ascii="Times New Roman" w:eastAsiaTheme="minorHAnsi" w:hAnsi="Times New Roman" w:cs="Times New Roman"/>
              <w:color w:val="4F81BD" w:themeColor="accent1"/>
              <w:sz w:val="46"/>
              <w:szCs w:val="46"/>
            </w:rPr>
          </w:pPr>
        </w:p>
        <w:p w14:paraId="7534DEDE" w14:textId="77777777" w:rsidR="00F66CF4" w:rsidRPr="00776947" w:rsidRDefault="00F66CF4">
          <w:pPr>
            <w:pStyle w:val="NoSpacing"/>
            <w:spacing w:after="120"/>
            <w:jc w:val="center"/>
            <w:rPr>
              <w:rFonts w:ascii="Times New Roman" w:eastAsiaTheme="minorHAnsi" w:hAnsi="Times New Roman" w:cs="Times New Roman"/>
              <w:color w:val="4F81BD" w:themeColor="accent1"/>
              <w:sz w:val="46"/>
              <w:szCs w:val="46"/>
            </w:rPr>
          </w:pPr>
        </w:p>
        <w:p w14:paraId="7534DEDF" w14:textId="77777777" w:rsidR="00F66CF4" w:rsidRPr="00776947" w:rsidRDefault="00F66CF4">
          <w:pPr>
            <w:pStyle w:val="NoSpacing"/>
            <w:spacing w:after="120"/>
            <w:jc w:val="center"/>
            <w:rPr>
              <w:rFonts w:ascii="Times New Roman" w:eastAsiaTheme="minorHAnsi" w:hAnsi="Times New Roman" w:cs="Times New Roman"/>
              <w:color w:val="4F81BD" w:themeColor="accent1"/>
              <w:sz w:val="46"/>
              <w:szCs w:val="46"/>
            </w:rPr>
          </w:pPr>
        </w:p>
        <w:p w14:paraId="7534DEE0" w14:textId="77777777" w:rsidR="00F66CF4" w:rsidRPr="00776947" w:rsidRDefault="00F66CF4">
          <w:pPr>
            <w:pStyle w:val="NoSpacing"/>
            <w:spacing w:after="120"/>
            <w:jc w:val="center"/>
            <w:rPr>
              <w:rFonts w:ascii="Times New Roman" w:eastAsiaTheme="minorHAnsi" w:hAnsi="Times New Roman" w:cs="Times New Roman"/>
              <w:color w:val="4F81BD" w:themeColor="accent1"/>
              <w:sz w:val="46"/>
              <w:szCs w:val="46"/>
            </w:rPr>
          </w:pPr>
        </w:p>
        <w:p w14:paraId="7534DEE1" w14:textId="77777777" w:rsidR="00F66CF4" w:rsidRPr="00776947" w:rsidRDefault="00F66CF4">
          <w:pPr>
            <w:pStyle w:val="NoSpacing"/>
            <w:spacing w:after="120"/>
            <w:jc w:val="center"/>
            <w:rPr>
              <w:rFonts w:ascii="Times New Roman" w:eastAsiaTheme="minorHAnsi" w:hAnsi="Times New Roman" w:cs="Times New Roman"/>
              <w:color w:val="4F81BD" w:themeColor="accent1"/>
              <w:sz w:val="46"/>
              <w:szCs w:val="46"/>
            </w:rPr>
          </w:pPr>
        </w:p>
        <w:p w14:paraId="7534DEE2" w14:textId="77777777" w:rsidR="00F66CF4" w:rsidRPr="00776947" w:rsidRDefault="00F66CF4">
          <w:pPr>
            <w:pStyle w:val="NoSpacing"/>
            <w:spacing w:after="120"/>
            <w:jc w:val="center"/>
            <w:rPr>
              <w:rFonts w:ascii="Times New Roman" w:eastAsiaTheme="minorHAnsi" w:hAnsi="Times New Roman" w:cs="Times New Roman"/>
              <w:color w:val="4F81BD" w:themeColor="accent1"/>
              <w:sz w:val="46"/>
              <w:szCs w:val="46"/>
            </w:rPr>
          </w:pPr>
        </w:p>
        <w:p w14:paraId="7534DEE3" w14:textId="77777777" w:rsidR="00F66CF4" w:rsidRPr="00776947" w:rsidRDefault="00F66CF4">
          <w:pPr>
            <w:pStyle w:val="NoSpacing"/>
            <w:spacing w:after="120"/>
            <w:jc w:val="center"/>
            <w:rPr>
              <w:rFonts w:ascii="Times New Roman" w:eastAsiaTheme="minorHAnsi" w:hAnsi="Times New Roman" w:cs="Times New Roman"/>
              <w:color w:val="4F81BD" w:themeColor="accent1"/>
              <w:sz w:val="46"/>
              <w:szCs w:val="46"/>
            </w:rPr>
          </w:pPr>
        </w:p>
        <w:p w14:paraId="7534DEE4" w14:textId="77777777" w:rsidR="00F66CF4" w:rsidRPr="00776947" w:rsidRDefault="00F66CF4">
          <w:pPr>
            <w:pStyle w:val="NoSpacing"/>
            <w:spacing w:after="120"/>
            <w:jc w:val="center"/>
            <w:rPr>
              <w:rFonts w:ascii="Times New Roman" w:hAnsi="Times New Roman" w:cs="Times New Roman"/>
              <w:color w:val="4F81BD" w:themeColor="accent1"/>
              <w:sz w:val="46"/>
              <w:szCs w:val="46"/>
            </w:rPr>
          </w:pPr>
        </w:p>
        <w:p w14:paraId="7534DEE5" w14:textId="5E22CFBF" w:rsidR="00F66CF4" w:rsidRPr="00776947" w:rsidRDefault="00F66CF4">
          <w:pPr>
            <w:pStyle w:val="NoSpacing"/>
            <w:pBdr>
              <w:top w:val="single" w:sz="6" w:space="6" w:color="4F81BD" w:themeColor="accent1"/>
              <w:bottom w:val="single" w:sz="6" w:space="6" w:color="4F81BD" w:themeColor="accent1"/>
            </w:pBdr>
            <w:spacing w:after="120"/>
            <w:jc w:val="center"/>
            <w:rPr>
              <w:rFonts w:ascii="Times New Roman" w:eastAsiaTheme="majorEastAsia" w:hAnsi="Times New Roman" w:cs="Times New Roman"/>
              <w:b/>
              <w:caps/>
              <w:color w:val="000000" w:themeColor="text1"/>
              <w:sz w:val="46"/>
              <w:szCs w:val="46"/>
            </w:rPr>
          </w:pPr>
          <w:sdt>
            <w:sdtPr>
              <w:rPr>
                <w:rFonts w:ascii="Times New Roman" w:hAnsi="Times New Roman" w:cs="Times New Roman"/>
                <w:sz w:val="46"/>
                <w:szCs w:val="46"/>
              </w:rPr>
              <w:alias w:val="Title"/>
              <w:id w:val="1735040861"/>
              <w:showingPlcHdr/>
              <w:dataBinding w:prefixMappings="xmlns:ns0='http://purl.org/dc/elements/1.1/' xmlns:ns1='http://schemas.openxmlformats.org/package/2006/metadata/core-properties' " w:xpath="/ns1:coreProperties[1]/ns0:title[1]" w:storeItemID="{6C3C8BC8-F283-45AE-878A-BAB7291924A1}"/>
              <w:text/>
            </w:sdtPr>
            <w:sdtEndPr/>
            <w:sdtContent>
              <w:r w:rsidR="00F910AB">
                <w:rPr>
                  <w:rFonts w:ascii="Times New Roman" w:hAnsi="Times New Roman" w:cs="Times New Roman"/>
                  <w:sz w:val="46"/>
                  <w:szCs w:val="46"/>
                </w:rPr>
                <w:t xml:space="preserve">     </w:t>
              </w:r>
            </w:sdtContent>
          </w:sdt>
        </w:p>
      </w:sdtContent>
    </w:sdt>
    <w:p w14:paraId="05603362" w14:textId="77777777" w:rsidR="00E67EE8" w:rsidRDefault="00F66CF4">
      <w:pPr>
        <w:spacing w:before="240" w:after="240"/>
        <w:jc w:val="center"/>
      </w:pPr>
      <w:r>
        <w:rPr>
          <w:rFonts w:ascii="Times New Roman" w:hAnsi="Times New Roman"/>
          <w:b/>
          <w:color w:val="003366"/>
          <w:sz w:val="32"/>
        </w:rPr>
        <w:t>PH</w:t>
      </w:r>
      <w:r>
        <w:rPr>
          <w:rFonts w:ascii="Times New Roman" w:hAnsi="Times New Roman"/>
          <w:b/>
          <w:color w:val="003366"/>
          <w:sz w:val="32"/>
        </w:rPr>
        <w:t>Ầ</w:t>
      </w:r>
      <w:r>
        <w:rPr>
          <w:rFonts w:ascii="Times New Roman" w:hAnsi="Times New Roman"/>
          <w:b/>
          <w:color w:val="003366"/>
          <w:sz w:val="32"/>
        </w:rPr>
        <w:t>N 3: Đ</w:t>
      </w:r>
      <w:r>
        <w:rPr>
          <w:rFonts w:ascii="Times New Roman" w:hAnsi="Times New Roman"/>
          <w:b/>
          <w:color w:val="003366"/>
          <w:sz w:val="32"/>
        </w:rPr>
        <w:t>Ặ</w:t>
      </w:r>
      <w:r>
        <w:rPr>
          <w:rFonts w:ascii="Times New Roman" w:hAnsi="Times New Roman"/>
          <w:b/>
          <w:color w:val="003366"/>
          <w:sz w:val="32"/>
        </w:rPr>
        <w:t>C T</w:t>
      </w:r>
      <w:r>
        <w:rPr>
          <w:rFonts w:ascii="Times New Roman" w:hAnsi="Times New Roman"/>
          <w:b/>
          <w:color w:val="003366"/>
          <w:sz w:val="32"/>
        </w:rPr>
        <w:t>Ả</w:t>
      </w:r>
      <w:r>
        <w:rPr>
          <w:rFonts w:ascii="Times New Roman" w:hAnsi="Times New Roman"/>
          <w:b/>
          <w:color w:val="003366"/>
          <w:sz w:val="32"/>
        </w:rPr>
        <w:t xml:space="preserve"> YÊU C</w:t>
      </w:r>
      <w:r>
        <w:rPr>
          <w:rFonts w:ascii="Times New Roman" w:hAnsi="Times New Roman"/>
          <w:b/>
          <w:color w:val="003366"/>
          <w:sz w:val="32"/>
        </w:rPr>
        <w:t>Ầ</w:t>
      </w:r>
      <w:r>
        <w:rPr>
          <w:rFonts w:ascii="Times New Roman" w:hAnsi="Times New Roman"/>
          <w:b/>
          <w:color w:val="003366"/>
          <w:sz w:val="32"/>
        </w:rPr>
        <w:t xml:space="preserve">U </w:t>
      </w:r>
      <w:r>
        <w:rPr>
          <w:rFonts w:ascii="Times New Roman" w:hAnsi="Times New Roman"/>
          <w:b/>
          <w:color w:val="003366"/>
          <w:sz w:val="32"/>
        </w:rPr>
        <w:t>Ứ</w:t>
      </w:r>
      <w:r>
        <w:rPr>
          <w:rFonts w:ascii="Times New Roman" w:hAnsi="Times New Roman"/>
          <w:b/>
          <w:color w:val="003366"/>
          <w:sz w:val="32"/>
        </w:rPr>
        <w:t>NG D</w:t>
      </w:r>
      <w:r>
        <w:rPr>
          <w:rFonts w:ascii="Times New Roman" w:hAnsi="Times New Roman"/>
          <w:b/>
          <w:color w:val="003366"/>
          <w:sz w:val="32"/>
        </w:rPr>
        <w:t>Ụ</w:t>
      </w:r>
      <w:r>
        <w:rPr>
          <w:rFonts w:ascii="Times New Roman" w:hAnsi="Times New Roman"/>
          <w:b/>
          <w:color w:val="003366"/>
          <w:sz w:val="32"/>
        </w:rPr>
        <w:t>NG - SRS V1.0</w:t>
      </w:r>
    </w:p>
    <w:p w14:paraId="7534DEE6" w14:textId="027972DF" w:rsidR="00F66CF4" w:rsidRPr="00776947" w:rsidRDefault="00F66CF4">
      <w:pPr>
        <w:pStyle w:val="NoSpacing"/>
        <w:spacing w:after="120"/>
        <w:jc w:val="center"/>
        <w:rPr>
          <w:rFonts w:ascii="Times New Roman" w:hAnsi="Times New Roman" w:cs="Times New Roman"/>
          <w:color w:val="4F81BD" w:themeColor="accent1"/>
          <w:sz w:val="46"/>
          <w:szCs w:val="46"/>
        </w:rPr>
      </w:pPr>
      <w:sdt>
        <w:sdtPr>
          <w:rPr>
            <w:rFonts w:ascii="Times New Roman" w:hAnsi="Times New Roman" w:cs="Times New Roman"/>
            <w:sz w:val="46"/>
            <w:szCs w:val="46"/>
          </w:rPr>
          <w:alias w:val="Subtitle"/>
          <w:id w:val="328029620"/>
          <w:showingPlcHdr/>
          <w:dataBinding w:prefixMappings="xmlns:ns0='http://purl.org/dc/elements/1.1/' xmlns:ns1='http://schemas.openxmlformats.org/package/2006/metadata/core-properties' " w:xpath="/ns1:coreProperties[1]/ns0:subject[1]" w:storeItemID="{6C3C8BC8-F283-45AE-878A-BAB7291924A1}"/>
          <w:text/>
        </w:sdtPr>
        <w:sdtEndPr/>
        <w:sdtContent>
          <w:r w:rsidR="00F910AB">
            <w:rPr>
              <w:rFonts w:ascii="Times New Roman" w:hAnsi="Times New Roman" w:cs="Times New Roman"/>
              <w:sz w:val="46"/>
              <w:szCs w:val="46"/>
            </w:rPr>
            <w:t xml:space="preserve">     </w:t>
          </w:r>
        </w:sdtContent>
      </w:sdt>
    </w:p>
    <w:p w14:paraId="7534DEE7" w14:textId="77777777" w:rsidR="00F66CF4" w:rsidRPr="00776947" w:rsidRDefault="00F66CF4">
      <w:pPr>
        <w:pStyle w:val="NoSpacing"/>
        <w:spacing w:after="120"/>
        <w:jc w:val="center"/>
        <w:rPr>
          <w:rFonts w:ascii="Times New Roman" w:hAnsi="Times New Roman" w:cs="Times New Roman"/>
          <w:color w:val="4F81BD" w:themeColor="accent1"/>
          <w:sz w:val="24"/>
          <w:szCs w:val="24"/>
        </w:rPr>
      </w:pPr>
    </w:p>
    <w:p w14:paraId="7534DEE8" w14:textId="77777777" w:rsidR="00F66CF4" w:rsidRPr="00776947" w:rsidRDefault="00F66CF4">
      <w:pPr>
        <w:spacing w:after="120" w:line="240" w:lineRule="auto"/>
        <w:rPr>
          <w:rFonts w:ascii="Times New Roman" w:hAnsi="Times New Roman" w:cs="Times New Roman"/>
          <w:sz w:val="24"/>
          <w:szCs w:val="24"/>
        </w:rPr>
      </w:pPr>
    </w:p>
    <w:bookmarkStart w:id="0" w:name="_Toc207611045" w:displacedByCustomXml="next"/>
    <w:sdt>
      <w:sdtPr>
        <w:rPr>
          <w:rFonts w:asciiTheme="minorHAnsi" w:eastAsiaTheme="minorEastAsia" w:hAnsiTheme="minorHAnsi" w:cstheme="minorBidi"/>
          <w:b w:val="0"/>
          <w:bCs w:val="0"/>
          <w:color w:val="auto"/>
          <w:sz w:val="22"/>
          <w:szCs w:val="22"/>
        </w:rPr>
        <w:id w:val="-72899797"/>
        <w:docPartObj>
          <w:docPartGallery w:val="Table of Contents"/>
          <w:docPartUnique/>
        </w:docPartObj>
      </w:sdtPr>
      <w:sdtEndPr>
        <w:rPr>
          <w:rFonts w:eastAsiaTheme="minorHAnsi"/>
          <w:b/>
          <w:bCs/>
          <w:noProof/>
        </w:rPr>
      </w:sdtEndPr>
      <w:sdtContent>
        <w:p w14:paraId="146CC6CE" w14:textId="461063DF" w:rsidR="00F66CF4" w:rsidRDefault="00F66CF4">
          <w:pPr>
            <w:pStyle w:val="TOCHeading"/>
          </w:pPr>
          <w:r>
            <w:t>Contents</w:t>
          </w:r>
        </w:p>
        <w:p w14:paraId="3C847C8B" w14:textId="62334B98" w:rsidR="00F66CF4" w:rsidRDefault="00F66CF4">
          <w:pPr>
            <w:pStyle w:val="TOC1"/>
            <w:tabs>
              <w:tab w:val="left" w:pos="440"/>
              <w:tab w:val="right" w:leader="dot" w:pos="9061"/>
            </w:tabs>
            <w:rPr>
              <w:rFonts w:asciiTheme="minorHAnsi"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41909046" w:history="1">
            <w:r w:rsidRPr="008C01A9">
              <w:rPr>
                <w:rStyle w:val="Hyperlink"/>
                <w:b/>
                <w:noProof/>
              </w:rPr>
              <w:t>1.</w:t>
            </w:r>
            <w:r>
              <w:rPr>
                <w:rFonts w:asciiTheme="minorHAnsi" w:hAnsiTheme="minorHAnsi"/>
                <w:noProof/>
                <w:kern w:val="2"/>
                <w:sz w:val="24"/>
                <w:szCs w:val="24"/>
                <w:lang w:val="vi-VN" w:eastAsia="vi-VN"/>
                <w14:ligatures w14:val="standardContextual"/>
              </w:rPr>
              <w:tab/>
            </w:r>
            <w:r w:rsidRPr="008C01A9">
              <w:rPr>
                <w:rStyle w:val="Hyperlink"/>
                <w:b/>
                <w:noProof/>
              </w:rPr>
              <w:t>GI</w:t>
            </w:r>
            <w:r w:rsidRPr="008C01A9">
              <w:rPr>
                <w:rStyle w:val="Hyperlink"/>
                <w:b/>
                <w:noProof/>
              </w:rPr>
              <w:t>Ớ</w:t>
            </w:r>
            <w:r w:rsidRPr="008C01A9">
              <w:rPr>
                <w:rStyle w:val="Hyperlink"/>
                <w:b/>
                <w:noProof/>
              </w:rPr>
              <w:t>I THI</w:t>
            </w:r>
            <w:r w:rsidRPr="008C01A9">
              <w:rPr>
                <w:rStyle w:val="Hyperlink"/>
                <w:b/>
                <w:noProof/>
              </w:rPr>
              <w:t>Ệ</w:t>
            </w:r>
            <w:r w:rsidRPr="008C01A9">
              <w:rPr>
                <w:rStyle w:val="Hyperlink"/>
                <w:b/>
                <w:noProof/>
              </w:rPr>
              <w:t>U CHUNG</w:t>
            </w:r>
            <w:r>
              <w:rPr>
                <w:noProof/>
                <w:webHidden/>
              </w:rPr>
              <w:tab/>
            </w:r>
            <w:r>
              <w:rPr>
                <w:noProof/>
                <w:webHidden/>
              </w:rPr>
              <w:fldChar w:fldCharType="begin"/>
            </w:r>
            <w:r>
              <w:rPr>
                <w:noProof/>
                <w:webHidden/>
              </w:rPr>
              <w:instrText xml:space="preserve"> PAGEREF _Toc241909046 \h </w:instrText>
            </w:r>
            <w:r>
              <w:rPr>
                <w:noProof/>
                <w:webHidden/>
              </w:rPr>
            </w:r>
            <w:r>
              <w:rPr>
                <w:noProof/>
                <w:webHidden/>
              </w:rPr>
              <w:fldChar w:fldCharType="separate"/>
            </w:r>
            <w:r>
              <w:rPr>
                <w:noProof/>
                <w:webHidden/>
              </w:rPr>
              <w:t>2</w:t>
            </w:r>
            <w:r>
              <w:rPr>
                <w:noProof/>
                <w:webHidden/>
              </w:rPr>
              <w:fldChar w:fldCharType="end"/>
            </w:r>
          </w:hyperlink>
        </w:p>
        <w:p w14:paraId="41AAB192" w14:textId="313A7237"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047" w:history="1">
            <w:r w:rsidRPr="008C01A9">
              <w:rPr>
                <w:rStyle w:val="Hyperlink"/>
                <w:noProof/>
              </w:rPr>
              <w:t>1.1</w:t>
            </w:r>
            <w:r>
              <w:rPr>
                <w:rFonts w:asciiTheme="minorHAnsi" w:hAnsiTheme="minorHAnsi"/>
                <w:noProof/>
                <w:kern w:val="2"/>
                <w:sz w:val="24"/>
                <w:szCs w:val="24"/>
                <w:lang w:val="vi-VN" w:eastAsia="vi-VN"/>
                <w14:ligatures w14:val="standardContextual"/>
              </w:rPr>
              <w:tab/>
            </w:r>
            <w:r w:rsidRPr="008C01A9">
              <w:rPr>
                <w:rStyle w:val="Hyperlink"/>
                <w:noProof/>
              </w:rPr>
              <w:t>M</w:t>
            </w:r>
            <w:r w:rsidRPr="008C01A9">
              <w:rPr>
                <w:rStyle w:val="Hyperlink"/>
                <w:noProof/>
              </w:rPr>
              <w:t>ụ</w:t>
            </w:r>
            <w:r w:rsidRPr="008C01A9">
              <w:rPr>
                <w:rStyle w:val="Hyperlink"/>
                <w:noProof/>
              </w:rPr>
              <w:t>c đích</w:t>
            </w:r>
            <w:r>
              <w:rPr>
                <w:noProof/>
                <w:webHidden/>
              </w:rPr>
              <w:tab/>
            </w:r>
            <w:r>
              <w:rPr>
                <w:noProof/>
                <w:webHidden/>
              </w:rPr>
              <w:fldChar w:fldCharType="begin"/>
            </w:r>
            <w:r>
              <w:rPr>
                <w:noProof/>
                <w:webHidden/>
              </w:rPr>
              <w:instrText xml:space="preserve"> PAGEREF _Toc241909047 \h </w:instrText>
            </w:r>
            <w:r>
              <w:rPr>
                <w:noProof/>
                <w:webHidden/>
              </w:rPr>
            </w:r>
            <w:r>
              <w:rPr>
                <w:noProof/>
                <w:webHidden/>
              </w:rPr>
              <w:fldChar w:fldCharType="separate"/>
            </w:r>
            <w:r>
              <w:rPr>
                <w:noProof/>
                <w:webHidden/>
              </w:rPr>
              <w:t>2</w:t>
            </w:r>
            <w:r>
              <w:rPr>
                <w:noProof/>
                <w:webHidden/>
              </w:rPr>
              <w:fldChar w:fldCharType="end"/>
            </w:r>
          </w:hyperlink>
        </w:p>
        <w:p w14:paraId="4C6AF60B" w14:textId="6A5C345A"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048" w:history="1">
            <w:r w:rsidRPr="008C01A9">
              <w:rPr>
                <w:rStyle w:val="Hyperlink"/>
                <w:noProof/>
              </w:rPr>
              <w:t>1.2</w:t>
            </w:r>
            <w:r>
              <w:rPr>
                <w:rFonts w:asciiTheme="minorHAnsi" w:hAnsiTheme="minorHAnsi"/>
                <w:noProof/>
                <w:kern w:val="2"/>
                <w:sz w:val="24"/>
                <w:szCs w:val="24"/>
                <w:lang w:val="vi-VN" w:eastAsia="vi-VN"/>
                <w14:ligatures w14:val="standardContextual"/>
              </w:rPr>
              <w:tab/>
            </w:r>
            <w:r w:rsidRPr="008C01A9">
              <w:rPr>
                <w:rStyle w:val="Hyperlink"/>
                <w:noProof/>
              </w:rPr>
              <w:t>Ph</w:t>
            </w:r>
            <w:r w:rsidRPr="008C01A9">
              <w:rPr>
                <w:rStyle w:val="Hyperlink"/>
                <w:noProof/>
              </w:rPr>
              <w:t>ạ</w:t>
            </w:r>
            <w:r w:rsidRPr="008C01A9">
              <w:rPr>
                <w:rStyle w:val="Hyperlink"/>
                <w:noProof/>
              </w:rPr>
              <w:t>m vi</w:t>
            </w:r>
            <w:r>
              <w:rPr>
                <w:noProof/>
                <w:webHidden/>
              </w:rPr>
              <w:tab/>
            </w:r>
            <w:r>
              <w:rPr>
                <w:noProof/>
                <w:webHidden/>
              </w:rPr>
              <w:fldChar w:fldCharType="begin"/>
            </w:r>
            <w:r>
              <w:rPr>
                <w:noProof/>
                <w:webHidden/>
              </w:rPr>
              <w:instrText xml:space="preserve"> PAGEREF _Toc241909048 \h </w:instrText>
            </w:r>
            <w:r>
              <w:rPr>
                <w:noProof/>
                <w:webHidden/>
              </w:rPr>
            </w:r>
            <w:r>
              <w:rPr>
                <w:noProof/>
                <w:webHidden/>
              </w:rPr>
              <w:fldChar w:fldCharType="separate"/>
            </w:r>
            <w:r>
              <w:rPr>
                <w:noProof/>
                <w:webHidden/>
              </w:rPr>
              <w:t>2</w:t>
            </w:r>
            <w:r>
              <w:rPr>
                <w:noProof/>
                <w:webHidden/>
              </w:rPr>
              <w:fldChar w:fldCharType="end"/>
            </w:r>
          </w:hyperlink>
        </w:p>
        <w:p w14:paraId="3E6DF331" w14:textId="413BDD88"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049" w:history="1">
            <w:r w:rsidRPr="008C01A9">
              <w:rPr>
                <w:rStyle w:val="Hyperlink"/>
                <w:noProof/>
              </w:rPr>
              <w:t>1.3</w:t>
            </w:r>
            <w:r>
              <w:rPr>
                <w:rFonts w:asciiTheme="minorHAnsi" w:hAnsiTheme="minorHAnsi"/>
                <w:noProof/>
                <w:kern w:val="2"/>
                <w:sz w:val="24"/>
                <w:szCs w:val="24"/>
                <w:lang w:val="vi-VN" w:eastAsia="vi-VN"/>
                <w14:ligatures w14:val="standardContextual"/>
              </w:rPr>
              <w:tab/>
            </w:r>
            <w:r w:rsidRPr="008C01A9">
              <w:rPr>
                <w:rStyle w:val="Hyperlink"/>
                <w:noProof/>
              </w:rPr>
              <w:t>Các đ</w:t>
            </w:r>
            <w:r w:rsidRPr="008C01A9">
              <w:rPr>
                <w:rStyle w:val="Hyperlink"/>
                <w:noProof/>
              </w:rPr>
              <w:t>ị</w:t>
            </w:r>
            <w:r w:rsidRPr="008C01A9">
              <w:rPr>
                <w:rStyle w:val="Hyperlink"/>
                <w:noProof/>
              </w:rPr>
              <w:t>nh nghĩa, thu</w:t>
            </w:r>
            <w:r w:rsidRPr="008C01A9">
              <w:rPr>
                <w:rStyle w:val="Hyperlink"/>
                <w:noProof/>
              </w:rPr>
              <w:t>ậ</w:t>
            </w:r>
            <w:r w:rsidRPr="008C01A9">
              <w:rPr>
                <w:rStyle w:val="Hyperlink"/>
                <w:noProof/>
              </w:rPr>
              <w:t>t ng</w:t>
            </w:r>
            <w:r w:rsidRPr="008C01A9">
              <w:rPr>
                <w:rStyle w:val="Hyperlink"/>
                <w:noProof/>
              </w:rPr>
              <w:t>ữ</w:t>
            </w:r>
            <w:r w:rsidRPr="008C01A9">
              <w:rPr>
                <w:rStyle w:val="Hyperlink"/>
                <w:noProof/>
              </w:rPr>
              <w:t>, t</w:t>
            </w:r>
            <w:r w:rsidRPr="008C01A9">
              <w:rPr>
                <w:rStyle w:val="Hyperlink"/>
                <w:noProof/>
              </w:rPr>
              <w:t>ừ</w:t>
            </w:r>
            <w:r w:rsidRPr="008C01A9">
              <w:rPr>
                <w:rStyle w:val="Hyperlink"/>
                <w:noProof/>
              </w:rPr>
              <w:t xml:space="preserve"> vi</w:t>
            </w:r>
            <w:r w:rsidRPr="008C01A9">
              <w:rPr>
                <w:rStyle w:val="Hyperlink"/>
                <w:noProof/>
              </w:rPr>
              <w:t>ế</w:t>
            </w:r>
            <w:r w:rsidRPr="008C01A9">
              <w:rPr>
                <w:rStyle w:val="Hyperlink"/>
                <w:noProof/>
              </w:rPr>
              <w:t>t t</w:t>
            </w:r>
            <w:r w:rsidRPr="008C01A9">
              <w:rPr>
                <w:rStyle w:val="Hyperlink"/>
                <w:noProof/>
              </w:rPr>
              <w:t>ắ</w:t>
            </w:r>
            <w:r w:rsidRPr="008C01A9">
              <w:rPr>
                <w:rStyle w:val="Hyperlink"/>
                <w:noProof/>
              </w:rPr>
              <w:t>t</w:t>
            </w:r>
            <w:r>
              <w:rPr>
                <w:noProof/>
                <w:webHidden/>
              </w:rPr>
              <w:tab/>
            </w:r>
            <w:r>
              <w:rPr>
                <w:noProof/>
                <w:webHidden/>
              </w:rPr>
              <w:fldChar w:fldCharType="begin"/>
            </w:r>
            <w:r>
              <w:rPr>
                <w:noProof/>
                <w:webHidden/>
              </w:rPr>
              <w:instrText xml:space="preserve"> PAGEREF _Toc241909049 \h </w:instrText>
            </w:r>
            <w:r>
              <w:rPr>
                <w:noProof/>
                <w:webHidden/>
              </w:rPr>
            </w:r>
            <w:r>
              <w:rPr>
                <w:noProof/>
                <w:webHidden/>
              </w:rPr>
              <w:fldChar w:fldCharType="separate"/>
            </w:r>
            <w:r>
              <w:rPr>
                <w:noProof/>
                <w:webHidden/>
              </w:rPr>
              <w:t>3</w:t>
            </w:r>
            <w:r>
              <w:rPr>
                <w:noProof/>
                <w:webHidden/>
              </w:rPr>
              <w:fldChar w:fldCharType="end"/>
            </w:r>
          </w:hyperlink>
        </w:p>
        <w:p w14:paraId="1B17678F" w14:textId="313F8021"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50" w:history="1">
            <w:r w:rsidRPr="008C01A9">
              <w:rPr>
                <w:rStyle w:val="Hyperlink"/>
                <w:bCs/>
                <w:noProof/>
              </w:rPr>
              <w:t>STT</w:t>
            </w:r>
            <w:r>
              <w:rPr>
                <w:noProof/>
                <w:webHidden/>
              </w:rPr>
              <w:tab/>
            </w:r>
            <w:r>
              <w:rPr>
                <w:noProof/>
                <w:webHidden/>
              </w:rPr>
              <w:fldChar w:fldCharType="begin"/>
            </w:r>
            <w:r>
              <w:rPr>
                <w:noProof/>
                <w:webHidden/>
              </w:rPr>
              <w:instrText xml:space="preserve"> PAGEREF _Toc241909050 \h </w:instrText>
            </w:r>
            <w:r>
              <w:rPr>
                <w:noProof/>
                <w:webHidden/>
              </w:rPr>
            </w:r>
            <w:r>
              <w:rPr>
                <w:noProof/>
                <w:webHidden/>
              </w:rPr>
              <w:fldChar w:fldCharType="separate"/>
            </w:r>
            <w:r>
              <w:rPr>
                <w:noProof/>
                <w:webHidden/>
              </w:rPr>
              <w:t>3</w:t>
            </w:r>
            <w:r>
              <w:rPr>
                <w:noProof/>
                <w:webHidden/>
              </w:rPr>
              <w:fldChar w:fldCharType="end"/>
            </w:r>
          </w:hyperlink>
        </w:p>
        <w:p w14:paraId="6BEC9ABC" w14:textId="20C4D9D4"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51" w:history="1">
            <w:r w:rsidRPr="008C01A9">
              <w:rPr>
                <w:rStyle w:val="Hyperlink"/>
                <w:bCs/>
                <w:noProof/>
              </w:rPr>
              <w:t>Thu</w:t>
            </w:r>
            <w:r w:rsidRPr="008C01A9">
              <w:rPr>
                <w:rStyle w:val="Hyperlink"/>
                <w:bCs/>
                <w:noProof/>
              </w:rPr>
              <w:t>ậ</w:t>
            </w:r>
            <w:r w:rsidRPr="008C01A9">
              <w:rPr>
                <w:rStyle w:val="Hyperlink"/>
                <w:bCs/>
                <w:noProof/>
              </w:rPr>
              <w:t>t ng</w:t>
            </w:r>
            <w:r w:rsidRPr="008C01A9">
              <w:rPr>
                <w:rStyle w:val="Hyperlink"/>
                <w:bCs/>
                <w:noProof/>
              </w:rPr>
              <w:t>ữ</w:t>
            </w:r>
            <w:r w:rsidRPr="008C01A9">
              <w:rPr>
                <w:rStyle w:val="Hyperlink"/>
                <w:bCs/>
                <w:noProof/>
              </w:rPr>
              <w:t xml:space="preserve"> / T</w:t>
            </w:r>
            <w:r w:rsidRPr="008C01A9">
              <w:rPr>
                <w:rStyle w:val="Hyperlink"/>
                <w:bCs/>
                <w:noProof/>
              </w:rPr>
              <w:t>ừ</w:t>
            </w:r>
            <w:r w:rsidRPr="008C01A9">
              <w:rPr>
                <w:rStyle w:val="Hyperlink"/>
                <w:bCs/>
                <w:noProof/>
              </w:rPr>
              <w:t xml:space="preserve"> vi</w:t>
            </w:r>
            <w:r w:rsidRPr="008C01A9">
              <w:rPr>
                <w:rStyle w:val="Hyperlink"/>
                <w:bCs/>
                <w:noProof/>
              </w:rPr>
              <w:t>ế</w:t>
            </w:r>
            <w:r w:rsidRPr="008C01A9">
              <w:rPr>
                <w:rStyle w:val="Hyperlink"/>
                <w:bCs/>
                <w:noProof/>
              </w:rPr>
              <w:t>t t</w:t>
            </w:r>
            <w:r w:rsidRPr="008C01A9">
              <w:rPr>
                <w:rStyle w:val="Hyperlink"/>
                <w:bCs/>
                <w:noProof/>
              </w:rPr>
              <w:t>ắ</w:t>
            </w:r>
            <w:r w:rsidRPr="008C01A9">
              <w:rPr>
                <w:rStyle w:val="Hyperlink"/>
                <w:bCs/>
                <w:noProof/>
              </w:rPr>
              <w:t>t</w:t>
            </w:r>
            <w:r>
              <w:rPr>
                <w:noProof/>
                <w:webHidden/>
              </w:rPr>
              <w:tab/>
            </w:r>
            <w:r>
              <w:rPr>
                <w:noProof/>
                <w:webHidden/>
              </w:rPr>
              <w:fldChar w:fldCharType="begin"/>
            </w:r>
            <w:r>
              <w:rPr>
                <w:noProof/>
                <w:webHidden/>
              </w:rPr>
              <w:instrText xml:space="preserve"> PAGEREF _Toc241909051 \h </w:instrText>
            </w:r>
            <w:r>
              <w:rPr>
                <w:noProof/>
                <w:webHidden/>
              </w:rPr>
            </w:r>
            <w:r>
              <w:rPr>
                <w:noProof/>
                <w:webHidden/>
              </w:rPr>
              <w:fldChar w:fldCharType="separate"/>
            </w:r>
            <w:r>
              <w:rPr>
                <w:noProof/>
                <w:webHidden/>
              </w:rPr>
              <w:t>3</w:t>
            </w:r>
            <w:r>
              <w:rPr>
                <w:noProof/>
                <w:webHidden/>
              </w:rPr>
              <w:fldChar w:fldCharType="end"/>
            </w:r>
          </w:hyperlink>
        </w:p>
        <w:p w14:paraId="6EF90A91" w14:textId="0C530FFF"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52" w:history="1">
            <w:r w:rsidRPr="008C01A9">
              <w:rPr>
                <w:rStyle w:val="Hyperlink"/>
                <w:bCs/>
                <w:noProof/>
              </w:rPr>
              <w:t>Gi</w:t>
            </w:r>
            <w:r w:rsidRPr="008C01A9">
              <w:rPr>
                <w:rStyle w:val="Hyperlink"/>
                <w:bCs/>
                <w:noProof/>
              </w:rPr>
              <w:t>ả</w:t>
            </w:r>
            <w:r w:rsidRPr="008C01A9">
              <w:rPr>
                <w:rStyle w:val="Hyperlink"/>
                <w:bCs/>
                <w:noProof/>
              </w:rPr>
              <w:t>i thích</w:t>
            </w:r>
            <w:r>
              <w:rPr>
                <w:noProof/>
                <w:webHidden/>
              </w:rPr>
              <w:tab/>
            </w:r>
            <w:r>
              <w:rPr>
                <w:noProof/>
                <w:webHidden/>
              </w:rPr>
              <w:fldChar w:fldCharType="begin"/>
            </w:r>
            <w:r>
              <w:rPr>
                <w:noProof/>
                <w:webHidden/>
              </w:rPr>
              <w:instrText xml:space="preserve"> PAGEREF _Toc241909052 \h </w:instrText>
            </w:r>
            <w:r>
              <w:rPr>
                <w:noProof/>
                <w:webHidden/>
              </w:rPr>
            </w:r>
            <w:r>
              <w:rPr>
                <w:noProof/>
                <w:webHidden/>
              </w:rPr>
              <w:fldChar w:fldCharType="separate"/>
            </w:r>
            <w:r>
              <w:rPr>
                <w:noProof/>
                <w:webHidden/>
              </w:rPr>
              <w:t>3</w:t>
            </w:r>
            <w:r>
              <w:rPr>
                <w:noProof/>
                <w:webHidden/>
              </w:rPr>
              <w:fldChar w:fldCharType="end"/>
            </w:r>
          </w:hyperlink>
        </w:p>
        <w:p w14:paraId="631748A5" w14:textId="3DA11BAC"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53" w:history="1">
            <w:r w:rsidRPr="008C01A9">
              <w:rPr>
                <w:rStyle w:val="Hyperlink"/>
                <w:bCs/>
                <w:noProof/>
              </w:rPr>
              <w:t>Ghi chú</w:t>
            </w:r>
            <w:r>
              <w:rPr>
                <w:noProof/>
                <w:webHidden/>
              </w:rPr>
              <w:tab/>
            </w:r>
            <w:r>
              <w:rPr>
                <w:noProof/>
                <w:webHidden/>
              </w:rPr>
              <w:fldChar w:fldCharType="begin"/>
            </w:r>
            <w:r>
              <w:rPr>
                <w:noProof/>
                <w:webHidden/>
              </w:rPr>
              <w:instrText xml:space="preserve"> PAGEREF _Toc241909053 \h </w:instrText>
            </w:r>
            <w:r>
              <w:rPr>
                <w:noProof/>
                <w:webHidden/>
              </w:rPr>
            </w:r>
            <w:r>
              <w:rPr>
                <w:noProof/>
                <w:webHidden/>
              </w:rPr>
              <w:fldChar w:fldCharType="separate"/>
            </w:r>
            <w:r>
              <w:rPr>
                <w:noProof/>
                <w:webHidden/>
              </w:rPr>
              <w:t>3</w:t>
            </w:r>
            <w:r>
              <w:rPr>
                <w:noProof/>
                <w:webHidden/>
              </w:rPr>
              <w:fldChar w:fldCharType="end"/>
            </w:r>
          </w:hyperlink>
        </w:p>
        <w:p w14:paraId="0F4AD868" w14:textId="2A12BA12"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54" w:history="1">
            <w:r w:rsidRPr="008C01A9">
              <w:rPr>
                <w:rStyle w:val="Hyperlink"/>
                <w:bCs/>
                <w:noProof/>
              </w:rPr>
              <w:t>1</w:t>
            </w:r>
            <w:r>
              <w:rPr>
                <w:noProof/>
                <w:webHidden/>
              </w:rPr>
              <w:tab/>
            </w:r>
            <w:r>
              <w:rPr>
                <w:noProof/>
                <w:webHidden/>
              </w:rPr>
              <w:fldChar w:fldCharType="begin"/>
            </w:r>
            <w:r>
              <w:rPr>
                <w:noProof/>
                <w:webHidden/>
              </w:rPr>
              <w:instrText xml:space="preserve"> PAGEREF _Toc241909054 \h </w:instrText>
            </w:r>
            <w:r>
              <w:rPr>
                <w:noProof/>
                <w:webHidden/>
              </w:rPr>
            </w:r>
            <w:r>
              <w:rPr>
                <w:noProof/>
                <w:webHidden/>
              </w:rPr>
              <w:fldChar w:fldCharType="separate"/>
            </w:r>
            <w:r>
              <w:rPr>
                <w:noProof/>
                <w:webHidden/>
              </w:rPr>
              <w:t>3</w:t>
            </w:r>
            <w:r>
              <w:rPr>
                <w:noProof/>
                <w:webHidden/>
              </w:rPr>
              <w:fldChar w:fldCharType="end"/>
            </w:r>
          </w:hyperlink>
        </w:p>
        <w:p w14:paraId="455CC7ED" w14:textId="602205D3"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55" w:history="1">
            <w:r w:rsidRPr="008C01A9">
              <w:rPr>
                <w:rStyle w:val="Hyperlink"/>
                <w:bCs/>
                <w:noProof/>
              </w:rPr>
              <w:t>SRS</w:t>
            </w:r>
            <w:r>
              <w:rPr>
                <w:noProof/>
                <w:webHidden/>
              </w:rPr>
              <w:tab/>
            </w:r>
            <w:r>
              <w:rPr>
                <w:noProof/>
                <w:webHidden/>
              </w:rPr>
              <w:fldChar w:fldCharType="begin"/>
            </w:r>
            <w:r>
              <w:rPr>
                <w:noProof/>
                <w:webHidden/>
              </w:rPr>
              <w:instrText xml:space="preserve"> PAGEREF _Toc241909055 \h </w:instrText>
            </w:r>
            <w:r>
              <w:rPr>
                <w:noProof/>
                <w:webHidden/>
              </w:rPr>
            </w:r>
            <w:r>
              <w:rPr>
                <w:noProof/>
                <w:webHidden/>
              </w:rPr>
              <w:fldChar w:fldCharType="separate"/>
            </w:r>
            <w:r>
              <w:rPr>
                <w:noProof/>
                <w:webHidden/>
              </w:rPr>
              <w:t>3</w:t>
            </w:r>
            <w:r>
              <w:rPr>
                <w:noProof/>
                <w:webHidden/>
              </w:rPr>
              <w:fldChar w:fldCharType="end"/>
            </w:r>
          </w:hyperlink>
        </w:p>
        <w:p w14:paraId="136EA724" w14:textId="67E5B3CA"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56" w:history="1">
            <w:r w:rsidRPr="008C01A9">
              <w:rPr>
                <w:rStyle w:val="Hyperlink"/>
                <w:bCs/>
                <w:noProof/>
              </w:rPr>
              <w:t>Software Requirements Specification – Đ</w:t>
            </w:r>
            <w:r w:rsidRPr="008C01A9">
              <w:rPr>
                <w:rStyle w:val="Hyperlink"/>
                <w:bCs/>
                <w:noProof/>
              </w:rPr>
              <w:t>ặ</w:t>
            </w:r>
            <w:r w:rsidRPr="008C01A9">
              <w:rPr>
                <w:rStyle w:val="Hyperlink"/>
                <w:bCs/>
                <w:noProof/>
              </w:rPr>
              <w:t>c t</w:t>
            </w:r>
            <w:r w:rsidRPr="008C01A9">
              <w:rPr>
                <w:rStyle w:val="Hyperlink"/>
                <w:bCs/>
                <w:noProof/>
              </w:rPr>
              <w:t>ả</w:t>
            </w:r>
            <w:r w:rsidRPr="008C01A9">
              <w:rPr>
                <w:rStyle w:val="Hyperlink"/>
                <w:bCs/>
                <w:noProof/>
              </w:rPr>
              <w:t xml:space="preserve"> yêu c</w:t>
            </w:r>
            <w:r w:rsidRPr="008C01A9">
              <w:rPr>
                <w:rStyle w:val="Hyperlink"/>
                <w:bCs/>
                <w:noProof/>
              </w:rPr>
              <w:t>ầ</w:t>
            </w:r>
            <w:r w:rsidRPr="008C01A9">
              <w:rPr>
                <w:rStyle w:val="Hyperlink"/>
                <w:bCs/>
                <w:noProof/>
              </w:rPr>
              <w:t>u ph</w:t>
            </w:r>
            <w:r w:rsidRPr="008C01A9">
              <w:rPr>
                <w:rStyle w:val="Hyperlink"/>
                <w:bCs/>
                <w:noProof/>
              </w:rPr>
              <w:t>ầ</w:t>
            </w:r>
            <w:r w:rsidRPr="008C01A9">
              <w:rPr>
                <w:rStyle w:val="Hyperlink"/>
                <w:bCs/>
                <w:noProof/>
              </w:rPr>
              <w:t>n m</w:t>
            </w:r>
            <w:r w:rsidRPr="008C01A9">
              <w:rPr>
                <w:rStyle w:val="Hyperlink"/>
                <w:bCs/>
                <w:noProof/>
              </w:rPr>
              <w:t>ề</w:t>
            </w:r>
            <w:r w:rsidRPr="008C01A9">
              <w:rPr>
                <w:rStyle w:val="Hyperlink"/>
                <w:bCs/>
                <w:noProof/>
              </w:rPr>
              <w:t>m</w:t>
            </w:r>
            <w:r>
              <w:rPr>
                <w:noProof/>
                <w:webHidden/>
              </w:rPr>
              <w:tab/>
            </w:r>
            <w:r>
              <w:rPr>
                <w:noProof/>
                <w:webHidden/>
              </w:rPr>
              <w:fldChar w:fldCharType="begin"/>
            </w:r>
            <w:r>
              <w:rPr>
                <w:noProof/>
                <w:webHidden/>
              </w:rPr>
              <w:instrText xml:space="preserve"> PAGEREF _Toc241909056 \h </w:instrText>
            </w:r>
            <w:r>
              <w:rPr>
                <w:noProof/>
                <w:webHidden/>
              </w:rPr>
            </w:r>
            <w:r>
              <w:rPr>
                <w:noProof/>
                <w:webHidden/>
              </w:rPr>
              <w:fldChar w:fldCharType="separate"/>
            </w:r>
            <w:r>
              <w:rPr>
                <w:noProof/>
                <w:webHidden/>
              </w:rPr>
              <w:t>3</w:t>
            </w:r>
            <w:r>
              <w:rPr>
                <w:noProof/>
                <w:webHidden/>
              </w:rPr>
              <w:fldChar w:fldCharType="end"/>
            </w:r>
          </w:hyperlink>
        </w:p>
        <w:p w14:paraId="170ED3F7" w14:textId="168C625D"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57" w:history="1">
            <w:r w:rsidRPr="008C01A9">
              <w:rPr>
                <w:rStyle w:val="Hyperlink"/>
                <w:bCs/>
                <w:noProof/>
              </w:rPr>
              <w:t>2</w:t>
            </w:r>
            <w:r>
              <w:rPr>
                <w:noProof/>
                <w:webHidden/>
              </w:rPr>
              <w:tab/>
            </w:r>
            <w:r>
              <w:rPr>
                <w:noProof/>
                <w:webHidden/>
              </w:rPr>
              <w:fldChar w:fldCharType="begin"/>
            </w:r>
            <w:r>
              <w:rPr>
                <w:noProof/>
                <w:webHidden/>
              </w:rPr>
              <w:instrText xml:space="preserve"> PAGEREF _Toc241909057 \h </w:instrText>
            </w:r>
            <w:r>
              <w:rPr>
                <w:noProof/>
                <w:webHidden/>
              </w:rPr>
            </w:r>
            <w:r>
              <w:rPr>
                <w:noProof/>
                <w:webHidden/>
              </w:rPr>
              <w:fldChar w:fldCharType="separate"/>
            </w:r>
            <w:r>
              <w:rPr>
                <w:noProof/>
                <w:webHidden/>
              </w:rPr>
              <w:t>3</w:t>
            </w:r>
            <w:r>
              <w:rPr>
                <w:noProof/>
                <w:webHidden/>
              </w:rPr>
              <w:fldChar w:fldCharType="end"/>
            </w:r>
          </w:hyperlink>
        </w:p>
        <w:p w14:paraId="2EE673F0" w14:textId="606BEF49"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58" w:history="1">
            <w:r w:rsidRPr="008C01A9">
              <w:rPr>
                <w:rStyle w:val="Hyperlink"/>
                <w:bCs/>
                <w:noProof/>
              </w:rPr>
              <w:t>UC</w:t>
            </w:r>
            <w:r>
              <w:rPr>
                <w:noProof/>
                <w:webHidden/>
              </w:rPr>
              <w:tab/>
            </w:r>
            <w:r>
              <w:rPr>
                <w:noProof/>
                <w:webHidden/>
              </w:rPr>
              <w:fldChar w:fldCharType="begin"/>
            </w:r>
            <w:r>
              <w:rPr>
                <w:noProof/>
                <w:webHidden/>
              </w:rPr>
              <w:instrText xml:space="preserve"> PAGEREF _Toc241909058 \h </w:instrText>
            </w:r>
            <w:r>
              <w:rPr>
                <w:noProof/>
                <w:webHidden/>
              </w:rPr>
            </w:r>
            <w:r>
              <w:rPr>
                <w:noProof/>
                <w:webHidden/>
              </w:rPr>
              <w:fldChar w:fldCharType="separate"/>
            </w:r>
            <w:r>
              <w:rPr>
                <w:noProof/>
                <w:webHidden/>
              </w:rPr>
              <w:t>3</w:t>
            </w:r>
            <w:r>
              <w:rPr>
                <w:noProof/>
                <w:webHidden/>
              </w:rPr>
              <w:fldChar w:fldCharType="end"/>
            </w:r>
          </w:hyperlink>
        </w:p>
        <w:p w14:paraId="59FA836C" w14:textId="2F9667FA"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59" w:history="1">
            <w:r w:rsidRPr="008C01A9">
              <w:rPr>
                <w:rStyle w:val="Hyperlink"/>
                <w:bCs/>
                <w:noProof/>
              </w:rPr>
              <w:t>Use Case – Ca s</w:t>
            </w:r>
            <w:r w:rsidRPr="008C01A9">
              <w:rPr>
                <w:rStyle w:val="Hyperlink"/>
                <w:bCs/>
                <w:noProof/>
              </w:rPr>
              <w:t>ử</w:t>
            </w:r>
            <w:r w:rsidRPr="008C01A9">
              <w:rPr>
                <w:rStyle w:val="Hyperlink"/>
                <w:bCs/>
                <w:noProof/>
              </w:rPr>
              <w:t xml:space="preserve"> d</w:t>
            </w:r>
            <w:r w:rsidRPr="008C01A9">
              <w:rPr>
                <w:rStyle w:val="Hyperlink"/>
                <w:bCs/>
                <w:noProof/>
              </w:rPr>
              <w:t>ụ</w:t>
            </w:r>
            <w:r w:rsidRPr="008C01A9">
              <w:rPr>
                <w:rStyle w:val="Hyperlink"/>
                <w:bCs/>
                <w:noProof/>
              </w:rPr>
              <w:t>ng</w:t>
            </w:r>
            <w:r>
              <w:rPr>
                <w:noProof/>
                <w:webHidden/>
              </w:rPr>
              <w:tab/>
            </w:r>
            <w:r>
              <w:rPr>
                <w:noProof/>
                <w:webHidden/>
              </w:rPr>
              <w:fldChar w:fldCharType="begin"/>
            </w:r>
            <w:r>
              <w:rPr>
                <w:noProof/>
                <w:webHidden/>
              </w:rPr>
              <w:instrText xml:space="preserve"> PAGEREF _Toc241909059 \h </w:instrText>
            </w:r>
            <w:r>
              <w:rPr>
                <w:noProof/>
                <w:webHidden/>
              </w:rPr>
            </w:r>
            <w:r>
              <w:rPr>
                <w:noProof/>
                <w:webHidden/>
              </w:rPr>
              <w:fldChar w:fldCharType="separate"/>
            </w:r>
            <w:r>
              <w:rPr>
                <w:noProof/>
                <w:webHidden/>
              </w:rPr>
              <w:t>3</w:t>
            </w:r>
            <w:r>
              <w:rPr>
                <w:noProof/>
                <w:webHidden/>
              </w:rPr>
              <w:fldChar w:fldCharType="end"/>
            </w:r>
          </w:hyperlink>
        </w:p>
        <w:p w14:paraId="7A9099C7" w14:textId="2FE5C851"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60" w:history="1">
            <w:r w:rsidRPr="008C01A9">
              <w:rPr>
                <w:rStyle w:val="Hyperlink"/>
                <w:bCs/>
                <w:noProof/>
              </w:rPr>
              <w:t>3</w:t>
            </w:r>
            <w:r>
              <w:rPr>
                <w:noProof/>
                <w:webHidden/>
              </w:rPr>
              <w:tab/>
            </w:r>
            <w:r>
              <w:rPr>
                <w:noProof/>
                <w:webHidden/>
              </w:rPr>
              <w:fldChar w:fldCharType="begin"/>
            </w:r>
            <w:r>
              <w:rPr>
                <w:noProof/>
                <w:webHidden/>
              </w:rPr>
              <w:instrText xml:space="preserve"> PAGEREF _Toc241909060 \h </w:instrText>
            </w:r>
            <w:r>
              <w:rPr>
                <w:noProof/>
                <w:webHidden/>
              </w:rPr>
            </w:r>
            <w:r>
              <w:rPr>
                <w:noProof/>
                <w:webHidden/>
              </w:rPr>
              <w:fldChar w:fldCharType="separate"/>
            </w:r>
            <w:r>
              <w:rPr>
                <w:noProof/>
                <w:webHidden/>
              </w:rPr>
              <w:t>3</w:t>
            </w:r>
            <w:r>
              <w:rPr>
                <w:noProof/>
                <w:webHidden/>
              </w:rPr>
              <w:fldChar w:fldCharType="end"/>
            </w:r>
          </w:hyperlink>
        </w:p>
        <w:p w14:paraId="18685571" w14:textId="1D445BFC"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61" w:history="1">
            <w:r w:rsidRPr="008C01A9">
              <w:rPr>
                <w:rStyle w:val="Hyperlink"/>
                <w:bCs/>
                <w:noProof/>
              </w:rPr>
              <w:t>AI</w:t>
            </w:r>
            <w:r>
              <w:rPr>
                <w:noProof/>
                <w:webHidden/>
              </w:rPr>
              <w:tab/>
            </w:r>
            <w:r>
              <w:rPr>
                <w:noProof/>
                <w:webHidden/>
              </w:rPr>
              <w:fldChar w:fldCharType="begin"/>
            </w:r>
            <w:r>
              <w:rPr>
                <w:noProof/>
                <w:webHidden/>
              </w:rPr>
              <w:instrText xml:space="preserve"> PAGEREF _Toc241909061 \h </w:instrText>
            </w:r>
            <w:r>
              <w:rPr>
                <w:noProof/>
                <w:webHidden/>
              </w:rPr>
            </w:r>
            <w:r>
              <w:rPr>
                <w:noProof/>
                <w:webHidden/>
              </w:rPr>
              <w:fldChar w:fldCharType="separate"/>
            </w:r>
            <w:r>
              <w:rPr>
                <w:noProof/>
                <w:webHidden/>
              </w:rPr>
              <w:t>3</w:t>
            </w:r>
            <w:r>
              <w:rPr>
                <w:noProof/>
                <w:webHidden/>
              </w:rPr>
              <w:fldChar w:fldCharType="end"/>
            </w:r>
          </w:hyperlink>
        </w:p>
        <w:p w14:paraId="75A2841F" w14:textId="55093642"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62" w:history="1">
            <w:r w:rsidRPr="008C01A9">
              <w:rPr>
                <w:rStyle w:val="Hyperlink"/>
                <w:bCs/>
                <w:noProof/>
              </w:rPr>
              <w:t>Artificial Intelligence – Trí tu</w:t>
            </w:r>
            <w:r w:rsidRPr="008C01A9">
              <w:rPr>
                <w:rStyle w:val="Hyperlink"/>
                <w:bCs/>
                <w:noProof/>
              </w:rPr>
              <w:t>ệ</w:t>
            </w:r>
            <w:r w:rsidRPr="008C01A9">
              <w:rPr>
                <w:rStyle w:val="Hyperlink"/>
                <w:bCs/>
                <w:noProof/>
              </w:rPr>
              <w:t xml:space="preserve"> nhân t</w:t>
            </w:r>
            <w:r w:rsidRPr="008C01A9">
              <w:rPr>
                <w:rStyle w:val="Hyperlink"/>
                <w:bCs/>
                <w:noProof/>
              </w:rPr>
              <w:t>ạ</w:t>
            </w:r>
            <w:r w:rsidRPr="008C01A9">
              <w:rPr>
                <w:rStyle w:val="Hyperlink"/>
                <w:bCs/>
                <w:noProof/>
              </w:rPr>
              <w:t>o</w:t>
            </w:r>
            <w:r>
              <w:rPr>
                <w:noProof/>
                <w:webHidden/>
              </w:rPr>
              <w:tab/>
            </w:r>
            <w:r>
              <w:rPr>
                <w:noProof/>
                <w:webHidden/>
              </w:rPr>
              <w:fldChar w:fldCharType="begin"/>
            </w:r>
            <w:r>
              <w:rPr>
                <w:noProof/>
                <w:webHidden/>
              </w:rPr>
              <w:instrText xml:space="preserve"> PAGEREF _Toc241909062 \h </w:instrText>
            </w:r>
            <w:r>
              <w:rPr>
                <w:noProof/>
                <w:webHidden/>
              </w:rPr>
            </w:r>
            <w:r>
              <w:rPr>
                <w:noProof/>
                <w:webHidden/>
              </w:rPr>
              <w:fldChar w:fldCharType="separate"/>
            </w:r>
            <w:r>
              <w:rPr>
                <w:noProof/>
                <w:webHidden/>
              </w:rPr>
              <w:t>3</w:t>
            </w:r>
            <w:r>
              <w:rPr>
                <w:noProof/>
                <w:webHidden/>
              </w:rPr>
              <w:fldChar w:fldCharType="end"/>
            </w:r>
          </w:hyperlink>
        </w:p>
        <w:p w14:paraId="76B3A2AD" w14:textId="3036D456"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63" w:history="1">
            <w:r w:rsidRPr="008C01A9">
              <w:rPr>
                <w:rStyle w:val="Hyperlink"/>
                <w:bCs/>
                <w:noProof/>
              </w:rPr>
              <w:t>4</w:t>
            </w:r>
            <w:r>
              <w:rPr>
                <w:noProof/>
                <w:webHidden/>
              </w:rPr>
              <w:tab/>
            </w:r>
            <w:r>
              <w:rPr>
                <w:noProof/>
                <w:webHidden/>
              </w:rPr>
              <w:fldChar w:fldCharType="begin"/>
            </w:r>
            <w:r>
              <w:rPr>
                <w:noProof/>
                <w:webHidden/>
              </w:rPr>
              <w:instrText xml:space="preserve"> PAGEREF _Toc241909063 \h </w:instrText>
            </w:r>
            <w:r>
              <w:rPr>
                <w:noProof/>
                <w:webHidden/>
              </w:rPr>
            </w:r>
            <w:r>
              <w:rPr>
                <w:noProof/>
                <w:webHidden/>
              </w:rPr>
              <w:fldChar w:fldCharType="separate"/>
            </w:r>
            <w:r>
              <w:rPr>
                <w:noProof/>
                <w:webHidden/>
              </w:rPr>
              <w:t>3</w:t>
            </w:r>
            <w:r>
              <w:rPr>
                <w:noProof/>
                <w:webHidden/>
              </w:rPr>
              <w:fldChar w:fldCharType="end"/>
            </w:r>
          </w:hyperlink>
        </w:p>
        <w:p w14:paraId="6474CC25" w14:textId="462D9E21"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64" w:history="1">
            <w:r w:rsidRPr="008C01A9">
              <w:rPr>
                <w:rStyle w:val="Hyperlink"/>
                <w:bCs/>
                <w:noProof/>
              </w:rPr>
              <w:t>LLM</w:t>
            </w:r>
            <w:r>
              <w:rPr>
                <w:noProof/>
                <w:webHidden/>
              </w:rPr>
              <w:tab/>
            </w:r>
            <w:r>
              <w:rPr>
                <w:noProof/>
                <w:webHidden/>
              </w:rPr>
              <w:fldChar w:fldCharType="begin"/>
            </w:r>
            <w:r>
              <w:rPr>
                <w:noProof/>
                <w:webHidden/>
              </w:rPr>
              <w:instrText xml:space="preserve"> PAGEREF _Toc241909064 \h </w:instrText>
            </w:r>
            <w:r>
              <w:rPr>
                <w:noProof/>
                <w:webHidden/>
              </w:rPr>
            </w:r>
            <w:r>
              <w:rPr>
                <w:noProof/>
                <w:webHidden/>
              </w:rPr>
              <w:fldChar w:fldCharType="separate"/>
            </w:r>
            <w:r>
              <w:rPr>
                <w:noProof/>
                <w:webHidden/>
              </w:rPr>
              <w:t>3</w:t>
            </w:r>
            <w:r>
              <w:rPr>
                <w:noProof/>
                <w:webHidden/>
              </w:rPr>
              <w:fldChar w:fldCharType="end"/>
            </w:r>
          </w:hyperlink>
        </w:p>
        <w:p w14:paraId="6FC886AC" w14:textId="3F1C999A"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65" w:history="1">
            <w:r w:rsidRPr="008C01A9">
              <w:rPr>
                <w:rStyle w:val="Hyperlink"/>
                <w:bCs/>
                <w:noProof/>
              </w:rPr>
              <w:t>Large Language Model – Mô hình ngôn ng</w:t>
            </w:r>
            <w:r w:rsidRPr="008C01A9">
              <w:rPr>
                <w:rStyle w:val="Hyperlink"/>
                <w:bCs/>
                <w:noProof/>
              </w:rPr>
              <w:t>ữ</w:t>
            </w:r>
            <w:r w:rsidRPr="008C01A9">
              <w:rPr>
                <w:rStyle w:val="Hyperlink"/>
                <w:bCs/>
                <w:noProof/>
              </w:rPr>
              <w:t xml:space="preserve"> l</w:t>
            </w:r>
            <w:r w:rsidRPr="008C01A9">
              <w:rPr>
                <w:rStyle w:val="Hyperlink"/>
                <w:bCs/>
                <w:noProof/>
              </w:rPr>
              <w:t>ớ</w:t>
            </w:r>
            <w:r w:rsidRPr="008C01A9">
              <w:rPr>
                <w:rStyle w:val="Hyperlink"/>
                <w:bCs/>
                <w:noProof/>
              </w:rPr>
              <w:t>n</w:t>
            </w:r>
            <w:r>
              <w:rPr>
                <w:noProof/>
                <w:webHidden/>
              </w:rPr>
              <w:tab/>
            </w:r>
            <w:r>
              <w:rPr>
                <w:noProof/>
                <w:webHidden/>
              </w:rPr>
              <w:fldChar w:fldCharType="begin"/>
            </w:r>
            <w:r>
              <w:rPr>
                <w:noProof/>
                <w:webHidden/>
              </w:rPr>
              <w:instrText xml:space="preserve"> PAGEREF _Toc241909065 \h </w:instrText>
            </w:r>
            <w:r>
              <w:rPr>
                <w:noProof/>
                <w:webHidden/>
              </w:rPr>
            </w:r>
            <w:r>
              <w:rPr>
                <w:noProof/>
                <w:webHidden/>
              </w:rPr>
              <w:fldChar w:fldCharType="separate"/>
            </w:r>
            <w:r>
              <w:rPr>
                <w:noProof/>
                <w:webHidden/>
              </w:rPr>
              <w:t>3</w:t>
            </w:r>
            <w:r>
              <w:rPr>
                <w:noProof/>
                <w:webHidden/>
              </w:rPr>
              <w:fldChar w:fldCharType="end"/>
            </w:r>
          </w:hyperlink>
        </w:p>
        <w:p w14:paraId="7AE36F83" w14:textId="1B90448F"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66" w:history="1">
            <w:r w:rsidRPr="008C01A9">
              <w:rPr>
                <w:rStyle w:val="Hyperlink"/>
                <w:bCs/>
                <w:noProof/>
              </w:rPr>
              <w:t>5</w:t>
            </w:r>
            <w:r>
              <w:rPr>
                <w:noProof/>
                <w:webHidden/>
              </w:rPr>
              <w:tab/>
            </w:r>
            <w:r>
              <w:rPr>
                <w:noProof/>
                <w:webHidden/>
              </w:rPr>
              <w:fldChar w:fldCharType="begin"/>
            </w:r>
            <w:r>
              <w:rPr>
                <w:noProof/>
                <w:webHidden/>
              </w:rPr>
              <w:instrText xml:space="preserve"> PAGEREF _Toc241909066 \h </w:instrText>
            </w:r>
            <w:r>
              <w:rPr>
                <w:noProof/>
                <w:webHidden/>
              </w:rPr>
            </w:r>
            <w:r>
              <w:rPr>
                <w:noProof/>
                <w:webHidden/>
              </w:rPr>
              <w:fldChar w:fldCharType="separate"/>
            </w:r>
            <w:r>
              <w:rPr>
                <w:noProof/>
                <w:webHidden/>
              </w:rPr>
              <w:t>3</w:t>
            </w:r>
            <w:r>
              <w:rPr>
                <w:noProof/>
                <w:webHidden/>
              </w:rPr>
              <w:fldChar w:fldCharType="end"/>
            </w:r>
          </w:hyperlink>
        </w:p>
        <w:p w14:paraId="0239FEB0" w14:textId="6C9A28F8"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67" w:history="1">
            <w:r w:rsidRPr="008C01A9">
              <w:rPr>
                <w:rStyle w:val="Hyperlink"/>
                <w:bCs/>
                <w:noProof/>
              </w:rPr>
              <w:t>GenAI</w:t>
            </w:r>
            <w:r>
              <w:rPr>
                <w:noProof/>
                <w:webHidden/>
              </w:rPr>
              <w:tab/>
            </w:r>
            <w:r>
              <w:rPr>
                <w:noProof/>
                <w:webHidden/>
              </w:rPr>
              <w:fldChar w:fldCharType="begin"/>
            </w:r>
            <w:r>
              <w:rPr>
                <w:noProof/>
                <w:webHidden/>
              </w:rPr>
              <w:instrText xml:space="preserve"> PAGEREF _Toc241909067 \h </w:instrText>
            </w:r>
            <w:r>
              <w:rPr>
                <w:noProof/>
                <w:webHidden/>
              </w:rPr>
            </w:r>
            <w:r>
              <w:rPr>
                <w:noProof/>
                <w:webHidden/>
              </w:rPr>
              <w:fldChar w:fldCharType="separate"/>
            </w:r>
            <w:r>
              <w:rPr>
                <w:noProof/>
                <w:webHidden/>
              </w:rPr>
              <w:t>3</w:t>
            </w:r>
            <w:r>
              <w:rPr>
                <w:noProof/>
                <w:webHidden/>
              </w:rPr>
              <w:fldChar w:fldCharType="end"/>
            </w:r>
          </w:hyperlink>
        </w:p>
        <w:p w14:paraId="05EC506D" w14:textId="5B135FDF"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68" w:history="1">
            <w:r w:rsidRPr="008C01A9">
              <w:rPr>
                <w:rStyle w:val="Hyperlink"/>
                <w:bCs/>
                <w:noProof/>
              </w:rPr>
              <w:t>Generative AI – AI sinh n</w:t>
            </w:r>
            <w:r w:rsidRPr="008C01A9">
              <w:rPr>
                <w:rStyle w:val="Hyperlink"/>
                <w:bCs/>
                <w:noProof/>
              </w:rPr>
              <w:t>ộ</w:t>
            </w:r>
            <w:r w:rsidRPr="008C01A9">
              <w:rPr>
                <w:rStyle w:val="Hyperlink"/>
                <w:bCs/>
                <w:noProof/>
              </w:rPr>
              <w:t>i dung</w:t>
            </w:r>
            <w:r>
              <w:rPr>
                <w:noProof/>
                <w:webHidden/>
              </w:rPr>
              <w:tab/>
            </w:r>
            <w:r>
              <w:rPr>
                <w:noProof/>
                <w:webHidden/>
              </w:rPr>
              <w:fldChar w:fldCharType="begin"/>
            </w:r>
            <w:r>
              <w:rPr>
                <w:noProof/>
                <w:webHidden/>
              </w:rPr>
              <w:instrText xml:space="preserve"> PAGEREF _Toc241909068 \h </w:instrText>
            </w:r>
            <w:r>
              <w:rPr>
                <w:noProof/>
                <w:webHidden/>
              </w:rPr>
            </w:r>
            <w:r>
              <w:rPr>
                <w:noProof/>
                <w:webHidden/>
              </w:rPr>
              <w:fldChar w:fldCharType="separate"/>
            </w:r>
            <w:r>
              <w:rPr>
                <w:noProof/>
                <w:webHidden/>
              </w:rPr>
              <w:t>3</w:t>
            </w:r>
            <w:r>
              <w:rPr>
                <w:noProof/>
                <w:webHidden/>
              </w:rPr>
              <w:fldChar w:fldCharType="end"/>
            </w:r>
          </w:hyperlink>
        </w:p>
        <w:p w14:paraId="55D618B3" w14:textId="0CE2200A"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69" w:history="1">
            <w:r w:rsidRPr="008C01A9">
              <w:rPr>
                <w:rStyle w:val="Hyperlink"/>
                <w:bCs/>
                <w:noProof/>
              </w:rPr>
              <w:t>6</w:t>
            </w:r>
            <w:r>
              <w:rPr>
                <w:noProof/>
                <w:webHidden/>
              </w:rPr>
              <w:tab/>
            </w:r>
            <w:r>
              <w:rPr>
                <w:noProof/>
                <w:webHidden/>
              </w:rPr>
              <w:fldChar w:fldCharType="begin"/>
            </w:r>
            <w:r>
              <w:rPr>
                <w:noProof/>
                <w:webHidden/>
              </w:rPr>
              <w:instrText xml:space="preserve"> PAGEREF _Toc241909069 \h </w:instrText>
            </w:r>
            <w:r>
              <w:rPr>
                <w:noProof/>
                <w:webHidden/>
              </w:rPr>
            </w:r>
            <w:r>
              <w:rPr>
                <w:noProof/>
                <w:webHidden/>
              </w:rPr>
              <w:fldChar w:fldCharType="separate"/>
            </w:r>
            <w:r>
              <w:rPr>
                <w:noProof/>
                <w:webHidden/>
              </w:rPr>
              <w:t>3</w:t>
            </w:r>
            <w:r>
              <w:rPr>
                <w:noProof/>
                <w:webHidden/>
              </w:rPr>
              <w:fldChar w:fldCharType="end"/>
            </w:r>
          </w:hyperlink>
        </w:p>
        <w:p w14:paraId="117E7738" w14:textId="7966F14F"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70" w:history="1">
            <w:r w:rsidRPr="008C01A9">
              <w:rPr>
                <w:rStyle w:val="Hyperlink"/>
                <w:bCs/>
                <w:noProof/>
              </w:rPr>
              <w:t>API</w:t>
            </w:r>
            <w:r>
              <w:rPr>
                <w:noProof/>
                <w:webHidden/>
              </w:rPr>
              <w:tab/>
            </w:r>
            <w:r>
              <w:rPr>
                <w:noProof/>
                <w:webHidden/>
              </w:rPr>
              <w:fldChar w:fldCharType="begin"/>
            </w:r>
            <w:r>
              <w:rPr>
                <w:noProof/>
                <w:webHidden/>
              </w:rPr>
              <w:instrText xml:space="preserve"> PAGEREF _Toc241909070 \h </w:instrText>
            </w:r>
            <w:r>
              <w:rPr>
                <w:noProof/>
                <w:webHidden/>
              </w:rPr>
            </w:r>
            <w:r>
              <w:rPr>
                <w:noProof/>
                <w:webHidden/>
              </w:rPr>
              <w:fldChar w:fldCharType="separate"/>
            </w:r>
            <w:r>
              <w:rPr>
                <w:noProof/>
                <w:webHidden/>
              </w:rPr>
              <w:t>3</w:t>
            </w:r>
            <w:r>
              <w:rPr>
                <w:noProof/>
                <w:webHidden/>
              </w:rPr>
              <w:fldChar w:fldCharType="end"/>
            </w:r>
          </w:hyperlink>
        </w:p>
        <w:p w14:paraId="3BB04EA0" w14:textId="400A9115"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71" w:history="1">
            <w:r w:rsidRPr="008C01A9">
              <w:rPr>
                <w:rStyle w:val="Hyperlink"/>
                <w:bCs/>
                <w:noProof/>
              </w:rPr>
              <w:t>Application Programming Interface – Giao di</w:t>
            </w:r>
            <w:r w:rsidRPr="008C01A9">
              <w:rPr>
                <w:rStyle w:val="Hyperlink"/>
                <w:bCs/>
                <w:noProof/>
              </w:rPr>
              <w:t>ệ</w:t>
            </w:r>
            <w:r w:rsidRPr="008C01A9">
              <w:rPr>
                <w:rStyle w:val="Hyperlink"/>
                <w:bCs/>
                <w:noProof/>
              </w:rPr>
              <w:t>n l</w:t>
            </w:r>
            <w:r w:rsidRPr="008C01A9">
              <w:rPr>
                <w:rStyle w:val="Hyperlink"/>
                <w:bCs/>
                <w:noProof/>
              </w:rPr>
              <w:t>ậ</w:t>
            </w:r>
            <w:r w:rsidRPr="008C01A9">
              <w:rPr>
                <w:rStyle w:val="Hyperlink"/>
                <w:bCs/>
                <w:noProof/>
              </w:rPr>
              <w:t xml:space="preserve">p trình </w:t>
            </w:r>
            <w:r w:rsidRPr="008C01A9">
              <w:rPr>
                <w:rStyle w:val="Hyperlink"/>
                <w:bCs/>
                <w:noProof/>
              </w:rPr>
              <w:t>ứ</w:t>
            </w:r>
            <w:r w:rsidRPr="008C01A9">
              <w:rPr>
                <w:rStyle w:val="Hyperlink"/>
                <w:bCs/>
                <w:noProof/>
              </w:rPr>
              <w:t>ng d</w:t>
            </w:r>
            <w:r w:rsidRPr="008C01A9">
              <w:rPr>
                <w:rStyle w:val="Hyperlink"/>
                <w:bCs/>
                <w:noProof/>
              </w:rPr>
              <w:t>ụ</w:t>
            </w:r>
            <w:r w:rsidRPr="008C01A9">
              <w:rPr>
                <w:rStyle w:val="Hyperlink"/>
                <w:bCs/>
                <w:noProof/>
              </w:rPr>
              <w:t>ng</w:t>
            </w:r>
            <w:r>
              <w:rPr>
                <w:noProof/>
                <w:webHidden/>
              </w:rPr>
              <w:tab/>
            </w:r>
            <w:r>
              <w:rPr>
                <w:noProof/>
                <w:webHidden/>
              </w:rPr>
              <w:fldChar w:fldCharType="begin"/>
            </w:r>
            <w:r>
              <w:rPr>
                <w:noProof/>
                <w:webHidden/>
              </w:rPr>
              <w:instrText xml:space="preserve"> PAGEREF _Toc241909071 \h </w:instrText>
            </w:r>
            <w:r>
              <w:rPr>
                <w:noProof/>
                <w:webHidden/>
              </w:rPr>
            </w:r>
            <w:r>
              <w:rPr>
                <w:noProof/>
                <w:webHidden/>
              </w:rPr>
              <w:fldChar w:fldCharType="separate"/>
            </w:r>
            <w:r>
              <w:rPr>
                <w:noProof/>
                <w:webHidden/>
              </w:rPr>
              <w:t>3</w:t>
            </w:r>
            <w:r>
              <w:rPr>
                <w:noProof/>
                <w:webHidden/>
              </w:rPr>
              <w:fldChar w:fldCharType="end"/>
            </w:r>
          </w:hyperlink>
        </w:p>
        <w:p w14:paraId="75C51B33" w14:textId="16772E5E"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72" w:history="1">
            <w:r w:rsidRPr="008C01A9">
              <w:rPr>
                <w:rStyle w:val="Hyperlink"/>
                <w:bCs/>
                <w:noProof/>
              </w:rPr>
              <w:t>7</w:t>
            </w:r>
            <w:r>
              <w:rPr>
                <w:noProof/>
                <w:webHidden/>
              </w:rPr>
              <w:tab/>
            </w:r>
            <w:r>
              <w:rPr>
                <w:noProof/>
                <w:webHidden/>
              </w:rPr>
              <w:fldChar w:fldCharType="begin"/>
            </w:r>
            <w:r>
              <w:rPr>
                <w:noProof/>
                <w:webHidden/>
              </w:rPr>
              <w:instrText xml:space="preserve"> PAGEREF _Toc241909072 \h </w:instrText>
            </w:r>
            <w:r>
              <w:rPr>
                <w:noProof/>
                <w:webHidden/>
              </w:rPr>
            </w:r>
            <w:r>
              <w:rPr>
                <w:noProof/>
                <w:webHidden/>
              </w:rPr>
              <w:fldChar w:fldCharType="separate"/>
            </w:r>
            <w:r>
              <w:rPr>
                <w:noProof/>
                <w:webHidden/>
              </w:rPr>
              <w:t>3</w:t>
            </w:r>
            <w:r>
              <w:rPr>
                <w:noProof/>
                <w:webHidden/>
              </w:rPr>
              <w:fldChar w:fldCharType="end"/>
            </w:r>
          </w:hyperlink>
        </w:p>
        <w:p w14:paraId="25B173E2" w14:textId="63F943DC"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73" w:history="1">
            <w:r w:rsidRPr="008C01A9">
              <w:rPr>
                <w:rStyle w:val="Hyperlink"/>
                <w:bCs/>
                <w:noProof/>
              </w:rPr>
              <w:t>CRUD</w:t>
            </w:r>
            <w:r>
              <w:rPr>
                <w:noProof/>
                <w:webHidden/>
              </w:rPr>
              <w:tab/>
            </w:r>
            <w:r>
              <w:rPr>
                <w:noProof/>
                <w:webHidden/>
              </w:rPr>
              <w:fldChar w:fldCharType="begin"/>
            </w:r>
            <w:r>
              <w:rPr>
                <w:noProof/>
                <w:webHidden/>
              </w:rPr>
              <w:instrText xml:space="preserve"> PAGEREF _Toc241909073 \h </w:instrText>
            </w:r>
            <w:r>
              <w:rPr>
                <w:noProof/>
                <w:webHidden/>
              </w:rPr>
            </w:r>
            <w:r>
              <w:rPr>
                <w:noProof/>
                <w:webHidden/>
              </w:rPr>
              <w:fldChar w:fldCharType="separate"/>
            </w:r>
            <w:r>
              <w:rPr>
                <w:noProof/>
                <w:webHidden/>
              </w:rPr>
              <w:t>3</w:t>
            </w:r>
            <w:r>
              <w:rPr>
                <w:noProof/>
                <w:webHidden/>
              </w:rPr>
              <w:fldChar w:fldCharType="end"/>
            </w:r>
          </w:hyperlink>
        </w:p>
        <w:p w14:paraId="23B75E6C" w14:textId="4BE47CC9"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74" w:history="1">
            <w:r w:rsidRPr="008C01A9">
              <w:rPr>
                <w:rStyle w:val="Hyperlink"/>
                <w:bCs/>
                <w:noProof/>
              </w:rPr>
              <w:t>Create – Read – Update – Delete (Thêm, đ</w:t>
            </w:r>
            <w:r w:rsidRPr="008C01A9">
              <w:rPr>
                <w:rStyle w:val="Hyperlink"/>
                <w:bCs/>
                <w:noProof/>
              </w:rPr>
              <w:t>ọ</w:t>
            </w:r>
            <w:r w:rsidRPr="008C01A9">
              <w:rPr>
                <w:rStyle w:val="Hyperlink"/>
                <w:bCs/>
                <w:noProof/>
              </w:rPr>
              <w:t>c, s</w:t>
            </w:r>
            <w:r w:rsidRPr="008C01A9">
              <w:rPr>
                <w:rStyle w:val="Hyperlink"/>
                <w:bCs/>
                <w:noProof/>
              </w:rPr>
              <w:t>ử</w:t>
            </w:r>
            <w:r w:rsidRPr="008C01A9">
              <w:rPr>
                <w:rStyle w:val="Hyperlink"/>
                <w:bCs/>
                <w:noProof/>
              </w:rPr>
              <w:t>a, xóa)</w:t>
            </w:r>
            <w:r>
              <w:rPr>
                <w:noProof/>
                <w:webHidden/>
              </w:rPr>
              <w:tab/>
            </w:r>
            <w:r>
              <w:rPr>
                <w:noProof/>
                <w:webHidden/>
              </w:rPr>
              <w:fldChar w:fldCharType="begin"/>
            </w:r>
            <w:r>
              <w:rPr>
                <w:noProof/>
                <w:webHidden/>
              </w:rPr>
              <w:instrText xml:space="preserve"> PAGEREF _Toc241909074 \h </w:instrText>
            </w:r>
            <w:r>
              <w:rPr>
                <w:noProof/>
                <w:webHidden/>
              </w:rPr>
            </w:r>
            <w:r>
              <w:rPr>
                <w:noProof/>
                <w:webHidden/>
              </w:rPr>
              <w:fldChar w:fldCharType="separate"/>
            </w:r>
            <w:r>
              <w:rPr>
                <w:noProof/>
                <w:webHidden/>
              </w:rPr>
              <w:t>3</w:t>
            </w:r>
            <w:r>
              <w:rPr>
                <w:noProof/>
                <w:webHidden/>
              </w:rPr>
              <w:fldChar w:fldCharType="end"/>
            </w:r>
          </w:hyperlink>
        </w:p>
        <w:p w14:paraId="4CAE2D59" w14:textId="243AC138"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75" w:history="1">
            <w:r w:rsidRPr="008C01A9">
              <w:rPr>
                <w:rStyle w:val="Hyperlink"/>
                <w:bCs/>
                <w:noProof/>
              </w:rPr>
              <w:t>8</w:t>
            </w:r>
            <w:r>
              <w:rPr>
                <w:noProof/>
                <w:webHidden/>
              </w:rPr>
              <w:tab/>
            </w:r>
            <w:r>
              <w:rPr>
                <w:noProof/>
                <w:webHidden/>
              </w:rPr>
              <w:fldChar w:fldCharType="begin"/>
            </w:r>
            <w:r>
              <w:rPr>
                <w:noProof/>
                <w:webHidden/>
              </w:rPr>
              <w:instrText xml:space="preserve"> PAGEREF _Toc241909075 \h </w:instrText>
            </w:r>
            <w:r>
              <w:rPr>
                <w:noProof/>
                <w:webHidden/>
              </w:rPr>
            </w:r>
            <w:r>
              <w:rPr>
                <w:noProof/>
                <w:webHidden/>
              </w:rPr>
              <w:fldChar w:fldCharType="separate"/>
            </w:r>
            <w:r>
              <w:rPr>
                <w:noProof/>
                <w:webHidden/>
              </w:rPr>
              <w:t>3</w:t>
            </w:r>
            <w:r>
              <w:rPr>
                <w:noProof/>
                <w:webHidden/>
              </w:rPr>
              <w:fldChar w:fldCharType="end"/>
            </w:r>
          </w:hyperlink>
        </w:p>
        <w:p w14:paraId="510EA08C" w14:textId="64D86E38"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76" w:history="1">
            <w:r w:rsidRPr="008C01A9">
              <w:rPr>
                <w:rStyle w:val="Hyperlink"/>
                <w:bCs/>
                <w:noProof/>
              </w:rPr>
              <w:t>ERD</w:t>
            </w:r>
            <w:r>
              <w:rPr>
                <w:noProof/>
                <w:webHidden/>
              </w:rPr>
              <w:tab/>
            </w:r>
            <w:r>
              <w:rPr>
                <w:noProof/>
                <w:webHidden/>
              </w:rPr>
              <w:fldChar w:fldCharType="begin"/>
            </w:r>
            <w:r>
              <w:rPr>
                <w:noProof/>
                <w:webHidden/>
              </w:rPr>
              <w:instrText xml:space="preserve"> PAGEREF _Toc241909076 \h </w:instrText>
            </w:r>
            <w:r>
              <w:rPr>
                <w:noProof/>
                <w:webHidden/>
              </w:rPr>
            </w:r>
            <w:r>
              <w:rPr>
                <w:noProof/>
                <w:webHidden/>
              </w:rPr>
              <w:fldChar w:fldCharType="separate"/>
            </w:r>
            <w:r>
              <w:rPr>
                <w:noProof/>
                <w:webHidden/>
              </w:rPr>
              <w:t>3</w:t>
            </w:r>
            <w:r>
              <w:rPr>
                <w:noProof/>
                <w:webHidden/>
              </w:rPr>
              <w:fldChar w:fldCharType="end"/>
            </w:r>
          </w:hyperlink>
        </w:p>
        <w:p w14:paraId="3932064F" w14:textId="234EB34C"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77" w:history="1">
            <w:r w:rsidRPr="008C01A9">
              <w:rPr>
                <w:rStyle w:val="Hyperlink"/>
                <w:bCs/>
                <w:noProof/>
              </w:rPr>
              <w:t>Entity Relationship Diagram – Sơ đ</w:t>
            </w:r>
            <w:r w:rsidRPr="008C01A9">
              <w:rPr>
                <w:rStyle w:val="Hyperlink"/>
                <w:bCs/>
                <w:noProof/>
              </w:rPr>
              <w:t>ồ</w:t>
            </w:r>
            <w:r w:rsidRPr="008C01A9">
              <w:rPr>
                <w:rStyle w:val="Hyperlink"/>
                <w:bCs/>
                <w:noProof/>
              </w:rPr>
              <w:t xml:space="preserve"> th</w:t>
            </w:r>
            <w:r w:rsidRPr="008C01A9">
              <w:rPr>
                <w:rStyle w:val="Hyperlink"/>
                <w:bCs/>
                <w:noProof/>
              </w:rPr>
              <w:t>ự</w:t>
            </w:r>
            <w:r w:rsidRPr="008C01A9">
              <w:rPr>
                <w:rStyle w:val="Hyperlink"/>
                <w:bCs/>
                <w:noProof/>
              </w:rPr>
              <w:t>c th</w:t>
            </w:r>
            <w:r w:rsidRPr="008C01A9">
              <w:rPr>
                <w:rStyle w:val="Hyperlink"/>
                <w:bCs/>
                <w:noProof/>
              </w:rPr>
              <w:t>ể</w:t>
            </w:r>
            <w:r w:rsidRPr="008C01A9">
              <w:rPr>
                <w:rStyle w:val="Hyperlink"/>
                <w:bCs/>
                <w:noProof/>
              </w:rPr>
              <w:t xml:space="preserve"> liên k</w:t>
            </w:r>
            <w:r w:rsidRPr="008C01A9">
              <w:rPr>
                <w:rStyle w:val="Hyperlink"/>
                <w:bCs/>
                <w:noProof/>
              </w:rPr>
              <w:t>ế</w:t>
            </w:r>
            <w:r w:rsidRPr="008C01A9">
              <w:rPr>
                <w:rStyle w:val="Hyperlink"/>
                <w:bCs/>
                <w:noProof/>
              </w:rPr>
              <w:t>t</w:t>
            </w:r>
            <w:r>
              <w:rPr>
                <w:noProof/>
                <w:webHidden/>
              </w:rPr>
              <w:tab/>
            </w:r>
            <w:r>
              <w:rPr>
                <w:noProof/>
                <w:webHidden/>
              </w:rPr>
              <w:fldChar w:fldCharType="begin"/>
            </w:r>
            <w:r>
              <w:rPr>
                <w:noProof/>
                <w:webHidden/>
              </w:rPr>
              <w:instrText xml:space="preserve"> PAGEREF _Toc241909077 \h </w:instrText>
            </w:r>
            <w:r>
              <w:rPr>
                <w:noProof/>
                <w:webHidden/>
              </w:rPr>
            </w:r>
            <w:r>
              <w:rPr>
                <w:noProof/>
                <w:webHidden/>
              </w:rPr>
              <w:fldChar w:fldCharType="separate"/>
            </w:r>
            <w:r>
              <w:rPr>
                <w:noProof/>
                <w:webHidden/>
              </w:rPr>
              <w:t>3</w:t>
            </w:r>
            <w:r>
              <w:rPr>
                <w:noProof/>
                <w:webHidden/>
              </w:rPr>
              <w:fldChar w:fldCharType="end"/>
            </w:r>
          </w:hyperlink>
        </w:p>
        <w:p w14:paraId="4F28CA4F" w14:textId="6ADD8D9B"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78" w:history="1">
            <w:r w:rsidRPr="008C01A9">
              <w:rPr>
                <w:rStyle w:val="Hyperlink"/>
                <w:bCs/>
                <w:noProof/>
              </w:rPr>
              <w:t>9</w:t>
            </w:r>
            <w:r>
              <w:rPr>
                <w:noProof/>
                <w:webHidden/>
              </w:rPr>
              <w:tab/>
            </w:r>
            <w:r>
              <w:rPr>
                <w:noProof/>
                <w:webHidden/>
              </w:rPr>
              <w:fldChar w:fldCharType="begin"/>
            </w:r>
            <w:r>
              <w:rPr>
                <w:noProof/>
                <w:webHidden/>
              </w:rPr>
              <w:instrText xml:space="preserve"> PAGEREF _Toc241909078 \h </w:instrText>
            </w:r>
            <w:r>
              <w:rPr>
                <w:noProof/>
                <w:webHidden/>
              </w:rPr>
            </w:r>
            <w:r>
              <w:rPr>
                <w:noProof/>
                <w:webHidden/>
              </w:rPr>
              <w:fldChar w:fldCharType="separate"/>
            </w:r>
            <w:r>
              <w:rPr>
                <w:noProof/>
                <w:webHidden/>
              </w:rPr>
              <w:t>3</w:t>
            </w:r>
            <w:r>
              <w:rPr>
                <w:noProof/>
                <w:webHidden/>
              </w:rPr>
              <w:fldChar w:fldCharType="end"/>
            </w:r>
          </w:hyperlink>
        </w:p>
        <w:p w14:paraId="6AE608B8" w14:textId="7EB0F6DC"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79" w:history="1">
            <w:r w:rsidRPr="008C01A9">
              <w:rPr>
                <w:rStyle w:val="Hyperlink"/>
                <w:bCs/>
                <w:noProof/>
              </w:rPr>
              <w:t>SDLC</w:t>
            </w:r>
            <w:r>
              <w:rPr>
                <w:noProof/>
                <w:webHidden/>
              </w:rPr>
              <w:tab/>
            </w:r>
            <w:r>
              <w:rPr>
                <w:noProof/>
                <w:webHidden/>
              </w:rPr>
              <w:fldChar w:fldCharType="begin"/>
            </w:r>
            <w:r>
              <w:rPr>
                <w:noProof/>
                <w:webHidden/>
              </w:rPr>
              <w:instrText xml:space="preserve"> PAGEREF _Toc241909079 \h </w:instrText>
            </w:r>
            <w:r>
              <w:rPr>
                <w:noProof/>
                <w:webHidden/>
              </w:rPr>
            </w:r>
            <w:r>
              <w:rPr>
                <w:noProof/>
                <w:webHidden/>
              </w:rPr>
              <w:fldChar w:fldCharType="separate"/>
            </w:r>
            <w:r>
              <w:rPr>
                <w:noProof/>
                <w:webHidden/>
              </w:rPr>
              <w:t>3</w:t>
            </w:r>
            <w:r>
              <w:rPr>
                <w:noProof/>
                <w:webHidden/>
              </w:rPr>
              <w:fldChar w:fldCharType="end"/>
            </w:r>
          </w:hyperlink>
        </w:p>
        <w:p w14:paraId="15E97AC0" w14:textId="72F0A04D"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80" w:history="1">
            <w:r w:rsidRPr="008C01A9">
              <w:rPr>
                <w:rStyle w:val="Hyperlink"/>
                <w:bCs/>
                <w:noProof/>
              </w:rPr>
              <w:t>Software Development Life Cycle – Vòng đ</w:t>
            </w:r>
            <w:r w:rsidRPr="008C01A9">
              <w:rPr>
                <w:rStyle w:val="Hyperlink"/>
                <w:bCs/>
                <w:noProof/>
              </w:rPr>
              <w:t>ờ</w:t>
            </w:r>
            <w:r w:rsidRPr="008C01A9">
              <w:rPr>
                <w:rStyle w:val="Hyperlink"/>
                <w:bCs/>
                <w:noProof/>
              </w:rPr>
              <w:t>i phát tri</w:t>
            </w:r>
            <w:r w:rsidRPr="008C01A9">
              <w:rPr>
                <w:rStyle w:val="Hyperlink"/>
                <w:bCs/>
                <w:noProof/>
              </w:rPr>
              <w:t>ể</w:t>
            </w:r>
            <w:r w:rsidRPr="008C01A9">
              <w:rPr>
                <w:rStyle w:val="Hyperlink"/>
                <w:bCs/>
                <w:noProof/>
              </w:rPr>
              <w:t>n ph</w:t>
            </w:r>
            <w:r w:rsidRPr="008C01A9">
              <w:rPr>
                <w:rStyle w:val="Hyperlink"/>
                <w:bCs/>
                <w:noProof/>
              </w:rPr>
              <w:t>ầ</w:t>
            </w:r>
            <w:r w:rsidRPr="008C01A9">
              <w:rPr>
                <w:rStyle w:val="Hyperlink"/>
                <w:bCs/>
                <w:noProof/>
              </w:rPr>
              <w:t>n m</w:t>
            </w:r>
            <w:r w:rsidRPr="008C01A9">
              <w:rPr>
                <w:rStyle w:val="Hyperlink"/>
                <w:bCs/>
                <w:noProof/>
              </w:rPr>
              <w:t>ề</w:t>
            </w:r>
            <w:r w:rsidRPr="008C01A9">
              <w:rPr>
                <w:rStyle w:val="Hyperlink"/>
                <w:bCs/>
                <w:noProof/>
              </w:rPr>
              <w:t>m</w:t>
            </w:r>
            <w:r>
              <w:rPr>
                <w:noProof/>
                <w:webHidden/>
              </w:rPr>
              <w:tab/>
            </w:r>
            <w:r>
              <w:rPr>
                <w:noProof/>
                <w:webHidden/>
              </w:rPr>
              <w:fldChar w:fldCharType="begin"/>
            </w:r>
            <w:r>
              <w:rPr>
                <w:noProof/>
                <w:webHidden/>
              </w:rPr>
              <w:instrText xml:space="preserve"> PAGEREF _Toc241909080 \h </w:instrText>
            </w:r>
            <w:r>
              <w:rPr>
                <w:noProof/>
                <w:webHidden/>
              </w:rPr>
            </w:r>
            <w:r>
              <w:rPr>
                <w:noProof/>
                <w:webHidden/>
              </w:rPr>
              <w:fldChar w:fldCharType="separate"/>
            </w:r>
            <w:r>
              <w:rPr>
                <w:noProof/>
                <w:webHidden/>
              </w:rPr>
              <w:t>3</w:t>
            </w:r>
            <w:r>
              <w:rPr>
                <w:noProof/>
                <w:webHidden/>
              </w:rPr>
              <w:fldChar w:fldCharType="end"/>
            </w:r>
          </w:hyperlink>
        </w:p>
        <w:p w14:paraId="3916CDA0" w14:textId="5C56745E"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81" w:history="1">
            <w:r w:rsidRPr="008C01A9">
              <w:rPr>
                <w:rStyle w:val="Hyperlink"/>
                <w:bCs/>
                <w:noProof/>
              </w:rPr>
              <w:t>10</w:t>
            </w:r>
            <w:r>
              <w:rPr>
                <w:noProof/>
                <w:webHidden/>
              </w:rPr>
              <w:tab/>
            </w:r>
            <w:r>
              <w:rPr>
                <w:noProof/>
                <w:webHidden/>
              </w:rPr>
              <w:fldChar w:fldCharType="begin"/>
            </w:r>
            <w:r>
              <w:rPr>
                <w:noProof/>
                <w:webHidden/>
              </w:rPr>
              <w:instrText xml:space="preserve"> PAGEREF _Toc241909081 \h </w:instrText>
            </w:r>
            <w:r>
              <w:rPr>
                <w:noProof/>
                <w:webHidden/>
              </w:rPr>
            </w:r>
            <w:r>
              <w:rPr>
                <w:noProof/>
                <w:webHidden/>
              </w:rPr>
              <w:fldChar w:fldCharType="separate"/>
            </w:r>
            <w:r>
              <w:rPr>
                <w:noProof/>
                <w:webHidden/>
              </w:rPr>
              <w:t>3</w:t>
            </w:r>
            <w:r>
              <w:rPr>
                <w:noProof/>
                <w:webHidden/>
              </w:rPr>
              <w:fldChar w:fldCharType="end"/>
            </w:r>
          </w:hyperlink>
        </w:p>
        <w:p w14:paraId="3ADB3D9B" w14:textId="540036D0"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82" w:history="1">
            <w:r w:rsidRPr="008C01A9">
              <w:rPr>
                <w:rStyle w:val="Hyperlink"/>
                <w:bCs/>
                <w:noProof/>
              </w:rPr>
              <w:t>H</w:t>
            </w:r>
            <w:r w:rsidRPr="008C01A9">
              <w:rPr>
                <w:rStyle w:val="Hyperlink"/>
                <w:bCs/>
                <w:noProof/>
              </w:rPr>
              <w:t>ọ</w:t>
            </w:r>
            <w:r w:rsidRPr="008C01A9">
              <w:rPr>
                <w:rStyle w:val="Hyperlink"/>
                <w:bCs/>
                <w:noProof/>
              </w:rPr>
              <w:t>c viên</w:t>
            </w:r>
            <w:r>
              <w:rPr>
                <w:noProof/>
                <w:webHidden/>
              </w:rPr>
              <w:tab/>
            </w:r>
            <w:r>
              <w:rPr>
                <w:noProof/>
                <w:webHidden/>
              </w:rPr>
              <w:fldChar w:fldCharType="begin"/>
            </w:r>
            <w:r>
              <w:rPr>
                <w:noProof/>
                <w:webHidden/>
              </w:rPr>
              <w:instrText xml:space="preserve"> PAGEREF _Toc241909082 \h </w:instrText>
            </w:r>
            <w:r>
              <w:rPr>
                <w:noProof/>
                <w:webHidden/>
              </w:rPr>
            </w:r>
            <w:r>
              <w:rPr>
                <w:noProof/>
                <w:webHidden/>
              </w:rPr>
              <w:fldChar w:fldCharType="separate"/>
            </w:r>
            <w:r>
              <w:rPr>
                <w:noProof/>
                <w:webHidden/>
              </w:rPr>
              <w:t>3</w:t>
            </w:r>
            <w:r>
              <w:rPr>
                <w:noProof/>
                <w:webHidden/>
              </w:rPr>
              <w:fldChar w:fldCharType="end"/>
            </w:r>
          </w:hyperlink>
        </w:p>
        <w:p w14:paraId="07D72BEB" w14:textId="6A1CA9DD"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83" w:history="1">
            <w:r w:rsidRPr="008C01A9">
              <w:rPr>
                <w:rStyle w:val="Hyperlink"/>
                <w:bCs/>
                <w:noProof/>
              </w:rPr>
              <w:t>Ngư</w:t>
            </w:r>
            <w:r w:rsidRPr="008C01A9">
              <w:rPr>
                <w:rStyle w:val="Hyperlink"/>
                <w:bCs/>
                <w:noProof/>
              </w:rPr>
              <w:t>ờ</w:t>
            </w:r>
            <w:r w:rsidRPr="008C01A9">
              <w:rPr>
                <w:rStyle w:val="Hyperlink"/>
                <w:bCs/>
                <w:noProof/>
              </w:rPr>
              <w:t>i đăng ký h</w:t>
            </w:r>
            <w:r w:rsidRPr="008C01A9">
              <w:rPr>
                <w:rStyle w:val="Hyperlink"/>
                <w:bCs/>
                <w:noProof/>
              </w:rPr>
              <w:t>ọ</w:t>
            </w:r>
            <w:r w:rsidRPr="008C01A9">
              <w:rPr>
                <w:rStyle w:val="Hyperlink"/>
                <w:bCs/>
                <w:noProof/>
              </w:rPr>
              <w:t>c t</w:t>
            </w:r>
            <w:r w:rsidRPr="008C01A9">
              <w:rPr>
                <w:rStyle w:val="Hyperlink"/>
                <w:bCs/>
                <w:noProof/>
              </w:rPr>
              <w:t>ạ</w:t>
            </w:r>
            <w:r w:rsidRPr="008C01A9">
              <w:rPr>
                <w:rStyle w:val="Hyperlink"/>
                <w:bCs/>
                <w:noProof/>
              </w:rPr>
              <w:t>i trung tâm</w:t>
            </w:r>
            <w:r>
              <w:rPr>
                <w:noProof/>
                <w:webHidden/>
              </w:rPr>
              <w:tab/>
            </w:r>
            <w:r>
              <w:rPr>
                <w:noProof/>
                <w:webHidden/>
              </w:rPr>
              <w:fldChar w:fldCharType="begin"/>
            </w:r>
            <w:r>
              <w:rPr>
                <w:noProof/>
                <w:webHidden/>
              </w:rPr>
              <w:instrText xml:space="preserve"> PAGEREF _Toc241909083 \h </w:instrText>
            </w:r>
            <w:r>
              <w:rPr>
                <w:noProof/>
                <w:webHidden/>
              </w:rPr>
            </w:r>
            <w:r>
              <w:rPr>
                <w:noProof/>
                <w:webHidden/>
              </w:rPr>
              <w:fldChar w:fldCharType="separate"/>
            </w:r>
            <w:r>
              <w:rPr>
                <w:noProof/>
                <w:webHidden/>
              </w:rPr>
              <w:t>3</w:t>
            </w:r>
            <w:r>
              <w:rPr>
                <w:noProof/>
                <w:webHidden/>
              </w:rPr>
              <w:fldChar w:fldCharType="end"/>
            </w:r>
          </w:hyperlink>
        </w:p>
        <w:p w14:paraId="64BC8A38" w14:textId="5ED75AEA"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84" w:history="1">
            <w:r w:rsidRPr="008C01A9">
              <w:rPr>
                <w:rStyle w:val="Hyperlink"/>
                <w:bCs/>
                <w:noProof/>
              </w:rPr>
              <w:t>11</w:t>
            </w:r>
            <w:r>
              <w:rPr>
                <w:noProof/>
                <w:webHidden/>
              </w:rPr>
              <w:tab/>
            </w:r>
            <w:r>
              <w:rPr>
                <w:noProof/>
                <w:webHidden/>
              </w:rPr>
              <w:fldChar w:fldCharType="begin"/>
            </w:r>
            <w:r>
              <w:rPr>
                <w:noProof/>
                <w:webHidden/>
              </w:rPr>
              <w:instrText xml:space="preserve"> PAGEREF _Toc241909084 \h </w:instrText>
            </w:r>
            <w:r>
              <w:rPr>
                <w:noProof/>
                <w:webHidden/>
              </w:rPr>
            </w:r>
            <w:r>
              <w:rPr>
                <w:noProof/>
                <w:webHidden/>
              </w:rPr>
              <w:fldChar w:fldCharType="separate"/>
            </w:r>
            <w:r>
              <w:rPr>
                <w:noProof/>
                <w:webHidden/>
              </w:rPr>
              <w:t>3</w:t>
            </w:r>
            <w:r>
              <w:rPr>
                <w:noProof/>
                <w:webHidden/>
              </w:rPr>
              <w:fldChar w:fldCharType="end"/>
            </w:r>
          </w:hyperlink>
        </w:p>
        <w:p w14:paraId="300F7ADC" w14:textId="35EC9F12"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85" w:history="1">
            <w:r w:rsidRPr="008C01A9">
              <w:rPr>
                <w:rStyle w:val="Hyperlink"/>
                <w:bCs/>
                <w:noProof/>
              </w:rPr>
              <w:t>Trình đ</w:t>
            </w:r>
            <w:r w:rsidRPr="008C01A9">
              <w:rPr>
                <w:rStyle w:val="Hyperlink"/>
                <w:bCs/>
                <w:noProof/>
              </w:rPr>
              <w:t>ộ</w:t>
            </w:r>
            <w:r>
              <w:rPr>
                <w:noProof/>
                <w:webHidden/>
              </w:rPr>
              <w:tab/>
            </w:r>
            <w:r>
              <w:rPr>
                <w:noProof/>
                <w:webHidden/>
              </w:rPr>
              <w:fldChar w:fldCharType="begin"/>
            </w:r>
            <w:r>
              <w:rPr>
                <w:noProof/>
                <w:webHidden/>
              </w:rPr>
              <w:instrText xml:space="preserve"> PAGEREF _Toc241909085 \h </w:instrText>
            </w:r>
            <w:r>
              <w:rPr>
                <w:noProof/>
                <w:webHidden/>
              </w:rPr>
            </w:r>
            <w:r>
              <w:rPr>
                <w:noProof/>
                <w:webHidden/>
              </w:rPr>
              <w:fldChar w:fldCharType="separate"/>
            </w:r>
            <w:r>
              <w:rPr>
                <w:noProof/>
                <w:webHidden/>
              </w:rPr>
              <w:t>3</w:t>
            </w:r>
            <w:r>
              <w:rPr>
                <w:noProof/>
                <w:webHidden/>
              </w:rPr>
              <w:fldChar w:fldCharType="end"/>
            </w:r>
          </w:hyperlink>
        </w:p>
        <w:p w14:paraId="5CE90EB4" w14:textId="6525AB65"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86" w:history="1">
            <w:r w:rsidRPr="008C01A9">
              <w:rPr>
                <w:rStyle w:val="Hyperlink"/>
                <w:bCs/>
                <w:noProof/>
              </w:rPr>
              <w:t>C</w:t>
            </w:r>
            <w:r w:rsidRPr="008C01A9">
              <w:rPr>
                <w:rStyle w:val="Hyperlink"/>
                <w:bCs/>
                <w:noProof/>
              </w:rPr>
              <w:t>ấ</w:t>
            </w:r>
            <w:r w:rsidRPr="008C01A9">
              <w:rPr>
                <w:rStyle w:val="Hyperlink"/>
                <w:bCs/>
                <w:noProof/>
              </w:rPr>
              <w:t>p đ</w:t>
            </w:r>
            <w:r w:rsidRPr="008C01A9">
              <w:rPr>
                <w:rStyle w:val="Hyperlink"/>
                <w:bCs/>
                <w:noProof/>
              </w:rPr>
              <w:t>ộ</w:t>
            </w:r>
            <w:r w:rsidRPr="008C01A9">
              <w:rPr>
                <w:rStyle w:val="Hyperlink"/>
                <w:bCs/>
                <w:noProof/>
              </w:rPr>
              <w:t xml:space="preserve"> ngo</w:t>
            </w:r>
            <w:r w:rsidRPr="008C01A9">
              <w:rPr>
                <w:rStyle w:val="Hyperlink"/>
                <w:bCs/>
                <w:noProof/>
              </w:rPr>
              <w:t>ạ</w:t>
            </w:r>
            <w:r w:rsidRPr="008C01A9">
              <w:rPr>
                <w:rStyle w:val="Hyperlink"/>
                <w:bCs/>
                <w:noProof/>
              </w:rPr>
              <w:t>i ng</w:t>
            </w:r>
            <w:r w:rsidRPr="008C01A9">
              <w:rPr>
                <w:rStyle w:val="Hyperlink"/>
                <w:bCs/>
                <w:noProof/>
              </w:rPr>
              <w:t>ữ</w:t>
            </w:r>
            <w:r w:rsidRPr="008C01A9">
              <w:rPr>
                <w:rStyle w:val="Hyperlink"/>
                <w:bCs/>
                <w:noProof/>
              </w:rPr>
              <w:t xml:space="preserve"> c</w:t>
            </w:r>
            <w:r w:rsidRPr="008C01A9">
              <w:rPr>
                <w:rStyle w:val="Hyperlink"/>
                <w:bCs/>
                <w:noProof/>
              </w:rPr>
              <w:t>ủ</w:t>
            </w:r>
            <w:r w:rsidRPr="008C01A9">
              <w:rPr>
                <w:rStyle w:val="Hyperlink"/>
                <w:bCs/>
                <w:noProof/>
              </w:rPr>
              <w:t>a h</w:t>
            </w:r>
            <w:r w:rsidRPr="008C01A9">
              <w:rPr>
                <w:rStyle w:val="Hyperlink"/>
                <w:bCs/>
                <w:noProof/>
              </w:rPr>
              <w:t>ọ</w:t>
            </w:r>
            <w:r w:rsidRPr="008C01A9">
              <w:rPr>
                <w:rStyle w:val="Hyperlink"/>
                <w:bCs/>
                <w:noProof/>
              </w:rPr>
              <w:t>c viên (A1, A2, B1, B2, C1, C2 ho</w:t>
            </w:r>
            <w:r w:rsidRPr="008C01A9">
              <w:rPr>
                <w:rStyle w:val="Hyperlink"/>
                <w:bCs/>
                <w:noProof/>
              </w:rPr>
              <w:t>ặ</w:t>
            </w:r>
            <w:r w:rsidRPr="008C01A9">
              <w:rPr>
                <w:rStyle w:val="Hyperlink"/>
                <w:bCs/>
                <w:noProof/>
              </w:rPr>
              <w:t>c tương đương)</w:t>
            </w:r>
            <w:r>
              <w:rPr>
                <w:noProof/>
                <w:webHidden/>
              </w:rPr>
              <w:tab/>
            </w:r>
            <w:r>
              <w:rPr>
                <w:noProof/>
                <w:webHidden/>
              </w:rPr>
              <w:fldChar w:fldCharType="begin"/>
            </w:r>
            <w:r>
              <w:rPr>
                <w:noProof/>
                <w:webHidden/>
              </w:rPr>
              <w:instrText xml:space="preserve"> PAGEREF _Toc241909086 \h </w:instrText>
            </w:r>
            <w:r>
              <w:rPr>
                <w:noProof/>
                <w:webHidden/>
              </w:rPr>
            </w:r>
            <w:r>
              <w:rPr>
                <w:noProof/>
                <w:webHidden/>
              </w:rPr>
              <w:fldChar w:fldCharType="separate"/>
            </w:r>
            <w:r>
              <w:rPr>
                <w:noProof/>
                <w:webHidden/>
              </w:rPr>
              <w:t>3</w:t>
            </w:r>
            <w:r>
              <w:rPr>
                <w:noProof/>
                <w:webHidden/>
              </w:rPr>
              <w:fldChar w:fldCharType="end"/>
            </w:r>
          </w:hyperlink>
        </w:p>
        <w:p w14:paraId="73E605D9" w14:textId="6D492243"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87" w:history="1">
            <w:r w:rsidRPr="008C01A9">
              <w:rPr>
                <w:rStyle w:val="Hyperlink"/>
                <w:bCs/>
                <w:noProof/>
              </w:rPr>
              <w:t>12</w:t>
            </w:r>
            <w:r>
              <w:rPr>
                <w:noProof/>
                <w:webHidden/>
              </w:rPr>
              <w:tab/>
            </w:r>
            <w:r>
              <w:rPr>
                <w:noProof/>
                <w:webHidden/>
              </w:rPr>
              <w:fldChar w:fldCharType="begin"/>
            </w:r>
            <w:r>
              <w:rPr>
                <w:noProof/>
                <w:webHidden/>
              </w:rPr>
              <w:instrText xml:space="preserve"> PAGEREF _Toc241909087 \h </w:instrText>
            </w:r>
            <w:r>
              <w:rPr>
                <w:noProof/>
                <w:webHidden/>
              </w:rPr>
            </w:r>
            <w:r>
              <w:rPr>
                <w:noProof/>
                <w:webHidden/>
              </w:rPr>
              <w:fldChar w:fldCharType="separate"/>
            </w:r>
            <w:r>
              <w:rPr>
                <w:noProof/>
                <w:webHidden/>
              </w:rPr>
              <w:t>3</w:t>
            </w:r>
            <w:r>
              <w:rPr>
                <w:noProof/>
                <w:webHidden/>
              </w:rPr>
              <w:fldChar w:fldCharType="end"/>
            </w:r>
          </w:hyperlink>
        </w:p>
        <w:p w14:paraId="5A7B5CB4" w14:textId="05FE1737"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88" w:history="1">
            <w:r w:rsidRPr="008C01A9">
              <w:rPr>
                <w:rStyle w:val="Hyperlink"/>
                <w:bCs/>
                <w:noProof/>
              </w:rPr>
              <w:t>L</w:t>
            </w:r>
            <w:r w:rsidRPr="008C01A9">
              <w:rPr>
                <w:rStyle w:val="Hyperlink"/>
                <w:bCs/>
                <w:noProof/>
              </w:rPr>
              <w:t>ị</w:t>
            </w:r>
            <w:r w:rsidRPr="008C01A9">
              <w:rPr>
                <w:rStyle w:val="Hyperlink"/>
                <w:bCs/>
                <w:noProof/>
              </w:rPr>
              <w:t>ch r</w:t>
            </w:r>
            <w:r w:rsidRPr="008C01A9">
              <w:rPr>
                <w:rStyle w:val="Hyperlink"/>
                <w:bCs/>
                <w:noProof/>
              </w:rPr>
              <w:t>ả</w:t>
            </w:r>
            <w:r w:rsidRPr="008C01A9">
              <w:rPr>
                <w:rStyle w:val="Hyperlink"/>
                <w:bCs/>
                <w:noProof/>
              </w:rPr>
              <w:t>nh</w:t>
            </w:r>
            <w:r>
              <w:rPr>
                <w:noProof/>
                <w:webHidden/>
              </w:rPr>
              <w:tab/>
            </w:r>
            <w:r>
              <w:rPr>
                <w:noProof/>
                <w:webHidden/>
              </w:rPr>
              <w:fldChar w:fldCharType="begin"/>
            </w:r>
            <w:r>
              <w:rPr>
                <w:noProof/>
                <w:webHidden/>
              </w:rPr>
              <w:instrText xml:space="preserve"> PAGEREF _Toc241909088 \h </w:instrText>
            </w:r>
            <w:r>
              <w:rPr>
                <w:noProof/>
                <w:webHidden/>
              </w:rPr>
            </w:r>
            <w:r>
              <w:rPr>
                <w:noProof/>
                <w:webHidden/>
              </w:rPr>
              <w:fldChar w:fldCharType="separate"/>
            </w:r>
            <w:r>
              <w:rPr>
                <w:noProof/>
                <w:webHidden/>
              </w:rPr>
              <w:t>3</w:t>
            </w:r>
            <w:r>
              <w:rPr>
                <w:noProof/>
                <w:webHidden/>
              </w:rPr>
              <w:fldChar w:fldCharType="end"/>
            </w:r>
          </w:hyperlink>
        </w:p>
        <w:p w14:paraId="49A03D6E" w14:textId="035106CA"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89" w:history="1">
            <w:r w:rsidRPr="008C01A9">
              <w:rPr>
                <w:rStyle w:val="Hyperlink"/>
                <w:bCs/>
                <w:noProof/>
              </w:rPr>
              <w:t>Khung th</w:t>
            </w:r>
            <w:r w:rsidRPr="008C01A9">
              <w:rPr>
                <w:rStyle w:val="Hyperlink"/>
                <w:bCs/>
                <w:noProof/>
              </w:rPr>
              <w:t>ờ</w:t>
            </w:r>
            <w:r w:rsidRPr="008C01A9">
              <w:rPr>
                <w:rStyle w:val="Hyperlink"/>
                <w:bCs/>
                <w:noProof/>
              </w:rPr>
              <w:t>i gian h</w:t>
            </w:r>
            <w:r w:rsidRPr="008C01A9">
              <w:rPr>
                <w:rStyle w:val="Hyperlink"/>
                <w:bCs/>
                <w:noProof/>
              </w:rPr>
              <w:t>ọ</w:t>
            </w:r>
            <w:r w:rsidRPr="008C01A9">
              <w:rPr>
                <w:rStyle w:val="Hyperlink"/>
                <w:bCs/>
                <w:noProof/>
              </w:rPr>
              <w:t>c viên có th</w:t>
            </w:r>
            <w:r w:rsidRPr="008C01A9">
              <w:rPr>
                <w:rStyle w:val="Hyperlink"/>
                <w:bCs/>
                <w:noProof/>
              </w:rPr>
              <w:t>ể</w:t>
            </w:r>
            <w:r w:rsidRPr="008C01A9">
              <w:rPr>
                <w:rStyle w:val="Hyperlink"/>
                <w:bCs/>
                <w:noProof/>
              </w:rPr>
              <w:t xml:space="preserve"> tham gia l</w:t>
            </w:r>
            <w:r w:rsidRPr="008C01A9">
              <w:rPr>
                <w:rStyle w:val="Hyperlink"/>
                <w:bCs/>
                <w:noProof/>
              </w:rPr>
              <w:t>ớ</w:t>
            </w:r>
            <w:r w:rsidRPr="008C01A9">
              <w:rPr>
                <w:rStyle w:val="Hyperlink"/>
                <w:bCs/>
                <w:noProof/>
              </w:rPr>
              <w:t>p h</w:t>
            </w:r>
            <w:r w:rsidRPr="008C01A9">
              <w:rPr>
                <w:rStyle w:val="Hyperlink"/>
                <w:bCs/>
                <w:noProof/>
              </w:rPr>
              <w:t>ọ</w:t>
            </w:r>
            <w:r w:rsidRPr="008C01A9">
              <w:rPr>
                <w:rStyle w:val="Hyperlink"/>
                <w:bCs/>
                <w:noProof/>
              </w:rPr>
              <w:t>c</w:t>
            </w:r>
            <w:r>
              <w:rPr>
                <w:noProof/>
                <w:webHidden/>
              </w:rPr>
              <w:tab/>
            </w:r>
            <w:r>
              <w:rPr>
                <w:noProof/>
                <w:webHidden/>
              </w:rPr>
              <w:fldChar w:fldCharType="begin"/>
            </w:r>
            <w:r>
              <w:rPr>
                <w:noProof/>
                <w:webHidden/>
              </w:rPr>
              <w:instrText xml:space="preserve"> PAGEREF _Toc241909089 \h </w:instrText>
            </w:r>
            <w:r>
              <w:rPr>
                <w:noProof/>
                <w:webHidden/>
              </w:rPr>
            </w:r>
            <w:r>
              <w:rPr>
                <w:noProof/>
                <w:webHidden/>
              </w:rPr>
              <w:fldChar w:fldCharType="separate"/>
            </w:r>
            <w:r>
              <w:rPr>
                <w:noProof/>
                <w:webHidden/>
              </w:rPr>
              <w:t>3</w:t>
            </w:r>
            <w:r>
              <w:rPr>
                <w:noProof/>
                <w:webHidden/>
              </w:rPr>
              <w:fldChar w:fldCharType="end"/>
            </w:r>
          </w:hyperlink>
        </w:p>
        <w:p w14:paraId="23618F36" w14:textId="41D649E3"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90" w:history="1">
            <w:r w:rsidRPr="008C01A9">
              <w:rPr>
                <w:rStyle w:val="Hyperlink"/>
                <w:bCs/>
                <w:noProof/>
              </w:rPr>
              <w:t>13</w:t>
            </w:r>
            <w:r>
              <w:rPr>
                <w:noProof/>
                <w:webHidden/>
              </w:rPr>
              <w:tab/>
            </w:r>
            <w:r>
              <w:rPr>
                <w:noProof/>
                <w:webHidden/>
              </w:rPr>
              <w:fldChar w:fldCharType="begin"/>
            </w:r>
            <w:r>
              <w:rPr>
                <w:noProof/>
                <w:webHidden/>
              </w:rPr>
              <w:instrText xml:space="preserve"> PAGEREF _Toc241909090 \h </w:instrText>
            </w:r>
            <w:r>
              <w:rPr>
                <w:noProof/>
                <w:webHidden/>
              </w:rPr>
            </w:r>
            <w:r>
              <w:rPr>
                <w:noProof/>
                <w:webHidden/>
              </w:rPr>
              <w:fldChar w:fldCharType="separate"/>
            </w:r>
            <w:r>
              <w:rPr>
                <w:noProof/>
                <w:webHidden/>
              </w:rPr>
              <w:t>3</w:t>
            </w:r>
            <w:r>
              <w:rPr>
                <w:noProof/>
                <w:webHidden/>
              </w:rPr>
              <w:fldChar w:fldCharType="end"/>
            </w:r>
          </w:hyperlink>
        </w:p>
        <w:p w14:paraId="70BFD3D2" w14:textId="4D5F8BB0"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91" w:history="1">
            <w:r w:rsidRPr="008C01A9">
              <w:rPr>
                <w:rStyle w:val="Hyperlink"/>
                <w:bCs/>
                <w:noProof/>
              </w:rPr>
              <w:t>Tư v</w:t>
            </w:r>
            <w:r w:rsidRPr="008C01A9">
              <w:rPr>
                <w:rStyle w:val="Hyperlink"/>
                <w:bCs/>
                <w:noProof/>
              </w:rPr>
              <w:t>ấ</w:t>
            </w:r>
            <w:r w:rsidRPr="008C01A9">
              <w:rPr>
                <w:rStyle w:val="Hyperlink"/>
                <w:bCs/>
                <w:noProof/>
              </w:rPr>
              <w:t>n viên</w:t>
            </w:r>
            <w:r>
              <w:rPr>
                <w:noProof/>
                <w:webHidden/>
              </w:rPr>
              <w:tab/>
            </w:r>
            <w:r>
              <w:rPr>
                <w:noProof/>
                <w:webHidden/>
              </w:rPr>
              <w:fldChar w:fldCharType="begin"/>
            </w:r>
            <w:r>
              <w:rPr>
                <w:noProof/>
                <w:webHidden/>
              </w:rPr>
              <w:instrText xml:space="preserve"> PAGEREF _Toc241909091 \h </w:instrText>
            </w:r>
            <w:r>
              <w:rPr>
                <w:noProof/>
                <w:webHidden/>
              </w:rPr>
            </w:r>
            <w:r>
              <w:rPr>
                <w:noProof/>
                <w:webHidden/>
              </w:rPr>
              <w:fldChar w:fldCharType="separate"/>
            </w:r>
            <w:r>
              <w:rPr>
                <w:noProof/>
                <w:webHidden/>
              </w:rPr>
              <w:t>3</w:t>
            </w:r>
            <w:r>
              <w:rPr>
                <w:noProof/>
                <w:webHidden/>
              </w:rPr>
              <w:fldChar w:fldCharType="end"/>
            </w:r>
          </w:hyperlink>
        </w:p>
        <w:p w14:paraId="0A2E0AE4" w14:textId="49136102"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92" w:history="1">
            <w:r w:rsidRPr="008C01A9">
              <w:rPr>
                <w:rStyle w:val="Hyperlink"/>
                <w:bCs/>
                <w:noProof/>
              </w:rPr>
              <w:t>Nhân viên tư v</w:t>
            </w:r>
            <w:r w:rsidRPr="008C01A9">
              <w:rPr>
                <w:rStyle w:val="Hyperlink"/>
                <w:bCs/>
                <w:noProof/>
              </w:rPr>
              <w:t>ấ</w:t>
            </w:r>
            <w:r w:rsidRPr="008C01A9">
              <w:rPr>
                <w:rStyle w:val="Hyperlink"/>
                <w:bCs/>
                <w:noProof/>
              </w:rPr>
              <w:t>n khóa h</w:t>
            </w:r>
            <w:r w:rsidRPr="008C01A9">
              <w:rPr>
                <w:rStyle w:val="Hyperlink"/>
                <w:bCs/>
                <w:noProof/>
              </w:rPr>
              <w:t>ọ</w:t>
            </w:r>
            <w:r w:rsidRPr="008C01A9">
              <w:rPr>
                <w:rStyle w:val="Hyperlink"/>
                <w:bCs/>
                <w:noProof/>
              </w:rPr>
              <w:t>c, l</w:t>
            </w:r>
            <w:r w:rsidRPr="008C01A9">
              <w:rPr>
                <w:rStyle w:val="Hyperlink"/>
                <w:bCs/>
                <w:noProof/>
              </w:rPr>
              <w:t>ớ</w:t>
            </w:r>
            <w:r w:rsidRPr="008C01A9">
              <w:rPr>
                <w:rStyle w:val="Hyperlink"/>
                <w:bCs/>
                <w:noProof/>
              </w:rPr>
              <w:t>p h</w:t>
            </w:r>
            <w:r w:rsidRPr="008C01A9">
              <w:rPr>
                <w:rStyle w:val="Hyperlink"/>
                <w:bCs/>
                <w:noProof/>
              </w:rPr>
              <w:t>ọ</w:t>
            </w:r>
            <w:r w:rsidRPr="008C01A9">
              <w:rPr>
                <w:rStyle w:val="Hyperlink"/>
                <w:bCs/>
                <w:noProof/>
              </w:rPr>
              <w:t>c cho h</w:t>
            </w:r>
            <w:r w:rsidRPr="008C01A9">
              <w:rPr>
                <w:rStyle w:val="Hyperlink"/>
                <w:bCs/>
                <w:noProof/>
              </w:rPr>
              <w:t>ọ</w:t>
            </w:r>
            <w:r w:rsidRPr="008C01A9">
              <w:rPr>
                <w:rStyle w:val="Hyperlink"/>
                <w:bCs/>
                <w:noProof/>
              </w:rPr>
              <w:t>c viên</w:t>
            </w:r>
            <w:r>
              <w:rPr>
                <w:noProof/>
                <w:webHidden/>
              </w:rPr>
              <w:tab/>
            </w:r>
            <w:r>
              <w:rPr>
                <w:noProof/>
                <w:webHidden/>
              </w:rPr>
              <w:fldChar w:fldCharType="begin"/>
            </w:r>
            <w:r>
              <w:rPr>
                <w:noProof/>
                <w:webHidden/>
              </w:rPr>
              <w:instrText xml:space="preserve"> PAGEREF _Toc241909092 \h </w:instrText>
            </w:r>
            <w:r>
              <w:rPr>
                <w:noProof/>
                <w:webHidden/>
              </w:rPr>
            </w:r>
            <w:r>
              <w:rPr>
                <w:noProof/>
                <w:webHidden/>
              </w:rPr>
              <w:fldChar w:fldCharType="separate"/>
            </w:r>
            <w:r>
              <w:rPr>
                <w:noProof/>
                <w:webHidden/>
              </w:rPr>
              <w:t>3</w:t>
            </w:r>
            <w:r>
              <w:rPr>
                <w:noProof/>
                <w:webHidden/>
              </w:rPr>
              <w:fldChar w:fldCharType="end"/>
            </w:r>
          </w:hyperlink>
        </w:p>
        <w:p w14:paraId="23647A03" w14:textId="71671794"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093" w:history="1">
            <w:r w:rsidRPr="008C01A9">
              <w:rPr>
                <w:rStyle w:val="Hyperlink"/>
                <w:noProof/>
              </w:rPr>
              <w:t>1.4</w:t>
            </w:r>
            <w:r>
              <w:rPr>
                <w:rFonts w:asciiTheme="minorHAnsi" w:hAnsiTheme="minorHAnsi"/>
                <w:noProof/>
                <w:kern w:val="2"/>
                <w:sz w:val="24"/>
                <w:szCs w:val="24"/>
                <w:lang w:val="vi-VN" w:eastAsia="vi-VN"/>
                <w14:ligatures w14:val="standardContextual"/>
              </w:rPr>
              <w:tab/>
            </w:r>
            <w:r w:rsidRPr="008C01A9">
              <w:rPr>
                <w:rStyle w:val="Hyperlink"/>
                <w:noProof/>
              </w:rPr>
              <w:t>Tài li</w:t>
            </w:r>
            <w:r w:rsidRPr="008C01A9">
              <w:rPr>
                <w:rStyle w:val="Hyperlink"/>
                <w:noProof/>
              </w:rPr>
              <w:t>ệ</w:t>
            </w:r>
            <w:r w:rsidRPr="008C01A9">
              <w:rPr>
                <w:rStyle w:val="Hyperlink"/>
                <w:noProof/>
              </w:rPr>
              <w:t>u tham kh</w:t>
            </w:r>
            <w:r w:rsidRPr="008C01A9">
              <w:rPr>
                <w:rStyle w:val="Hyperlink"/>
                <w:noProof/>
              </w:rPr>
              <w:t>ả</w:t>
            </w:r>
            <w:r w:rsidRPr="008C01A9">
              <w:rPr>
                <w:rStyle w:val="Hyperlink"/>
                <w:noProof/>
              </w:rPr>
              <w:t>o</w:t>
            </w:r>
            <w:r>
              <w:rPr>
                <w:noProof/>
                <w:webHidden/>
              </w:rPr>
              <w:tab/>
            </w:r>
            <w:r>
              <w:rPr>
                <w:noProof/>
                <w:webHidden/>
              </w:rPr>
              <w:fldChar w:fldCharType="begin"/>
            </w:r>
            <w:r>
              <w:rPr>
                <w:noProof/>
                <w:webHidden/>
              </w:rPr>
              <w:instrText xml:space="preserve"> PAGEREF _Toc241909093 \h </w:instrText>
            </w:r>
            <w:r>
              <w:rPr>
                <w:noProof/>
                <w:webHidden/>
              </w:rPr>
            </w:r>
            <w:r>
              <w:rPr>
                <w:noProof/>
                <w:webHidden/>
              </w:rPr>
              <w:fldChar w:fldCharType="separate"/>
            </w:r>
            <w:r>
              <w:rPr>
                <w:noProof/>
                <w:webHidden/>
              </w:rPr>
              <w:t>4</w:t>
            </w:r>
            <w:r>
              <w:rPr>
                <w:noProof/>
                <w:webHidden/>
              </w:rPr>
              <w:fldChar w:fldCharType="end"/>
            </w:r>
          </w:hyperlink>
        </w:p>
        <w:p w14:paraId="60A98CDF" w14:textId="7A0CF7E1" w:rsidR="00F66CF4" w:rsidRDefault="00F66CF4">
          <w:pPr>
            <w:pStyle w:val="TOC1"/>
            <w:tabs>
              <w:tab w:val="left" w:pos="440"/>
              <w:tab w:val="right" w:leader="dot" w:pos="9061"/>
            </w:tabs>
            <w:rPr>
              <w:rFonts w:asciiTheme="minorHAnsi" w:hAnsiTheme="minorHAnsi"/>
              <w:noProof/>
              <w:kern w:val="2"/>
              <w:sz w:val="24"/>
              <w:szCs w:val="24"/>
              <w:lang w:val="vi-VN" w:eastAsia="vi-VN"/>
              <w14:ligatures w14:val="standardContextual"/>
            </w:rPr>
          </w:pPr>
          <w:hyperlink w:anchor="_Toc241909094" w:history="1">
            <w:r w:rsidRPr="008C01A9">
              <w:rPr>
                <w:rStyle w:val="Hyperlink"/>
                <w:b/>
                <w:noProof/>
              </w:rPr>
              <w:t>2.</w:t>
            </w:r>
            <w:r>
              <w:rPr>
                <w:rFonts w:asciiTheme="minorHAnsi" w:hAnsiTheme="minorHAnsi"/>
                <w:noProof/>
                <w:kern w:val="2"/>
                <w:sz w:val="24"/>
                <w:szCs w:val="24"/>
                <w:lang w:val="vi-VN" w:eastAsia="vi-VN"/>
                <w14:ligatures w14:val="standardContextual"/>
              </w:rPr>
              <w:tab/>
            </w:r>
            <w:r w:rsidRPr="008C01A9">
              <w:rPr>
                <w:rStyle w:val="Hyperlink"/>
                <w:b/>
                <w:noProof/>
              </w:rPr>
              <w:t>MÔ T</w:t>
            </w:r>
            <w:r w:rsidRPr="008C01A9">
              <w:rPr>
                <w:rStyle w:val="Hyperlink"/>
                <w:b/>
                <w:noProof/>
              </w:rPr>
              <w:t>Ả</w:t>
            </w:r>
            <w:r w:rsidRPr="008C01A9">
              <w:rPr>
                <w:rStyle w:val="Hyperlink"/>
                <w:b/>
                <w:noProof/>
              </w:rPr>
              <w:t xml:space="preserve"> T</w:t>
            </w:r>
            <w:r w:rsidRPr="008C01A9">
              <w:rPr>
                <w:rStyle w:val="Hyperlink"/>
                <w:b/>
                <w:noProof/>
              </w:rPr>
              <w:t>Ổ</w:t>
            </w:r>
            <w:r w:rsidRPr="008C01A9">
              <w:rPr>
                <w:rStyle w:val="Hyperlink"/>
                <w:b/>
                <w:noProof/>
              </w:rPr>
              <w:t xml:space="preserve">NG QUAN </w:t>
            </w:r>
            <w:r w:rsidRPr="008C01A9">
              <w:rPr>
                <w:rStyle w:val="Hyperlink"/>
                <w:b/>
                <w:noProof/>
              </w:rPr>
              <w:t>Ứ</w:t>
            </w:r>
            <w:r w:rsidRPr="008C01A9">
              <w:rPr>
                <w:rStyle w:val="Hyperlink"/>
                <w:b/>
                <w:noProof/>
              </w:rPr>
              <w:t>NG D</w:t>
            </w:r>
            <w:r w:rsidRPr="008C01A9">
              <w:rPr>
                <w:rStyle w:val="Hyperlink"/>
                <w:b/>
                <w:noProof/>
              </w:rPr>
              <w:t>Ụ</w:t>
            </w:r>
            <w:r w:rsidRPr="008C01A9">
              <w:rPr>
                <w:rStyle w:val="Hyperlink"/>
                <w:b/>
                <w:noProof/>
              </w:rPr>
              <w:t>NG</w:t>
            </w:r>
            <w:r>
              <w:rPr>
                <w:noProof/>
                <w:webHidden/>
              </w:rPr>
              <w:tab/>
            </w:r>
            <w:r>
              <w:rPr>
                <w:noProof/>
                <w:webHidden/>
              </w:rPr>
              <w:fldChar w:fldCharType="begin"/>
            </w:r>
            <w:r>
              <w:rPr>
                <w:noProof/>
                <w:webHidden/>
              </w:rPr>
              <w:instrText xml:space="preserve"> PAGEREF _Toc241909094 \h </w:instrText>
            </w:r>
            <w:r>
              <w:rPr>
                <w:noProof/>
                <w:webHidden/>
              </w:rPr>
            </w:r>
            <w:r>
              <w:rPr>
                <w:noProof/>
                <w:webHidden/>
              </w:rPr>
              <w:fldChar w:fldCharType="separate"/>
            </w:r>
            <w:r>
              <w:rPr>
                <w:noProof/>
                <w:webHidden/>
              </w:rPr>
              <w:t>5</w:t>
            </w:r>
            <w:r>
              <w:rPr>
                <w:noProof/>
                <w:webHidden/>
              </w:rPr>
              <w:fldChar w:fldCharType="end"/>
            </w:r>
          </w:hyperlink>
        </w:p>
        <w:p w14:paraId="638E214C" w14:textId="1B7766E2"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095" w:history="1">
            <w:r w:rsidRPr="008C01A9">
              <w:rPr>
                <w:rStyle w:val="Hyperlink"/>
                <w:noProof/>
              </w:rPr>
              <w:t>2.1</w:t>
            </w:r>
            <w:r>
              <w:rPr>
                <w:rFonts w:asciiTheme="minorHAnsi" w:hAnsiTheme="minorHAnsi"/>
                <w:noProof/>
                <w:kern w:val="2"/>
                <w:sz w:val="24"/>
                <w:szCs w:val="24"/>
                <w:lang w:val="vi-VN" w:eastAsia="vi-VN"/>
                <w14:ligatures w14:val="standardContextual"/>
              </w:rPr>
              <w:tab/>
            </w:r>
            <w:r w:rsidRPr="008C01A9">
              <w:rPr>
                <w:rStyle w:val="Hyperlink"/>
                <w:noProof/>
              </w:rPr>
              <w:t>Mô hình Use case t</w:t>
            </w:r>
            <w:r w:rsidRPr="008C01A9">
              <w:rPr>
                <w:rStyle w:val="Hyperlink"/>
                <w:noProof/>
              </w:rPr>
              <w:t>ổ</w:t>
            </w:r>
            <w:r w:rsidRPr="008C01A9">
              <w:rPr>
                <w:rStyle w:val="Hyperlink"/>
                <w:noProof/>
              </w:rPr>
              <w:t>ng quát</w:t>
            </w:r>
            <w:r>
              <w:rPr>
                <w:noProof/>
                <w:webHidden/>
              </w:rPr>
              <w:tab/>
            </w:r>
            <w:r>
              <w:rPr>
                <w:noProof/>
                <w:webHidden/>
              </w:rPr>
              <w:fldChar w:fldCharType="begin"/>
            </w:r>
            <w:r>
              <w:rPr>
                <w:noProof/>
                <w:webHidden/>
              </w:rPr>
              <w:instrText xml:space="preserve"> PAGEREF _Toc241909095 \h </w:instrText>
            </w:r>
            <w:r>
              <w:rPr>
                <w:noProof/>
                <w:webHidden/>
              </w:rPr>
            </w:r>
            <w:r>
              <w:rPr>
                <w:noProof/>
                <w:webHidden/>
              </w:rPr>
              <w:fldChar w:fldCharType="separate"/>
            </w:r>
            <w:r>
              <w:rPr>
                <w:noProof/>
                <w:webHidden/>
              </w:rPr>
              <w:t>5</w:t>
            </w:r>
            <w:r>
              <w:rPr>
                <w:noProof/>
                <w:webHidden/>
              </w:rPr>
              <w:fldChar w:fldCharType="end"/>
            </w:r>
          </w:hyperlink>
        </w:p>
        <w:p w14:paraId="5EA05C17" w14:textId="35926316"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096" w:history="1">
            <w:r w:rsidRPr="008C01A9">
              <w:rPr>
                <w:rStyle w:val="Hyperlink"/>
                <w:noProof/>
              </w:rPr>
              <w:t>2.2</w:t>
            </w:r>
            <w:r>
              <w:rPr>
                <w:rFonts w:asciiTheme="minorHAnsi" w:hAnsiTheme="minorHAnsi"/>
                <w:noProof/>
                <w:kern w:val="2"/>
                <w:sz w:val="24"/>
                <w:szCs w:val="24"/>
                <w:lang w:val="vi-VN" w:eastAsia="vi-VN"/>
                <w14:ligatures w14:val="standardContextual"/>
              </w:rPr>
              <w:tab/>
            </w:r>
            <w:r w:rsidRPr="008C01A9">
              <w:rPr>
                <w:rStyle w:val="Hyperlink"/>
                <w:noProof/>
              </w:rPr>
              <w:t>Danh sách các tác nhân và mô t</w:t>
            </w:r>
            <w:r w:rsidRPr="008C01A9">
              <w:rPr>
                <w:rStyle w:val="Hyperlink"/>
                <w:noProof/>
              </w:rPr>
              <w:t>ả</w:t>
            </w:r>
            <w:r>
              <w:rPr>
                <w:noProof/>
                <w:webHidden/>
              </w:rPr>
              <w:tab/>
            </w:r>
            <w:r>
              <w:rPr>
                <w:noProof/>
                <w:webHidden/>
              </w:rPr>
              <w:fldChar w:fldCharType="begin"/>
            </w:r>
            <w:r>
              <w:rPr>
                <w:noProof/>
                <w:webHidden/>
              </w:rPr>
              <w:instrText xml:space="preserve"> PAGEREF _Toc241909096 \h </w:instrText>
            </w:r>
            <w:r>
              <w:rPr>
                <w:noProof/>
                <w:webHidden/>
              </w:rPr>
            </w:r>
            <w:r>
              <w:rPr>
                <w:noProof/>
                <w:webHidden/>
              </w:rPr>
              <w:fldChar w:fldCharType="separate"/>
            </w:r>
            <w:r>
              <w:rPr>
                <w:noProof/>
                <w:webHidden/>
              </w:rPr>
              <w:t>7</w:t>
            </w:r>
            <w:r>
              <w:rPr>
                <w:noProof/>
                <w:webHidden/>
              </w:rPr>
              <w:fldChar w:fldCharType="end"/>
            </w:r>
          </w:hyperlink>
        </w:p>
        <w:p w14:paraId="48F9C562" w14:textId="52D4687A"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097" w:history="1">
            <w:r w:rsidRPr="008C01A9">
              <w:rPr>
                <w:rStyle w:val="Hyperlink"/>
                <w:noProof/>
              </w:rPr>
              <w:t>2.3</w:t>
            </w:r>
            <w:r>
              <w:rPr>
                <w:rFonts w:asciiTheme="minorHAnsi" w:hAnsiTheme="minorHAnsi"/>
                <w:noProof/>
                <w:kern w:val="2"/>
                <w:sz w:val="24"/>
                <w:szCs w:val="24"/>
                <w:lang w:val="vi-VN" w:eastAsia="vi-VN"/>
                <w14:ligatures w14:val="standardContextual"/>
              </w:rPr>
              <w:tab/>
            </w:r>
            <w:r w:rsidRPr="008C01A9">
              <w:rPr>
                <w:rStyle w:val="Hyperlink"/>
                <w:noProof/>
              </w:rPr>
              <w:t>Danh sách Use case và mô t</w:t>
            </w:r>
            <w:r w:rsidRPr="008C01A9">
              <w:rPr>
                <w:rStyle w:val="Hyperlink"/>
                <w:noProof/>
              </w:rPr>
              <w:t>ả</w:t>
            </w:r>
            <w:r>
              <w:rPr>
                <w:noProof/>
                <w:webHidden/>
              </w:rPr>
              <w:tab/>
            </w:r>
            <w:r>
              <w:rPr>
                <w:noProof/>
                <w:webHidden/>
              </w:rPr>
              <w:fldChar w:fldCharType="begin"/>
            </w:r>
            <w:r>
              <w:rPr>
                <w:noProof/>
                <w:webHidden/>
              </w:rPr>
              <w:instrText xml:space="preserve"> PAGEREF _Toc241909097 \h </w:instrText>
            </w:r>
            <w:r>
              <w:rPr>
                <w:noProof/>
                <w:webHidden/>
              </w:rPr>
            </w:r>
            <w:r>
              <w:rPr>
                <w:noProof/>
                <w:webHidden/>
              </w:rPr>
              <w:fldChar w:fldCharType="separate"/>
            </w:r>
            <w:r>
              <w:rPr>
                <w:noProof/>
                <w:webHidden/>
              </w:rPr>
              <w:t>7</w:t>
            </w:r>
            <w:r>
              <w:rPr>
                <w:noProof/>
                <w:webHidden/>
              </w:rPr>
              <w:fldChar w:fldCharType="end"/>
            </w:r>
          </w:hyperlink>
        </w:p>
        <w:p w14:paraId="31161113" w14:textId="0683127E"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098" w:history="1">
            <w:r w:rsidRPr="008C01A9">
              <w:rPr>
                <w:rStyle w:val="Hyperlink"/>
                <w:noProof/>
              </w:rPr>
              <w:t>2.4</w:t>
            </w:r>
            <w:r>
              <w:rPr>
                <w:rFonts w:asciiTheme="minorHAnsi" w:hAnsiTheme="minorHAnsi"/>
                <w:noProof/>
                <w:kern w:val="2"/>
                <w:sz w:val="24"/>
                <w:szCs w:val="24"/>
                <w:lang w:val="vi-VN" w:eastAsia="vi-VN"/>
                <w14:ligatures w14:val="standardContextual"/>
              </w:rPr>
              <w:tab/>
            </w:r>
            <w:r w:rsidRPr="008C01A9">
              <w:rPr>
                <w:rStyle w:val="Hyperlink"/>
                <w:noProof/>
              </w:rPr>
              <w:t>Các đi</w:t>
            </w:r>
            <w:r w:rsidRPr="008C01A9">
              <w:rPr>
                <w:rStyle w:val="Hyperlink"/>
                <w:noProof/>
              </w:rPr>
              <w:t>ề</w:t>
            </w:r>
            <w:r w:rsidRPr="008C01A9">
              <w:rPr>
                <w:rStyle w:val="Hyperlink"/>
                <w:noProof/>
              </w:rPr>
              <w:t>u ki</w:t>
            </w:r>
            <w:r w:rsidRPr="008C01A9">
              <w:rPr>
                <w:rStyle w:val="Hyperlink"/>
                <w:noProof/>
              </w:rPr>
              <w:t>ệ</w:t>
            </w:r>
            <w:r w:rsidRPr="008C01A9">
              <w:rPr>
                <w:rStyle w:val="Hyperlink"/>
                <w:noProof/>
              </w:rPr>
              <w:t>n ph</w:t>
            </w:r>
            <w:r w:rsidRPr="008C01A9">
              <w:rPr>
                <w:rStyle w:val="Hyperlink"/>
                <w:noProof/>
              </w:rPr>
              <w:t>ụ</w:t>
            </w:r>
            <w:r w:rsidRPr="008C01A9">
              <w:rPr>
                <w:rStyle w:val="Hyperlink"/>
                <w:noProof/>
              </w:rPr>
              <w:t xml:space="preserve"> thu</w:t>
            </w:r>
            <w:r w:rsidRPr="008C01A9">
              <w:rPr>
                <w:rStyle w:val="Hyperlink"/>
                <w:noProof/>
              </w:rPr>
              <w:t>ộ</w:t>
            </w:r>
            <w:r w:rsidRPr="008C01A9">
              <w:rPr>
                <w:rStyle w:val="Hyperlink"/>
                <w:noProof/>
              </w:rPr>
              <w:t>c</w:t>
            </w:r>
            <w:r>
              <w:rPr>
                <w:noProof/>
                <w:webHidden/>
              </w:rPr>
              <w:tab/>
            </w:r>
            <w:r>
              <w:rPr>
                <w:noProof/>
                <w:webHidden/>
              </w:rPr>
              <w:fldChar w:fldCharType="begin"/>
            </w:r>
            <w:r>
              <w:rPr>
                <w:noProof/>
                <w:webHidden/>
              </w:rPr>
              <w:instrText xml:space="preserve"> PAGEREF _Toc241909098 \h </w:instrText>
            </w:r>
            <w:r>
              <w:rPr>
                <w:noProof/>
                <w:webHidden/>
              </w:rPr>
            </w:r>
            <w:r>
              <w:rPr>
                <w:noProof/>
                <w:webHidden/>
              </w:rPr>
              <w:fldChar w:fldCharType="separate"/>
            </w:r>
            <w:r>
              <w:rPr>
                <w:noProof/>
                <w:webHidden/>
              </w:rPr>
              <w:t>9</w:t>
            </w:r>
            <w:r>
              <w:rPr>
                <w:noProof/>
                <w:webHidden/>
              </w:rPr>
              <w:fldChar w:fldCharType="end"/>
            </w:r>
          </w:hyperlink>
        </w:p>
        <w:p w14:paraId="3699E2E4" w14:textId="74878FEE"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099" w:history="1">
            <w:r w:rsidRPr="008C01A9">
              <w:rPr>
                <w:rStyle w:val="Hyperlink"/>
                <w:bCs/>
                <w:noProof/>
              </w:rPr>
              <w:t>Thành ph</w:t>
            </w:r>
            <w:r w:rsidRPr="008C01A9">
              <w:rPr>
                <w:rStyle w:val="Hyperlink"/>
                <w:bCs/>
                <w:noProof/>
              </w:rPr>
              <w:t>ầ</w:t>
            </w:r>
            <w:r w:rsidRPr="008C01A9">
              <w:rPr>
                <w:rStyle w:val="Hyperlink"/>
                <w:bCs/>
                <w:noProof/>
              </w:rPr>
              <w:t>n</w:t>
            </w:r>
            <w:r>
              <w:rPr>
                <w:noProof/>
                <w:webHidden/>
              </w:rPr>
              <w:tab/>
            </w:r>
            <w:r>
              <w:rPr>
                <w:noProof/>
                <w:webHidden/>
              </w:rPr>
              <w:fldChar w:fldCharType="begin"/>
            </w:r>
            <w:r>
              <w:rPr>
                <w:noProof/>
                <w:webHidden/>
              </w:rPr>
              <w:instrText xml:space="preserve"> PAGEREF _Toc241909099 \h </w:instrText>
            </w:r>
            <w:r>
              <w:rPr>
                <w:noProof/>
                <w:webHidden/>
              </w:rPr>
            </w:r>
            <w:r>
              <w:rPr>
                <w:noProof/>
                <w:webHidden/>
              </w:rPr>
              <w:fldChar w:fldCharType="separate"/>
            </w:r>
            <w:r>
              <w:rPr>
                <w:noProof/>
                <w:webHidden/>
              </w:rPr>
              <w:t>10</w:t>
            </w:r>
            <w:r>
              <w:rPr>
                <w:noProof/>
                <w:webHidden/>
              </w:rPr>
              <w:fldChar w:fldCharType="end"/>
            </w:r>
          </w:hyperlink>
        </w:p>
        <w:p w14:paraId="48A20843" w14:textId="752A0182"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00" w:history="1">
            <w:r w:rsidRPr="008C01A9">
              <w:rPr>
                <w:rStyle w:val="Hyperlink"/>
                <w:bCs/>
                <w:noProof/>
              </w:rPr>
              <w:t>C</w:t>
            </w:r>
            <w:r w:rsidRPr="008C01A9">
              <w:rPr>
                <w:rStyle w:val="Hyperlink"/>
                <w:bCs/>
                <w:noProof/>
              </w:rPr>
              <w:t>ấ</w:t>
            </w:r>
            <w:r w:rsidRPr="008C01A9">
              <w:rPr>
                <w:rStyle w:val="Hyperlink"/>
                <w:bCs/>
                <w:noProof/>
              </w:rPr>
              <w:t>u hình t</w:t>
            </w:r>
            <w:r w:rsidRPr="008C01A9">
              <w:rPr>
                <w:rStyle w:val="Hyperlink"/>
                <w:bCs/>
                <w:noProof/>
              </w:rPr>
              <w:t>ố</w:t>
            </w:r>
            <w:r w:rsidRPr="008C01A9">
              <w:rPr>
                <w:rStyle w:val="Hyperlink"/>
                <w:bCs/>
                <w:noProof/>
              </w:rPr>
              <w:t>i thi</w:t>
            </w:r>
            <w:r w:rsidRPr="008C01A9">
              <w:rPr>
                <w:rStyle w:val="Hyperlink"/>
                <w:bCs/>
                <w:noProof/>
              </w:rPr>
              <w:t>ể</w:t>
            </w:r>
            <w:r w:rsidRPr="008C01A9">
              <w:rPr>
                <w:rStyle w:val="Hyperlink"/>
                <w:bCs/>
                <w:noProof/>
              </w:rPr>
              <w:t>u</w:t>
            </w:r>
            <w:r>
              <w:rPr>
                <w:noProof/>
                <w:webHidden/>
              </w:rPr>
              <w:tab/>
            </w:r>
            <w:r>
              <w:rPr>
                <w:noProof/>
                <w:webHidden/>
              </w:rPr>
              <w:fldChar w:fldCharType="begin"/>
            </w:r>
            <w:r>
              <w:rPr>
                <w:noProof/>
                <w:webHidden/>
              </w:rPr>
              <w:instrText xml:space="preserve"> PAGEREF _Toc241909100 \h </w:instrText>
            </w:r>
            <w:r>
              <w:rPr>
                <w:noProof/>
                <w:webHidden/>
              </w:rPr>
            </w:r>
            <w:r>
              <w:rPr>
                <w:noProof/>
                <w:webHidden/>
              </w:rPr>
              <w:fldChar w:fldCharType="separate"/>
            </w:r>
            <w:r>
              <w:rPr>
                <w:noProof/>
                <w:webHidden/>
              </w:rPr>
              <w:t>10</w:t>
            </w:r>
            <w:r>
              <w:rPr>
                <w:noProof/>
                <w:webHidden/>
              </w:rPr>
              <w:fldChar w:fldCharType="end"/>
            </w:r>
          </w:hyperlink>
        </w:p>
        <w:p w14:paraId="0B23DE77" w14:textId="05518367"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01" w:history="1">
            <w:r w:rsidRPr="008C01A9">
              <w:rPr>
                <w:rStyle w:val="Hyperlink"/>
                <w:bCs/>
                <w:noProof/>
              </w:rPr>
              <w:t>Khuy</w:t>
            </w:r>
            <w:r w:rsidRPr="008C01A9">
              <w:rPr>
                <w:rStyle w:val="Hyperlink"/>
                <w:bCs/>
                <w:noProof/>
              </w:rPr>
              <w:t>ế</w:t>
            </w:r>
            <w:r w:rsidRPr="008C01A9">
              <w:rPr>
                <w:rStyle w:val="Hyperlink"/>
                <w:bCs/>
                <w:noProof/>
              </w:rPr>
              <w:t>n ngh</w:t>
            </w:r>
            <w:r w:rsidRPr="008C01A9">
              <w:rPr>
                <w:rStyle w:val="Hyperlink"/>
                <w:bCs/>
                <w:noProof/>
              </w:rPr>
              <w:t>ị</w:t>
            </w:r>
            <w:r>
              <w:rPr>
                <w:noProof/>
                <w:webHidden/>
              </w:rPr>
              <w:tab/>
            </w:r>
            <w:r>
              <w:rPr>
                <w:noProof/>
                <w:webHidden/>
              </w:rPr>
              <w:fldChar w:fldCharType="begin"/>
            </w:r>
            <w:r>
              <w:rPr>
                <w:noProof/>
                <w:webHidden/>
              </w:rPr>
              <w:instrText xml:space="preserve"> PAGEREF _Toc241909101 \h </w:instrText>
            </w:r>
            <w:r>
              <w:rPr>
                <w:noProof/>
                <w:webHidden/>
              </w:rPr>
            </w:r>
            <w:r>
              <w:rPr>
                <w:noProof/>
                <w:webHidden/>
              </w:rPr>
              <w:fldChar w:fldCharType="separate"/>
            </w:r>
            <w:r>
              <w:rPr>
                <w:noProof/>
                <w:webHidden/>
              </w:rPr>
              <w:t>10</w:t>
            </w:r>
            <w:r>
              <w:rPr>
                <w:noProof/>
                <w:webHidden/>
              </w:rPr>
              <w:fldChar w:fldCharType="end"/>
            </w:r>
          </w:hyperlink>
        </w:p>
        <w:p w14:paraId="7A1A32D3" w14:textId="38E27B19"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02" w:history="1">
            <w:r w:rsidRPr="008C01A9">
              <w:rPr>
                <w:rStyle w:val="Hyperlink"/>
                <w:bCs/>
                <w:noProof/>
              </w:rPr>
              <w:t>CPU</w:t>
            </w:r>
            <w:r>
              <w:rPr>
                <w:noProof/>
                <w:webHidden/>
              </w:rPr>
              <w:tab/>
            </w:r>
            <w:r>
              <w:rPr>
                <w:noProof/>
                <w:webHidden/>
              </w:rPr>
              <w:fldChar w:fldCharType="begin"/>
            </w:r>
            <w:r>
              <w:rPr>
                <w:noProof/>
                <w:webHidden/>
              </w:rPr>
              <w:instrText xml:space="preserve"> PAGEREF _Toc241909102 \h </w:instrText>
            </w:r>
            <w:r>
              <w:rPr>
                <w:noProof/>
                <w:webHidden/>
              </w:rPr>
            </w:r>
            <w:r>
              <w:rPr>
                <w:noProof/>
                <w:webHidden/>
              </w:rPr>
              <w:fldChar w:fldCharType="separate"/>
            </w:r>
            <w:r>
              <w:rPr>
                <w:noProof/>
                <w:webHidden/>
              </w:rPr>
              <w:t>10</w:t>
            </w:r>
            <w:r>
              <w:rPr>
                <w:noProof/>
                <w:webHidden/>
              </w:rPr>
              <w:fldChar w:fldCharType="end"/>
            </w:r>
          </w:hyperlink>
        </w:p>
        <w:p w14:paraId="5A1CC050" w14:textId="0888F002"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03" w:history="1">
            <w:r w:rsidRPr="008C01A9">
              <w:rPr>
                <w:rStyle w:val="Hyperlink"/>
                <w:bCs/>
                <w:noProof/>
              </w:rPr>
              <w:t>Intel Core i5 2.3 GHz</w:t>
            </w:r>
            <w:r>
              <w:rPr>
                <w:noProof/>
                <w:webHidden/>
              </w:rPr>
              <w:tab/>
            </w:r>
            <w:r>
              <w:rPr>
                <w:noProof/>
                <w:webHidden/>
              </w:rPr>
              <w:fldChar w:fldCharType="begin"/>
            </w:r>
            <w:r>
              <w:rPr>
                <w:noProof/>
                <w:webHidden/>
              </w:rPr>
              <w:instrText xml:space="preserve"> PAGEREF _Toc241909103 \h </w:instrText>
            </w:r>
            <w:r>
              <w:rPr>
                <w:noProof/>
                <w:webHidden/>
              </w:rPr>
            </w:r>
            <w:r>
              <w:rPr>
                <w:noProof/>
                <w:webHidden/>
              </w:rPr>
              <w:fldChar w:fldCharType="separate"/>
            </w:r>
            <w:r>
              <w:rPr>
                <w:noProof/>
                <w:webHidden/>
              </w:rPr>
              <w:t>10</w:t>
            </w:r>
            <w:r>
              <w:rPr>
                <w:noProof/>
                <w:webHidden/>
              </w:rPr>
              <w:fldChar w:fldCharType="end"/>
            </w:r>
          </w:hyperlink>
        </w:p>
        <w:p w14:paraId="1C0A9A0D" w14:textId="3917B159"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04" w:history="1">
            <w:r w:rsidRPr="008C01A9">
              <w:rPr>
                <w:rStyle w:val="Hyperlink"/>
                <w:bCs/>
                <w:noProof/>
              </w:rPr>
              <w:t>Intel Core i5 / AMD Ryzen 5 tr</w:t>
            </w:r>
            <w:r w:rsidRPr="008C01A9">
              <w:rPr>
                <w:rStyle w:val="Hyperlink"/>
                <w:bCs/>
                <w:noProof/>
              </w:rPr>
              <w:t>ở</w:t>
            </w:r>
            <w:r w:rsidRPr="008C01A9">
              <w:rPr>
                <w:rStyle w:val="Hyperlink"/>
                <w:bCs/>
                <w:noProof/>
              </w:rPr>
              <w:t xml:space="preserve"> lên</w:t>
            </w:r>
            <w:r>
              <w:rPr>
                <w:noProof/>
                <w:webHidden/>
              </w:rPr>
              <w:tab/>
            </w:r>
            <w:r>
              <w:rPr>
                <w:noProof/>
                <w:webHidden/>
              </w:rPr>
              <w:fldChar w:fldCharType="begin"/>
            </w:r>
            <w:r>
              <w:rPr>
                <w:noProof/>
                <w:webHidden/>
              </w:rPr>
              <w:instrText xml:space="preserve"> PAGEREF _Toc241909104 \h </w:instrText>
            </w:r>
            <w:r>
              <w:rPr>
                <w:noProof/>
                <w:webHidden/>
              </w:rPr>
            </w:r>
            <w:r>
              <w:rPr>
                <w:noProof/>
                <w:webHidden/>
              </w:rPr>
              <w:fldChar w:fldCharType="separate"/>
            </w:r>
            <w:r>
              <w:rPr>
                <w:noProof/>
                <w:webHidden/>
              </w:rPr>
              <w:t>10</w:t>
            </w:r>
            <w:r>
              <w:rPr>
                <w:noProof/>
                <w:webHidden/>
              </w:rPr>
              <w:fldChar w:fldCharType="end"/>
            </w:r>
          </w:hyperlink>
        </w:p>
        <w:p w14:paraId="5DC4A828" w14:textId="36C7351D"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05" w:history="1">
            <w:r w:rsidRPr="008C01A9">
              <w:rPr>
                <w:rStyle w:val="Hyperlink"/>
                <w:bCs/>
                <w:noProof/>
              </w:rPr>
              <w:t>RAM</w:t>
            </w:r>
            <w:r>
              <w:rPr>
                <w:noProof/>
                <w:webHidden/>
              </w:rPr>
              <w:tab/>
            </w:r>
            <w:r>
              <w:rPr>
                <w:noProof/>
                <w:webHidden/>
              </w:rPr>
              <w:fldChar w:fldCharType="begin"/>
            </w:r>
            <w:r>
              <w:rPr>
                <w:noProof/>
                <w:webHidden/>
              </w:rPr>
              <w:instrText xml:space="preserve"> PAGEREF _Toc241909105 \h </w:instrText>
            </w:r>
            <w:r>
              <w:rPr>
                <w:noProof/>
                <w:webHidden/>
              </w:rPr>
            </w:r>
            <w:r>
              <w:rPr>
                <w:noProof/>
                <w:webHidden/>
              </w:rPr>
              <w:fldChar w:fldCharType="separate"/>
            </w:r>
            <w:r>
              <w:rPr>
                <w:noProof/>
                <w:webHidden/>
              </w:rPr>
              <w:t>10</w:t>
            </w:r>
            <w:r>
              <w:rPr>
                <w:noProof/>
                <w:webHidden/>
              </w:rPr>
              <w:fldChar w:fldCharType="end"/>
            </w:r>
          </w:hyperlink>
        </w:p>
        <w:p w14:paraId="5C73F2A7" w14:textId="1D7B199C"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06" w:history="1">
            <w:r w:rsidRPr="008C01A9">
              <w:rPr>
                <w:rStyle w:val="Hyperlink"/>
                <w:bCs/>
                <w:noProof/>
              </w:rPr>
              <w:t>8 GB</w:t>
            </w:r>
            <w:r>
              <w:rPr>
                <w:noProof/>
                <w:webHidden/>
              </w:rPr>
              <w:tab/>
            </w:r>
            <w:r>
              <w:rPr>
                <w:noProof/>
                <w:webHidden/>
              </w:rPr>
              <w:fldChar w:fldCharType="begin"/>
            </w:r>
            <w:r>
              <w:rPr>
                <w:noProof/>
                <w:webHidden/>
              </w:rPr>
              <w:instrText xml:space="preserve"> PAGEREF _Toc241909106 \h </w:instrText>
            </w:r>
            <w:r>
              <w:rPr>
                <w:noProof/>
                <w:webHidden/>
              </w:rPr>
            </w:r>
            <w:r>
              <w:rPr>
                <w:noProof/>
                <w:webHidden/>
              </w:rPr>
              <w:fldChar w:fldCharType="separate"/>
            </w:r>
            <w:r>
              <w:rPr>
                <w:noProof/>
                <w:webHidden/>
              </w:rPr>
              <w:t>10</w:t>
            </w:r>
            <w:r>
              <w:rPr>
                <w:noProof/>
                <w:webHidden/>
              </w:rPr>
              <w:fldChar w:fldCharType="end"/>
            </w:r>
          </w:hyperlink>
        </w:p>
        <w:p w14:paraId="6730CEA0" w14:textId="026C2F85"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07" w:history="1">
            <w:r w:rsidRPr="008C01A9">
              <w:rPr>
                <w:rStyle w:val="Hyperlink"/>
                <w:bCs/>
                <w:noProof/>
              </w:rPr>
              <w:t>8–16 GB</w:t>
            </w:r>
            <w:r>
              <w:rPr>
                <w:noProof/>
                <w:webHidden/>
              </w:rPr>
              <w:tab/>
            </w:r>
            <w:r>
              <w:rPr>
                <w:noProof/>
                <w:webHidden/>
              </w:rPr>
              <w:fldChar w:fldCharType="begin"/>
            </w:r>
            <w:r>
              <w:rPr>
                <w:noProof/>
                <w:webHidden/>
              </w:rPr>
              <w:instrText xml:space="preserve"> PAGEREF _Toc241909107 \h </w:instrText>
            </w:r>
            <w:r>
              <w:rPr>
                <w:noProof/>
                <w:webHidden/>
              </w:rPr>
            </w:r>
            <w:r>
              <w:rPr>
                <w:noProof/>
                <w:webHidden/>
              </w:rPr>
              <w:fldChar w:fldCharType="separate"/>
            </w:r>
            <w:r>
              <w:rPr>
                <w:noProof/>
                <w:webHidden/>
              </w:rPr>
              <w:t>10</w:t>
            </w:r>
            <w:r>
              <w:rPr>
                <w:noProof/>
                <w:webHidden/>
              </w:rPr>
              <w:fldChar w:fldCharType="end"/>
            </w:r>
          </w:hyperlink>
        </w:p>
        <w:p w14:paraId="5673C7C9" w14:textId="2608307B"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08" w:history="1">
            <w:r w:rsidRPr="008C01A9">
              <w:rPr>
                <w:rStyle w:val="Hyperlink"/>
                <w:bCs/>
                <w:noProof/>
              </w:rPr>
              <w:t>Ổ</w:t>
            </w:r>
            <w:r w:rsidRPr="008C01A9">
              <w:rPr>
                <w:rStyle w:val="Hyperlink"/>
                <w:bCs/>
                <w:noProof/>
              </w:rPr>
              <w:t xml:space="preserve"> c</w:t>
            </w:r>
            <w:r w:rsidRPr="008C01A9">
              <w:rPr>
                <w:rStyle w:val="Hyperlink"/>
                <w:bCs/>
                <w:noProof/>
              </w:rPr>
              <w:t>ứ</w:t>
            </w:r>
            <w:r w:rsidRPr="008C01A9">
              <w:rPr>
                <w:rStyle w:val="Hyperlink"/>
                <w:bCs/>
                <w:noProof/>
              </w:rPr>
              <w:t>ng</w:t>
            </w:r>
            <w:r>
              <w:rPr>
                <w:noProof/>
                <w:webHidden/>
              </w:rPr>
              <w:tab/>
            </w:r>
            <w:r>
              <w:rPr>
                <w:noProof/>
                <w:webHidden/>
              </w:rPr>
              <w:fldChar w:fldCharType="begin"/>
            </w:r>
            <w:r>
              <w:rPr>
                <w:noProof/>
                <w:webHidden/>
              </w:rPr>
              <w:instrText xml:space="preserve"> PAGEREF _Toc241909108 \h </w:instrText>
            </w:r>
            <w:r>
              <w:rPr>
                <w:noProof/>
                <w:webHidden/>
              </w:rPr>
            </w:r>
            <w:r>
              <w:rPr>
                <w:noProof/>
                <w:webHidden/>
              </w:rPr>
              <w:fldChar w:fldCharType="separate"/>
            </w:r>
            <w:r>
              <w:rPr>
                <w:noProof/>
                <w:webHidden/>
              </w:rPr>
              <w:t>10</w:t>
            </w:r>
            <w:r>
              <w:rPr>
                <w:noProof/>
                <w:webHidden/>
              </w:rPr>
              <w:fldChar w:fldCharType="end"/>
            </w:r>
          </w:hyperlink>
        </w:p>
        <w:p w14:paraId="32C446EF" w14:textId="4F428273"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09" w:history="1">
            <w:r w:rsidRPr="008C01A9">
              <w:rPr>
                <w:rStyle w:val="Hyperlink"/>
                <w:bCs/>
                <w:noProof/>
              </w:rPr>
              <w:t>360 GB</w:t>
            </w:r>
            <w:r>
              <w:rPr>
                <w:noProof/>
                <w:webHidden/>
              </w:rPr>
              <w:tab/>
            </w:r>
            <w:r>
              <w:rPr>
                <w:noProof/>
                <w:webHidden/>
              </w:rPr>
              <w:fldChar w:fldCharType="begin"/>
            </w:r>
            <w:r>
              <w:rPr>
                <w:noProof/>
                <w:webHidden/>
              </w:rPr>
              <w:instrText xml:space="preserve"> PAGEREF _Toc241909109 \h </w:instrText>
            </w:r>
            <w:r>
              <w:rPr>
                <w:noProof/>
                <w:webHidden/>
              </w:rPr>
            </w:r>
            <w:r>
              <w:rPr>
                <w:noProof/>
                <w:webHidden/>
              </w:rPr>
              <w:fldChar w:fldCharType="separate"/>
            </w:r>
            <w:r>
              <w:rPr>
                <w:noProof/>
                <w:webHidden/>
              </w:rPr>
              <w:t>10</w:t>
            </w:r>
            <w:r>
              <w:rPr>
                <w:noProof/>
                <w:webHidden/>
              </w:rPr>
              <w:fldChar w:fldCharType="end"/>
            </w:r>
          </w:hyperlink>
        </w:p>
        <w:p w14:paraId="2EE1FB4B" w14:textId="4055171B"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10" w:history="1">
            <w:r w:rsidRPr="008C01A9">
              <w:rPr>
                <w:rStyle w:val="Hyperlink"/>
                <w:bCs/>
                <w:noProof/>
              </w:rPr>
              <w:t>SSD 256 GB tr</w:t>
            </w:r>
            <w:r w:rsidRPr="008C01A9">
              <w:rPr>
                <w:rStyle w:val="Hyperlink"/>
                <w:bCs/>
                <w:noProof/>
              </w:rPr>
              <w:t>ở</w:t>
            </w:r>
            <w:r w:rsidRPr="008C01A9">
              <w:rPr>
                <w:rStyle w:val="Hyperlink"/>
                <w:bCs/>
                <w:noProof/>
              </w:rPr>
              <w:t xml:space="preserve"> lên</w:t>
            </w:r>
            <w:r>
              <w:rPr>
                <w:noProof/>
                <w:webHidden/>
              </w:rPr>
              <w:tab/>
            </w:r>
            <w:r>
              <w:rPr>
                <w:noProof/>
                <w:webHidden/>
              </w:rPr>
              <w:fldChar w:fldCharType="begin"/>
            </w:r>
            <w:r>
              <w:rPr>
                <w:noProof/>
                <w:webHidden/>
              </w:rPr>
              <w:instrText xml:space="preserve"> PAGEREF _Toc241909110 \h </w:instrText>
            </w:r>
            <w:r>
              <w:rPr>
                <w:noProof/>
                <w:webHidden/>
              </w:rPr>
            </w:r>
            <w:r>
              <w:rPr>
                <w:noProof/>
                <w:webHidden/>
              </w:rPr>
              <w:fldChar w:fldCharType="separate"/>
            </w:r>
            <w:r>
              <w:rPr>
                <w:noProof/>
                <w:webHidden/>
              </w:rPr>
              <w:t>10</w:t>
            </w:r>
            <w:r>
              <w:rPr>
                <w:noProof/>
                <w:webHidden/>
              </w:rPr>
              <w:fldChar w:fldCharType="end"/>
            </w:r>
          </w:hyperlink>
        </w:p>
        <w:p w14:paraId="2E723620" w14:textId="6F087DDF"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11" w:history="1">
            <w:r w:rsidRPr="008C01A9">
              <w:rPr>
                <w:rStyle w:val="Hyperlink"/>
                <w:bCs/>
                <w:noProof/>
              </w:rPr>
              <w:t>Ki</w:t>
            </w:r>
            <w:r w:rsidRPr="008C01A9">
              <w:rPr>
                <w:rStyle w:val="Hyperlink"/>
                <w:bCs/>
                <w:noProof/>
              </w:rPr>
              <w:t>ế</w:t>
            </w:r>
            <w:r w:rsidRPr="008C01A9">
              <w:rPr>
                <w:rStyle w:val="Hyperlink"/>
                <w:bCs/>
                <w:noProof/>
              </w:rPr>
              <w:t>n trúc</w:t>
            </w:r>
            <w:r>
              <w:rPr>
                <w:noProof/>
                <w:webHidden/>
              </w:rPr>
              <w:tab/>
            </w:r>
            <w:r>
              <w:rPr>
                <w:noProof/>
                <w:webHidden/>
              </w:rPr>
              <w:fldChar w:fldCharType="begin"/>
            </w:r>
            <w:r>
              <w:rPr>
                <w:noProof/>
                <w:webHidden/>
              </w:rPr>
              <w:instrText xml:space="preserve"> PAGEREF _Toc241909111 \h </w:instrText>
            </w:r>
            <w:r>
              <w:rPr>
                <w:noProof/>
                <w:webHidden/>
              </w:rPr>
            </w:r>
            <w:r>
              <w:rPr>
                <w:noProof/>
                <w:webHidden/>
              </w:rPr>
              <w:fldChar w:fldCharType="separate"/>
            </w:r>
            <w:r>
              <w:rPr>
                <w:noProof/>
                <w:webHidden/>
              </w:rPr>
              <w:t>10</w:t>
            </w:r>
            <w:r>
              <w:rPr>
                <w:noProof/>
                <w:webHidden/>
              </w:rPr>
              <w:fldChar w:fldCharType="end"/>
            </w:r>
          </w:hyperlink>
        </w:p>
        <w:p w14:paraId="6E934735" w14:textId="13095C44"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12" w:history="1">
            <w:r w:rsidRPr="008C01A9">
              <w:rPr>
                <w:rStyle w:val="Hyperlink"/>
                <w:bCs/>
                <w:noProof/>
              </w:rPr>
              <w:t>64-bit</w:t>
            </w:r>
            <w:r>
              <w:rPr>
                <w:noProof/>
                <w:webHidden/>
              </w:rPr>
              <w:tab/>
            </w:r>
            <w:r>
              <w:rPr>
                <w:noProof/>
                <w:webHidden/>
              </w:rPr>
              <w:fldChar w:fldCharType="begin"/>
            </w:r>
            <w:r>
              <w:rPr>
                <w:noProof/>
                <w:webHidden/>
              </w:rPr>
              <w:instrText xml:space="preserve"> PAGEREF _Toc241909112 \h </w:instrText>
            </w:r>
            <w:r>
              <w:rPr>
                <w:noProof/>
                <w:webHidden/>
              </w:rPr>
            </w:r>
            <w:r>
              <w:rPr>
                <w:noProof/>
                <w:webHidden/>
              </w:rPr>
              <w:fldChar w:fldCharType="separate"/>
            </w:r>
            <w:r>
              <w:rPr>
                <w:noProof/>
                <w:webHidden/>
              </w:rPr>
              <w:t>10</w:t>
            </w:r>
            <w:r>
              <w:rPr>
                <w:noProof/>
                <w:webHidden/>
              </w:rPr>
              <w:fldChar w:fldCharType="end"/>
            </w:r>
          </w:hyperlink>
        </w:p>
        <w:p w14:paraId="231FB770" w14:textId="5900152E"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13" w:history="1">
            <w:r w:rsidRPr="008C01A9">
              <w:rPr>
                <w:rStyle w:val="Hyperlink"/>
                <w:bCs/>
                <w:noProof/>
              </w:rPr>
              <w:t>64-bit</w:t>
            </w:r>
            <w:r>
              <w:rPr>
                <w:noProof/>
                <w:webHidden/>
              </w:rPr>
              <w:tab/>
            </w:r>
            <w:r>
              <w:rPr>
                <w:noProof/>
                <w:webHidden/>
              </w:rPr>
              <w:fldChar w:fldCharType="begin"/>
            </w:r>
            <w:r>
              <w:rPr>
                <w:noProof/>
                <w:webHidden/>
              </w:rPr>
              <w:instrText xml:space="preserve"> PAGEREF _Toc241909113 \h </w:instrText>
            </w:r>
            <w:r>
              <w:rPr>
                <w:noProof/>
                <w:webHidden/>
              </w:rPr>
            </w:r>
            <w:r>
              <w:rPr>
                <w:noProof/>
                <w:webHidden/>
              </w:rPr>
              <w:fldChar w:fldCharType="separate"/>
            </w:r>
            <w:r>
              <w:rPr>
                <w:noProof/>
                <w:webHidden/>
              </w:rPr>
              <w:t>10</w:t>
            </w:r>
            <w:r>
              <w:rPr>
                <w:noProof/>
                <w:webHidden/>
              </w:rPr>
              <w:fldChar w:fldCharType="end"/>
            </w:r>
          </w:hyperlink>
        </w:p>
        <w:p w14:paraId="12CD0ED8" w14:textId="7F1B6777"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14" w:history="1">
            <w:r w:rsidRPr="008C01A9">
              <w:rPr>
                <w:rStyle w:val="Hyperlink"/>
                <w:bCs/>
                <w:noProof/>
              </w:rPr>
              <w:t>M</w:t>
            </w:r>
            <w:r w:rsidRPr="008C01A9">
              <w:rPr>
                <w:rStyle w:val="Hyperlink"/>
                <w:bCs/>
                <w:noProof/>
              </w:rPr>
              <w:t>ạ</w:t>
            </w:r>
            <w:r w:rsidRPr="008C01A9">
              <w:rPr>
                <w:rStyle w:val="Hyperlink"/>
                <w:bCs/>
                <w:noProof/>
              </w:rPr>
              <w:t>ng</w:t>
            </w:r>
            <w:r>
              <w:rPr>
                <w:noProof/>
                <w:webHidden/>
              </w:rPr>
              <w:tab/>
            </w:r>
            <w:r>
              <w:rPr>
                <w:noProof/>
                <w:webHidden/>
              </w:rPr>
              <w:fldChar w:fldCharType="begin"/>
            </w:r>
            <w:r>
              <w:rPr>
                <w:noProof/>
                <w:webHidden/>
              </w:rPr>
              <w:instrText xml:space="preserve"> PAGEREF _Toc241909114 \h </w:instrText>
            </w:r>
            <w:r>
              <w:rPr>
                <w:noProof/>
                <w:webHidden/>
              </w:rPr>
            </w:r>
            <w:r>
              <w:rPr>
                <w:noProof/>
                <w:webHidden/>
              </w:rPr>
              <w:fldChar w:fldCharType="separate"/>
            </w:r>
            <w:r>
              <w:rPr>
                <w:noProof/>
                <w:webHidden/>
              </w:rPr>
              <w:t>10</w:t>
            </w:r>
            <w:r>
              <w:rPr>
                <w:noProof/>
                <w:webHidden/>
              </w:rPr>
              <w:fldChar w:fldCharType="end"/>
            </w:r>
          </w:hyperlink>
        </w:p>
        <w:p w14:paraId="5FBF2F10" w14:textId="66309A17"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15" w:history="1">
            <w:r w:rsidRPr="008C01A9">
              <w:rPr>
                <w:rStyle w:val="Hyperlink"/>
                <w:bCs/>
                <w:noProof/>
              </w:rPr>
              <w:t>Có k</w:t>
            </w:r>
            <w:r w:rsidRPr="008C01A9">
              <w:rPr>
                <w:rStyle w:val="Hyperlink"/>
                <w:bCs/>
                <w:noProof/>
              </w:rPr>
              <w:t>ế</w:t>
            </w:r>
            <w:r w:rsidRPr="008C01A9">
              <w:rPr>
                <w:rStyle w:val="Hyperlink"/>
                <w:bCs/>
                <w:noProof/>
              </w:rPr>
              <w:t>t n</w:t>
            </w:r>
            <w:r w:rsidRPr="008C01A9">
              <w:rPr>
                <w:rStyle w:val="Hyperlink"/>
                <w:bCs/>
                <w:noProof/>
              </w:rPr>
              <w:t>ố</w:t>
            </w:r>
            <w:r w:rsidRPr="008C01A9">
              <w:rPr>
                <w:rStyle w:val="Hyperlink"/>
                <w:bCs/>
                <w:noProof/>
              </w:rPr>
              <w:t>i LAN/Internet</w:t>
            </w:r>
            <w:r>
              <w:rPr>
                <w:noProof/>
                <w:webHidden/>
              </w:rPr>
              <w:tab/>
            </w:r>
            <w:r>
              <w:rPr>
                <w:noProof/>
                <w:webHidden/>
              </w:rPr>
              <w:fldChar w:fldCharType="begin"/>
            </w:r>
            <w:r>
              <w:rPr>
                <w:noProof/>
                <w:webHidden/>
              </w:rPr>
              <w:instrText xml:space="preserve"> PAGEREF _Toc241909115 \h </w:instrText>
            </w:r>
            <w:r>
              <w:rPr>
                <w:noProof/>
                <w:webHidden/>
              </w:rPr>
            </w:r>
            <w:r>
              <w:rPr>
                <w:noProof/>
                <w:webHidden/>
              </w:rPr>
              <w:fldChar w:fldCharType="separate"/>
            </w:r>
            <w:r>
              <w:rPr>
                <w:noProof/>
                <w:webHidden/>
              </w:rPr>
              <w:t>10</w:t>
            </w:r>
            <w:r>
              <w:rPr>
                <w:noProof/>
                <w:webHidden/>
              </w:rPr>
              <w:fldChar w:fldCharType="end"/>
            </w:r>
          </w:hyperlink>
        </w:p>
        <w:p w14:paraId="447D544D" w14:textId="6375840B"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16" w:history="1">
            <w:r w:rsidRPr="008C01A9">
              <w:rPr>
                <w:rStyle w:val="Hyperlink"/>
                <w:bCs/>
                <w:noProof/>
              </w:rPr>
              <w:t xml:space="preserve">Internet </w:t>
            </w:r>
            <w:r w:rsidRPr="008C01A9">
              <w:rPr>
                <w:rStyle w:val="Hyperlink"/>
                <w:bCs/>
                <w:noProof/>
              </w:rPr>
              <w:t>ổ</w:t>
            </w:r>
            <w:r w:rsidRPr="008C01A9">
              <w:rPr>
                <w:rStyle w:val="Hyperlink"/>
                <w:bCs/>
                <w:noProof/>
              </w:rPr>
              <w:t>n đ</w:t>
            </w:r>
            <w:r w:rsidRPr="008C01A9">
              <w:rPr>
                <w:rStyle w:val="Hyperlink"/>
                <w:bCs/>
                <w:noProof/>
              </w:rPr>
              <w:t>ị</w:t>
            </w:r>
            <w:r w:rsidRPr="008C01A9">
              <w:rPr>
                <w:rStyle w:val="Hyperlink"/>
                <w:bCs/>
                <w:noProof/>
              </w:rPr>
              <w:t>nh đ</w:t>
            </w:r>
            <w:r w:rsidRPr="008C01A9">
              <w:rPr>
                <w:rStyle w:val="Hyperlink"/>
                <w:bCs/>
                <w:noProof/>
              </w:rPr>
              <w:t>ể</w:t>
            </w:r>
            <w:r w:rsidRPr="008C01A9">
              <w:rPr>
                <w:rStyle w:val="Hyperlink"/>
                <w:bCs/>
                <w:noProof/>
              </w:rPr>
              <w:t xml:space="preserve"> g</w:t>
            </w:r>
            <w:r w:rsidRPr="008C01A9">
              <w:rPr>
                <w:rStyle w:val="Hyperlink"/>
                <w:bCs/>
                <w:noProof/>
              </w:rPr>
              <w:t>ọ</w:t>
            </w:r>
            <w:r w:rsidRPr="008C01A9">
              <w:rPr>
                <w:rStyle w:val="Hyperlink"/>
                <w:bCs/>
                <w:noProof/>
              </w:rPr>
              <w:t>i Gemini API</w:t>
            </w:r>
            <w:r>
              <w:rPr>
                <w:noProof/>
                <w:webHidden/>
              </w:rPr>
              <w:tab/>
            </w:r>
            <w:r>
              <w:rPr>
                <w:noProof/>
                <w:webHidden/>
              </w:rPr>
              <w:fldChar w:fldCharType="begin"/>
            </w:r>
            <w:r>
              <w:rPr>
                <w:noProof/>
                <w:webHidden/>
              </w:rPr>
              <w:instrText xml:space="preserve"> PAGEREF _Toc241909116 \h </w:instrText>
            </w:r>
            <w:r>
              <w:rPr>
                <w:noProof/>
                <w:webHidden/>
              </w:rPr>
            </w:r>
            <w:r>
              <w:rPr>
                <w:noProof/>
                <w:webHidden/>
              </w:rPr>
              <w:fldChar w:fldCharType="separate"/>
            </w:r>
            <w:r>
              <w:rPr>
                <w:noProof/>
                <w:webHidden/>
              </w:rPr>
              <w:t>10</w:t>
            </w:r>
            <w:r>
              <w:rPr>
                <w:noProof/>
                <w:webHidden/>
              </w:rPr>
              <w:fldChar w:fldCharType="end"/>
            </w:r>
          </w:hyperlink>
        </w:p>
        <w:p w14:paraId="1717DF7F" w14:textId="6FA70083" w:rsidR="00F66CF4" w:rsidRDefault="00F66CF4">
          <w:pPr>
            <w:pStyle w:val="TOC1"/>
            <w:tabs>
              <w:tab w:val="left" w:pos="440"/>
              <w:tab w:val="right" w:leader="dot" w:pos="9061"/>
            </w:tabs>
            <w:rPr>
              <w:rFonts w:asciiTheme="minorHAnsi" w:hAnsiTheme="minorHAnsi"/>
              <w:noProof/>
              <w:kern w:val="2"/>
              <w:sz w:val="24"/>
              <w:szCs w:val="24"/>
              <w:lang w:val="vi-VN" w:eastAsia="vi-VN"/>
              <w14:ligatures w14:val="standardContextual"/>
            </w:rPr>
          </w:pPr>
          <w:hyperlink w:anchor="_Toc241909117" w:history="1">
            <w:r w:rsidRPr="008C01A9">
              <w:rPr>
                <w:rStyle w:val="Hyperlink"/>
                <w:b/>
                <w:noProof/>
              </w:rPr>
              <w:t>3.</w:t>
            </w:r>
            <w:r>
              <w:rPr>
                <w:rFonts w:asciiTheme="minorHAnsi" w:hAnsiTheme="minorHAnsi"/>
                <w:noProof/>
                <w:kern w:val="2"/>
                <w:sz w:val="24"/>
                <w:szCs w:val="24"/>
                <w:lang w:val="vi-VN" w:eastAsia="vi-VN"/>
                <w14:ligatures w14:val="standardContextual"/>
              </w:rPr>
              <w:tab/>
            </w:r>
            <w:r w:rsidRPr="008C01A9">
              <w:rPr>
                <w:rStyle w:val="Hyperlink"/>
                <w:b/>
                <w:noProof/>
              </w:rPr>
              <w:t>Đ</w:t>
            </w:r>
            <w:r w:rsidRPr="008C01A9">
              <w:rPr>
                <w:rStyle w:val="Hyperlink"/>
                <w:b/>
                <w:noProof/>
              </w:rPr>
              <w:t>Ặ</w:t>
            </w:r>
            <w:r w:rsidRPr="008C01A9">
              <w:rPr>
                <w:rStyle w:val="Hyperlink"/>
                <w:b/>
                <w:noProof/>
              </w:rPr>
              <w:t>C T</w:t>
            </w:r>
            <w:r w:rsidRPr="008C01A9">
              <w:rPr>
                <w:rStyle w:val="Hyperlink"/>
                <w:b/>
                <w:noProof/>
              </w:rPr>
              <w:t>Ả</w:t>
            </w:r>
            <w:r w:rsidRPr="008C01A9">
              <w:rPr>
                <w:rStyle w:val="Hyperlink"/>
                <w:b/>
                <w:noProof/>
              </w:rPr>
              <w:t xml:space="preserve"> CÁC YÊU C</w:t>
            </w:r>
            <w:r w:rsidRPr="008C01A9">
              <w:rPr>
                <w:rStyle w:val="Hyperlink"/>
                <w:b/>
                <w:noProof/>
              </w:rPr>
              <w:t>Ầ</w:t>
            </w:r>
            <w:r w:rsidRPr="008C01A9">
              <w:rPr>
                <w:rStyle w:val="Hyperlink"/>
                <w:b/>
                <w:noProof/>
              </w:rPr>
              <w:t>U CH</w:t>
            </w:r>
            <w:r w:rsidRPr="008C01A9">
              <w:rPr>
                <w:rStyle w:val="Hyperlink"/>
                <w:b/>
                <w:noProof/>
              </w:rPr>
              <w:t>Ứ</w:t>
            </w:r>
            <w:r w:rsidRPr="008C01A9">
              <w:rPr>
                <w:rStyle w:val="Hyperlink"/>
                <w:b/>
                <w:noProof/>
              </w:rPr>
              <w:t>C NĂNG (FUNCTIONAL)</w:t>
            </w:r>
            <w:r>
              <w:rPr>
                <w:noProof/>
                <w:webHidden/>
              </w:rPr>
              <w:tab/>
            </w:r>
            <w:r>
              <w:rPr>
                <w:noProof/>
                <w:webHidden/>
              </w:rPr>
              <w:fldChar w:fldCharType="begin"/>
            </w:r>
            <w:r>
              <w:rPr>
                <w:noProof/>
                <w:webHidden/>
              </w:rPr>
              <w:instrText xml:space="preserve"> PAGEREF _Toc241909117 \h </w:instrText>
            </w:r>
            <w:r>
              <w:rPr>
                <w:noProof/>
                <w:webHidden/>
              </w:rPr>
            </w:r>
            <w:r>
              <w:rPr>
                <w:noProof/>
                <w:webHidden/>
              </w:rPr>
              <w:fldChar w:fldCharType="separate"/>
            </w:r>
            <w:r>
              <w:rPr>
                <w:noProof/>
                <w:webHidden/>
              </w:rPr>
              <w:t>11</w:t>
            </w:r>
            <w:r>
              <w:rPr>
                <w:noProof/>
                <w:webHidden/>
              </w:rPr>
              <w:fldChar w:fldCharType="end"/>
            </w:r>
          </w:hyperlink>
        </w:p>
        <w:p w14:paraId="09E5D698" w14:textId="3E59308D"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118" w:history="1">
            <w:r w:rsidRPr="008C01A9">
              <w:rPr>
                <w:rStyle w:val="Hyperlink"/>
                <w:noProof/>
              </w:rPr>
              <w:t>3.1</w:t>
            </w:r>
            <w:r>
              <w:rPr>
                <w:rFonts w:asciiTheme="minorHAnsi" w:hAnsiTheme="minorHAnsi"/>
                <w:noProof/>
                <w:kern w:val="2"/>
                <w:sz w:val="24"/>
                <w:szCs w:val="24"/>
                <w:lang w:val="vi-VN" w:eastAsia="vi-VN"/>
                <w14:ligatures w14:val="standardContextual"/>
              </w:rPr>
              <w:tab/>
            </w:r>
            <w:r w:rsidRPr="008C01A9">
              <w:rPr>
                <w:rStyle w:val="Hyperlink"/>
                <w:noProof/>
              </w:rPr>
              <w:t>UC001_Tên use case</w:t>
            </w:r>
            <w:r>
              <w:rPr>
                <w:noProof/>
                <w:webHidden/>
              </w:rPr>
              <w:tab/>
            </w:r>
            <w:r>
              <w:rPr>
                <w:noProof/>
                <w:webHidden/>
              </w:rPr>
              <w:fldChar w:fldCharType="begin"/>
            </w:r>
            <w:r>
              <w:rPr>
                <w:noProof/>
                <w:webHidden/>
              </w:rPr>
              <w:instrText xml:space="preserve"> PAGEREF _Toc241909118 \h </w:instrText>
            </w:r>
            <w:r>
              <w:rPr>
                <w:noProof/>
                <w:webHidden/>
              </w:rPr>
            </w:r>
            <w:r>
              <w:rPr>
                <w:noProof/>
                <w:webHidden/>
              </w:rPr>
              <w:fldChar w:fldCharType="separate"/>
            </w:r>
            <w:r>
              <w:rPr>
                <w:noProof/>
                <w:webHidden/>
              </w:rPr>
              <w:t>11</w:t>
            </w:r>
            <w:r>
              <w:rPr>
                <w:noProof/>
                <w:webHidden/>
              </w:rPr>
              <w:fldChar w:fldCharType="end"/>
            </w:r>
          </w:hyperlink>
        </w:p>
        <w:p w14:paraId="51663552" w14:textId="1E8D5193"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19" w:history="1">
            <w:r w:rsidRPr="008C01A9">
              <w:rPr>
                <w:rStyle w:val="Hyperlink"/>
                <w:noProof/>
              </w:rPr>
              <w:t>3.1.1</w:t>
            </w:r>
            <w:r>
              <w:rPr>
                <w:rFonts w:asciiTheme="minorHAnsi" w:hAnsiTheme="minorHAnsi"/>
                <w:noProof/>
                <w:kern w:val="2"/>
                <w:sz w:val="24"/>
                <w:szCs w:val="24"/>
                <w:lang w:val="vi-VN" w:eastAsia="vi-VN"/>
                <w14:ligatures w14:val="standardContextual"/>
              </w:rPr>
              <w:tab/>
            </w:r>
            <w:r w:rsidRPr="008C01A9">
              <w:rPr>
                <w:rStyle w:val="Hyperlink"/>
                <w:noProof/>
              </w:rPr>
              <w:t>Mô t</w:t>
            </w:r>
            <w:r w:rsidRPr="008C01A9">
              <w:rPr>
                <w:rStyle w:val="Hyperlink"/>
                <w:noProof/>
              </w:rPr>
              <w:t>ả</w:t>
            </w:r>
            <w:r w:rsidRPr="008C01A9">
              <w:rPr>
                <w:rStyle w:val="Hyperlink"/>
                <w:noProof/>
              </w:rPr>
              <w:t xml:space="preserve"> use case UC001</w:t>
            </w:r>
            <w:r>
              <w:rPr>
                <w:noProof/>
                <w:webHidden/>
              </w:rPr>
              <w:tab/>
            </w:r>
            <w:r>
              <w:rPr>
                <w:noProof/>
                <w:webHidden/>
              </w:rPr>
              <w:fldChar w:fldCharType="begin"/>
            </w:r>
            <w:r>
              <w:rPr>
                <w:noProof/>
                <w:webHidden/>
              </w:rPr>
              <w:instrText xml:space="preserve"> PAGEREF _Toc241909119 \h </w:instrText>
            </w:r>
            <w:r>
              <w:rPr>
                <w:noProof/>
                <w:webHidden/>
              </w:rPr>
            </w:r>
            <w:r>
              <w:rPr>
                <w:noProof/>
                <w:webHidden/>
              </w:rPr>
              <w:fldChar w:fldCharType="separate"/>
            </w:r>
            <w:r>
              <w:rPr>
                <w:noProof/>
                <w:webHidden/>
              </w:rPr>
              <w:t>11</w:t>
            </w:r>
            <w:r>
              <w:rPr>
                <w:noProof/>
                <w:webHidden/>
              </w:rPr>
              <w:fldChar w:fldCharType="end"/>
            </w:r>
          </w:hyperlink>
        </w:p>
        <w:p w14:paraId="59187C28" w14:textId="5E9FBA9E"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20" w:history="1">
            <w:r w:rsidRPr="008C01A9">
              <w:rPr>
                <w:rStyle w:val="Hyperlink"/>
                <w:noProof/>
              </w:rPr>
              <w:t>3.1.2</w:t>
            </w:r>
            <w:r>
              <w:rPr>
                <w:rFonts w:asciiTheme="minorHAnsi" w:hAnsiTheme="minorHAnsi"/>
                <w:noProof/>
                <w:kern w:val="2"/>
                <w:sz w:val="24"/>
                <w:szCs w:val="24"/>
                <w:lang w:val="vi-VN" w:eastAsia="vi-VN"/>
                <w14:ligatures w14:val="standardContextual"/>
              </w:rPr>
              <w:tab/>
            </w:r>
            <w:r w:rsidRPr="008C01A9">
              <w:rPr>
                <w:rStyle w:val="Hyperlink"/>
                <w:noProof/>
              </w:rPr>
              <w:t>Bi</w:t>
            </w:r>
            <w:r w:rsidRPr="008C01A9">
              <w:rPr>
                <w:rStyle w:val="Hyperlink"/>
                <w:noProof/>
              </w:rPr>
              <w:t>ể</w:t>
            </w:r>
            <w:r w:rsidRPr="008C01A9">
              <w:rPr>
                <w:rStyle w:val="Hyperlink"/>
                <w:noProof/>
              </w:rPr>
              <w:t>u đ</w:t>
            </w:r>
            <w:r w:rsidRPr="008C01A9">
              <w:rPr>
                <w:rStyle w:val="Hyperlink"/>
                <w:noProof/>
              </w:rPr>
              <w:t>ồ</w:t>
            </w:r>
            <w:r>
              <w:rPr>
                <w:noProof/>
                <w:webHidden/>
              </w:rPr>
              <w:tab/>
            </w:r>
            <w:r>
              <w:rPr>
                <w:noProof/>
                <w:webHidden/>
              </w:rPr>
              <w:fldChar w:fldCharType="begin"/>
            </w:r>
            <w:r>
              <w:rPr>
                <w:noProof/>
                <w:webHidden/>
              </w:rPr>
              <w:instrText xml:space="preserve"> PAGEREF _Toc241909120 \h </w:instrText>
            </w:r>
            <w:r>
              <w:rPr>
                <w:noProof/>
                <w:webHidden/>
              </w:rPr>
            </w:r>
            <w:r>
              <w:rPr>
                <w:noProof/>
                <w:webHidden/>
              </w:rPr>
              <w:fldChar w:fldCharType="separate"/>
            </w:r>
            <w:r>
              <w:rPr>
                <w:noProof/>
                <w:webHidden/>
              </w:rPr>
              <w:t>12</w:t>
            </w:r>
            <w:r>
              <w:rPr>
                <w:noProof/>
                <w:webHidden/>
              </w:rPr>
              <w:fldChar w:fldCharType="end"/>
            </w:r>
          </w:hyperlink>
        </w:p>
        <w:p w14:paraId="1B5FDD8E" w14:textId="61F4C143"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121" w:history="1">
            <w:r w:rsidRPr="008C01A9">
              <w:rPr>
                <w:rStyle w:val="Hyperlink"/>
                <w:noProof/>
              </w:rPr>
              <w:t>3.2</w:t>
            </w:r>
            <w:r>
              <w:rPr>
                <w:rFonts w:asciiTheme="minorHAnsi" w:hAnsiTheme="minorHAnsi"/>
                <w:noProof/>
                <w:kern w:val="2"/>
                <w:sz w:val="24"/>
                <w:szCs w:val="24"/>
                <w:lang w:val="vi-VN" w:eastAsia="vi-VN"/>
                <w14:ligatures w14:val="standardContextual"/>
              </w:rPr>
              <w:tab/>
            </w:r>
            <w:r w:rsidRPr="008C01A9">
              <w:rPr>
                <w:rStyle w:val="Hyperlink"/>
                <w:noProof/>
              </w:rPr>
              <w:t>UC002_Đăng xu</w:t>
            </w:r>
            <w:r w:rsidRPr="008C01A9">
              <w:rPr>
                <w:rStyle w:val="Hyperlink"/>
                <w:noProof/>
              </w:rPr>
              <w:t>ấ</w:t>
            </w:r>
            <w:r w:rsidRPr="008C01A9">
              <w:rPr>
                <w:rStyle w:val="Hyperlink"/>
                <w:noProof/>
              </w:rPr>
              <w:t>t</w:t>
            </w:r>
            <w:r>
              <w:rPr>
                <w:noProof/>
                <w:webHidden/>
              </w:rPr>
              <w:tab/>
            </w:r>
            <w:r>
              <w:rPr>
                <w:noProof/>
                <w:webHidden/>
              </w:rPr>
              <w:fldChar w:fldCharType="begin"/>
            </w:r>
            <w:r>
              <w:rPr>
                <w:noProof/>
                <w:webHidden/>
              </w:rPr>
              <w:instrText xml:space="preserve"> PAGEREF _Toc241909121 \h </w:instrText>
            </w:r>
            <w:r>
              <w:rPr>
                <w:noProof/>
                <w:webHidden/>
              </w:rPr>
            </w:r>
            <w:r>
              <w:rPr>
                <w:noProof/>
                <w:webHidden/>
              </w:rPr>
              <w:fldChar w:fldCharType="separate"/>
            </w:r>
            <w:r>
              <w:rPr>
                <w:noProof/>
                <w:webHidden/>
              </w:rPr>
              <w:t>13</w:t>
            </w:r>
            <w:r>
              <w:rPr>
                <w:noProof/>
                <w:webHidden/>
              </w:rPr>
              <w:fldChar w:fldCharType="end"/>
            </w:r>
          </w:hyperlink>
        </w:p>
        <w:p w14:paraId="47C34DF4" w14:textId="731E90CB"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22" w:history="1">
            <w:r w:rsidRPr="008C01A9">
              <w:rPr>
                <w:rStyle w:val="Hyperlink"/>
                <w:noProof/>
              </w:rPr>
              <w:t>3.2.1</w:t>
            </w:r>
            <w:r>
              <w:rPr>
                <w:rFonts w:asciiTheme="minorHAnsi" w:hAnsiTheme="minorHAnsi"/>
                <w:noProof/>
                <w:kern w:val="2"/>
                <w:sz w:val="24"/>
                <w:szCs w:val="24"/>
                <w:lang w:val="vi-VN" w:eastAsia="vi-VN"/>
                <w14:ligatures w14:val="standardContextual"/>
              </w:rPr>
              <w:tab/>
            </w:r>
            <w:r w:rsidRPr="008C01A9">
              <w:rPr>
                <w:rStyle w:val="Hyperlink"/>
                <w:noProof/>
              </w:rPr>
              <w:t>Mô t</w:t>
            </w:r>
            <w:r w:rsidRPr="008C01A9">
              <w:rPr>
                <w:rStyle w:val="Hyperlink"/>
                <w:noProof/>
              </w:rPr>
              <w:t>ả</w:t>
            </w:r>
            <w:r w:rsidRPr="008C01A9">
              <w:rPr>
                <w:rStyle w:val="Hyperlink"/>
                <w:noProof/>
              </w:rPr>
              <w:t xml:space="preserve"> use case UC002</w:t>
            </w:r>
            <w:r>
              <w:rPr>
                <w:noProof/>
                <w:webHidden/>
              </w:rPr>
              <w:tab/>
            </w:r>
            <w:r>
              <w:rPr>
                <w:noProof/>
                <w:webHidden/>
              </w:rPr>
              <w:fldChar w:fldCharType="begin"/>
            </w:r>
            <w:r>
              <w:rPr>
                <w:noProof/>
                <w:webHidden/>
              </w:rPr>
              <w:instrText xml:space="preserve"> PAGEREF _Toc241909122 \h </w:instrText>
            </w:r>
            <w:r>
              <w:rPr>
                <w:noProof/>
                <w:webHidden/>
              </w:rPr>
            </w:r>
            <w:r>
              <w:rPr>
                <w:noProof/>
                <w:webHidden/>
              </w:rPr>
              <w:fldChar w:fldCharType="separate"/>
            </w:r>
            <w:r>
              <w:rPr>
                <w:noProof/>
                <w:webHidden/>
              </w:rPr>
              <w:t>13</w:t>
            </w:r>
            <w:r>
              <w:rPr>
                <w:noProof/>
                <w:webHidden/>
              </w:rPr>
              <w:fldChar w:fldCharType="end"/>
            </w:r>
          </w:hyperlink>
        </w:p>
        <w:p w14:paraId="2A925A6A" w14:textId="4E3C75A1"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23" w:history="1">
            <w:r w:rsidRPr="008C01A9">
              <w:rPr>
                <w:rStyle w:val="Hyperlink"/>
                <w:noProof/>
              </w:rPr>
              <w:t>3.2.2</w:t>
            </w:r>
            <w:r>
              <w:rPr>
                <w:rFonts w:asciiTheme="minorHAnsi" w:hAnsiTheme="minorHAnsi"/>
                <w:noProof/>
                <w:kern w:val="2"/>
                <w:sz w:val="24"/>
                <w:szCs w:val="24"/>
                <w:lang w:val="vi-VN" w:eastAsia="vi-VN"/>
                <w14:ligatures w14:val="standardContextual"/>
              </w:rPr>
              <w:tab/>
            </w:r>
            <w:r w:rsidRPr="008C01A9">
              <w:rPr>
                <w:rStyle w:val="Hyperlink"/>
                <w:noProof/>
              </w:rPr>
              <w:t>Bi</w:t>
            </w:r>
            <w:r w:rsidRPr="008C01A9">
              <w:rPr>
                <w:rStyle w:val="Hyperlink"/>
                <w:noProof/>
              </w:rPr>
              <w:t>ể</w:t>
            </w:r>
            <w:r w:rsidRPr="008C01A9">
              <w:rPr>
                <w:rStyle w:val="Hyperlink"/>
                <w:noProof/>
              </w:rPr>
              <w:t>u đ</w:t>
            </w:r>
            <w:r w:rsidRPr="008C01A9">
              <w:rPr>
                <w:rStyle w:val="Hyperlink"/>
                <w:noProof/>
              </w:rPr>
              <w:t>ồ</w:t>
            </w:r>
            <w:r>
              <w:rPr>
                <w:noProof/>
                <w:webHidden/>
              </w:rPr>
              <w:tab/>
            </w:r>
            <w:r>
              <w:rPr>
                <w:noProof/>
                <w:webHidden/>
              </w:rPr>
              <w:fldChar w:fldCharType="begin"/>
            </w:r>
            <w:r>
              <w:rPr>
                <w:noProof/>
                <w:webHidden/>
              </w:rPr>
              <w:instrText xml:space="preserve"> PAGEREF _Toc241909123 \h </w:instrText>
            </w:r>
            <w:r>
              <w:rPr>
                <w:noProof/>
                <w:webHidden/>
              </w:rPr>
            </w:r>
            <w:r>
              <w:rPr>
                <w:noProof/>
                <w:webHidden/>
              </w:rPr>
              <w:fldChar w:fldCharType="separate"/>
            </w:r>
            <w:r>
              <w:rPr>
                <w:noProof/>
                <w:webHidden/>
              </w:rPr>
              <w:t>14</w:t>
            </w:r>
            <w:r>
              <w:rPr>
                <w:noProof/>
                <w:webHidden/>
              </w:rPr>
              <w:fldChar w:fldCharType="end"/>
            </w:r>
          </w:hyperlink>
        </w:p>
        <w:p w14:paraId="4BA36701" w14:textId="4F60587B" w:rsidR="00F66CF4" w:rsidRDefault="00F66CF4">
          <w:pPr>
            <w:pStyle w:val="TOC3"/>
            <w:tabs>
              <w:tab w:val="right" w:leader="dot" w:pos="9061"/>
            </w:tabs>
            <w:rPr>
              <w:rFonts w:asciiTheme="minorHAnsi" w:hAnsiTheme="minorHAnsi"/>
              <w:noProof/>
              <w:kern w:val="2"/>
              <w:sz w:val="24"/>
              <w:szCs w:val="24"/>
              <w:lang w:val="vi-VN" w:eastAsia="vi-VN"/>
              <w14:ligatures w14:val="standardContextual"/>
            </w:rPr>
          </w:pPr>
          <w:hyperlink w:anchor="_Toc241909124" w:history="1">
            <w:r w:rsidRPr="008C01A9">
              <w:rPr>
                <w:rStyle w:val="Hyperlink"/>
                <w:noProof/>
              </w:rPr>
              <w:t>Bi</w:t>
            </w:r>
            <w:r w:rsidRPr="008C01A9">
              <w:rPr>
                <w:rStyle w:val="Hyperlink"/>
                <w:noProof/>
              </w:rPr>
              <w:t>ể</w:t>
            </w:r>
            <w:r w:rsidRPr="008C01A9">
              <w:rPr>
                <w:rStyle w:val="Hyperlink"/>
                <w:noProof/>
              </w:rPr>
              <w:t>u đ</w:t>
            </w:r>
            <w:r w:rsidRPr="008C01A9">
              <w:rPr>
                <w:rStyle w:val="Hyperlink"/>
                <w:noProof/>
              </w:rPr>
              <w:t>ồ</w:t>
            </w:r>
            <w:r w:rsidRPr="008C01A9">
              <w:rPr>
                <w:rStyle w:val="Hyperlink"/>
                <w:noProof/>
              </w:rPr>
              <w:t xml:space="preserve"> ho</w:t>
            </w:r>
            <w:r w:rsidRPr="008C01A9">
              <w:rPr>
                <w:rStyle w:val="Hyperlink"/>
                <w:noProof/>
              </w:rPr>
              <w:t>ạ</w:t>
            </w:r>
            <w:r w:rsidRPr="008C01A9">
              <w:rPr>
                <w:rStyle w:val="Hyperlink"/>
                <w:noProof/>
              </w:rPr>
              <w:t>t đ</w:t>
            </w:r>
            <w:r w:rsidRPr="008C01A9">
              <w:rPr>
                <w:rStyle w:val="Hyperlink"/>
                <w:noProof/>
              </w:rPr>
              <w:t>ộ</w:t>
            </w:r>
            <w:r w:rsidRPr="008C01A9">
              <w:rPr>
                <w:rStyle w:val="Hyperlink"/>
                <w:noProof/>
              </w:rPr>
              <w:t>ng:</w:t>
            </w:r>
            <w:r>
              <w:rPr>
                <w:noProof/>
                <w:webHidden/>
              </w:rPr>
              <w:tab/>
            </w:r>
            <w:r>
              <w:rPr>
                <w:noProof/>
                <w:webHidden/>
              </w:rPr>
              <w:fldChar w:fldCharType="begin"/>
            </w:r>
            <w:r>
              <w:rPr>
                <w:noProof/>
                <w:webHidden/>
              </w:rPr>
              <w:instrText xml:space="preserve"> PAGEREF _Toc241909124 \h </w:instrText>
            </w:r>
            <w:r>
              <w:rPr>
                <w:noProof/>
                <w:webHidden/>
              </w:rPr>
            </w:r>
            <w:r>
              <w:rPr>
                <w:noProof/>
                <w:webHidden/>
              </w:rPr>
              <w:fldChar w:fldCharType="separate"/>
            </w:r>
            <w:r>
              <w:rPr>
                <w:noProof/>
                <w:webHidden/>
              </w:rPr>
              <w:t>14</w:t>
            </w:r>
            <w:r>
              <w:rPr>
                <w:noProof/>
                <w:webHidden/>
              </w:rPr>
              <w:fldChar w:fldCharType="end"/>
            </w:r>
          </w:hyperlink>
        </w:p>
        <w:p w14:paraId="56B36AAD" w14:textId="36272DAE" w:rsidR="00F66CF4" w:rsidRDefault="00F66CF4">
          <w:pPr>
            <w:pStyle w:val="TOC3"/>
            <w:tabs>
              <w:tab w:val="right" w:leader="dot" w:pos="9061"/>
            </w:tabs>
            <w:rPr>
              <w:rFonts w:asciiTheme="minorHAnsi" w:hAnsiTheme="minorHAnsi"/>
              <w:noProof/>
              <w:kern w:val="2"/>
              <w:sz w:val="24"/>
              <w:szCs w:val="24"/>
              <w:lang w:val="vi-VN" w:eastAsia="vi-VN"/>
              <w14:ligatures w14:val="standardContextual"/>
            </w:rPr>
          </w:pPr>
          <w:hyperlink w:anchor="_Toc241909125" w:history="1">
            <w:r w:rsidRPr="008C01A9">
              <w:rPr>
                <w:rStyle w:val="Hyperlink"/>
                <w:noProof/>
              </w:rPr>
              <w:t>Bi</w:t>
            </w:r>
            <w:r w:rsidRPr="008C01A9">
              <w:rPr>
                <w:rStyle w:val="Hyperlink"/>
                <w:noProof/>
              </w:rPr>
              <w:t>ể</w:t>
            </w:r>
            <w:r w:rsidRPr="008C01A9">
              <w:rPr>
                <w:rStyle w:val="Hyperlink"/>
                <w:noProof/>
              </w:rPr>
              <w:t>u đ</w:t>
            </w:r>
            <w:r w:rsidRPr="008C01A9">
              <w:rPr>
                <w:rStyle w:val="Hyperlink"/>
                <w:noProof/>
              </w:rPr>
              <w:t>ồ</w:t>
            </w:r>
            <w:r w:rsidRPr="008C01A9">
              <w:rPr>
                <w:rStyle w:val="Hyperlink"/>
                <w:noProof/>
              </w:rPr>
              <w:t xml:space="preserve"> tu</w:t>
            </w:r>
            <w:r w:rsidRPr="008C01A9">
              <w:rPr>
                <w:rStyle w:val="Hyperlink"/>
                <w:noProof/>
              </w:rPr>
              <w:t>ầ</w:t>
            </w:r>
            <w:r w:rsidRPr="008C01A9">
              <w:rPr>
                <w:rStyle w:val="Hyperlink"/>
                <w:noProof/>
              </w:rPr>
              <w:t>n t</w:t>
            </w:r>
            <w:r w:rsidRPr="008C01A9">
              <w:rPr>
                <w:rStyle w:val="Hyperlink"/>
                <w:noProof/>
              </w:rPr>
              <w:t>ự</w:t>
            </w:r>
            <w:r w:rsidRPr="008C01A9">
              <w:rPr>
                <w:rStyle w:val="Hyperlink"/>
                <w:noProof/>
              </w:rPr>
              <w:t>:</w:t>
            </w:r>
            <w:r>
              <w:rPr>
                <w:noProof/>
                <w:webHidden/>
              </w:rPr>
              <w:tab/>
            </w:r>
            <w:r>
              <w:rPr>
                <w:noProof/>
                <w:webHidden/>
              </w:rPr>
              <w:fldChar w:fldCharType="begin"/>
            </w:r>
            <w:r>
              <w:rPr>
                <w:noProof/>
                <w:webHidden/>
              </w:rPr>
              <w:instrText xml:space="preserve"> PAGEREF _Toc241909125 \h </w:instrText>
            </w:r>
            <w:r>
              <w:rPr>
                <w:noProof/>
                <w:webHidden/>
              </w:rPr>
            </w:r>
            <w:r>
              <w:rPr>
                <w:noProof/>
                <w:webHidden/>
              </w:rPr>
              <w:fldChar w:fldCharType="separate"/>
            </w:r>
            <w:r>
              <w:rPr>
                <w:noProof/>
                <w:webHidden/>
              </w:rPr>
              <w:t>15</w:t>
            </w:r>
            <w:r>
              <w:rPr>
                <w:noProof/>
                <w:webHidden/>
              </w:rPr>
              <w:fldChar w:fldCharType="end"/>
            </w:r>
          </w:hyperlink>
        </w:p>
        <w:p w14:paraId="3C105C78" w14:textId="3F937DFA"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126" w:history="1">
            <w:r w:rsidRPr="008C01A9">
              <w:rPr>
                <w:rStyle w:val="Hyperlink"/>
                <w:noProof/>
              </w:rPr>
              <w:t>3.3</w:t>
            </w:r>
            <w:r>
              <w:rPr>
                <w:rFonts w:asciiTheme="minorHAnsi" w:hAnsiTheme="minorHAnsi"/>
                <w:noProof/>
                <w:kern w:val="2"/>
                <w:sz w:val="24"/>
                <w:szCs w:val="24"/>
                <w:lang w:val="vi-VN" w:eastAsia="vi-VN"/>
                <w14:ligatures w14:val="standardContextual"/>
              </w:rPr>
              <w:tab/>
            </w:r>
            <w:r w:rsidRPr="008C01A9">
              <w:rPr>
                <w:rStyle w:val="Hyperlink"/>
                <w:noProof/>
              </w:rPr>
              <w:t>UC003_Phân quy</w:t>
            </w:r>
            <w:r w:rsidRPr="008C01A9">
              <w:rPr>
                <w:rStyle w:val="Hyperlink"/>
                <w:noProof/>
              </w:rPr>
              <w:t>ề</w:t>
            </w:r>
            <w:r w:rsidRPr="008C01A9">
              <w:rPr>
                <w:rStyle w:val="Hyperlink"/>
                <w:noProof/>
              </w:rPr>
              <w:t>n theo vai trò</w:t>
            </w:r>
            <w:r>
              <w:rPr>
                <w:noProof/>
                <w:webHidden/>
              </w:rPr>
              <w:tab/>
            </w:r>
            <w:r>
              <w:rPr>
                <w:noProof/>
                <w:webHidden/>
              </w:rPr>
              <w:fldChar w:fldCharType="begin"/>
            </w:r>
            <w:r>
              <w:rPr>
                <w:noProof/>
                <w:webHidden/>
              </w:rPr>
              <w:instrText xml:space="preserve"> PAGEREF _Toc241909126 \h </w:instrText>
            </w:r>
            <w:r>
              <w:rPr>
                <w:noProof/>
                <w:webHidden/>
              </w:rPr>
            </w:r>
            <w:r>
              <w:rPr>
                <w:noProof/>
                <w:webHidden/>
              </w:rPr>
              <w:fldChar w:fldCharType="separate"/>
            </w:r>
            <w:r>
              <w:rPr>
                <w:noProof/>
                <w:webHidden/>
              </w:rPr>
              <w:t>15</w:t>
            </w:r>
            <w:r>
              <w:rPr>
                <w:noProof/>
                <w:webHidden/>
              </w:rPr>
              <w:fldChar w:fldCharType="end"/>
            </w:r>
          </w:hyperlink>
        </w:p>
        <w:p w14:paraId="5AB83777" w14:textId="067A2D87"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27" w:history="1">
            <w:r w:rsidRPr="008C01A9">
              <w:rPr>
                <w:rStyle w:val="Hyperlink"/>
                <w:noProof/>
              </w:rPr>
              <w:t>3.3.1</w:t>
            </w:r>
            <w:r>
              <w:rPr>
                <w:rFonts w:asciiTheme="minorHAnsi" w:hAnsiTheme="minorHAnsi"/>
                <w:noProof/>
                <w:kern w:val="2"/>
                <w:sz w:val="24"/>
                <w:szCs w:val="24"/>
                <w:lang w:val="vi-VN" w:eastAsia="vi-VN"/>
                <w14:ligatures w14:val="standardContextual"/>
              </w:rPr>
              <w:tab/>
            </w:r>
            <w:r w:rsidRPr="008C01A9">
              <w:rPr>
                <w:rStyle w:val="Hyperlink"/>
                <w:noProof/>
              </w:rPr>
              <w:t>Mô t</w:t>
            </w:r>
            <w:r w:rsidRPr="008C01A9">
              <w:rPr>
                <w:rStyle w:val="Hyperlink"/>
                <w:noProof/>
              </w:rPr>
              <w:t>ả</w:t>
            </w:r>
            <w:r w:rsidRPr="008C01A9">
              <w:rPr>
                <w:rStyle w:val="Hyperlink"/>
                <w:noProof/>
              </w:rPr>
              <w:t xml:space="preserve"> use case UC003</w:t>
            </w:r>
            <w:r>
              <w:rPr>
                <w:noProof/>
                <w:webHidden/>
              </w:rPr>
              <w:tab/>
            </w:r>
            <w:r>
              <w:rPr>
                <w:noProof/>
                <w:webHidden/>
              </w:rPr>
              <w:fldChar w:fldCharType="begin"/>
            </w:r>
            <w:r>
              <w:rPr>
                <w:noProof/>
                <w:webHidden/>
              </w:rPr>
              <w:instrText xml:space="preserve"> PAGEREF _Toc241909127 \h </w:instrText>
            </w:r>
            <w:r>
              <w:rPr>
                <w:noProof/>
                <w:webHidden/>
              </w:rPr>
            </w:r>
            <w:r>
              <w:rPr>
                <w:noProof/>
                <w:webHidden/>
              </w:rPr>
              <w:fldChar w:fldCharType="separate"/>
            </w:r>
            <w:r>
              <w:rPr>
                <w:noProof/>
                <w:webHidden/>
              </w:rPr>
              <w:t>15</w:t>
            </w:r>
            <w:r>
              <w:rPr>
                <w:noProof/>
                <w:webHidden/>
              </w:rPr>
              <w:fldChar w:fldCharType="end"/>
            </w:r>
          </w:hyperlink>
        </w:p>
        <w:p w14:paraId="6834C232" w14:textId="33164792" w:rsidR="00F66CF4" w:rsidRDefault="00F66CF4">
          <w:pPr>
            <w:pStyle w:val="TOC3"/>
            <w:tabs>
              <w:tab w:val="right" w:leader="dot" w:pos="9061"/>
            </w:tabs>
            <w:rPr>
              <w:rFonts w:asciiTheme="minorHAnsi" w:hAnsiTheme="minorHAnsi"/>
              <w:noProof/>
              <w:kern w:val="2"/>
              <w:sz w:val="24"/>
              <w:szCs w:val="24"/>
              <w:lang w:val="vi-VN" w:eastAsia="vi-VN"/>
              <w14:ligatures w14:val="standardContextual"/>
            </w:rPr>
          </w:pPr>
          <w:hyperlink w:anchor="_Toc241909128" w:history="1">
            <w:r w:rsidRPr="008C01A9">
              <w:rPr>
                <w:rStyle w:val="Hyperlink"/>
                <w:noProof/>
              </w:rPr>
              <w:t>Bi</w:t>
            </w:r>
            <w:r w:rsidRPr="008C01A9">
              <w:rPr>
                <w:rStyle w:val="Hyperlink"/>
                <w:noProof/>
              </w:rPr>
              <w:t>ể</w:t>
            </w:r>
            <w:r w:rsidRPr="008C01A9">
              <w:rPr>
                <w:rStyle w:val="Hyperlink"/>
                <w:noProof/>
              </w:rPr>
              <w:t>u đ</w:t>
            </w:r>
            <w:r w:rsidRPr="008C01A9">
              <w:rPr>
                <w:rStyle w:val="Hyperlink"/>
                <w:noProof/>
              </w:rPr>
              <w:t>ồ</w:t>
            </w:r>
            <w:r w:rsidRPr="008C01A9">
              <w:rPr>
                <w:rStyle w:val="Hyperlink"/>
                <w:noProof/>
              </w:rPr>
              <w:t xml:space="preserve"> ho</w:t>
            </w:r>
            <w:r w:rsidRPr="008C01A9">
              <w:rPr>
                <w:rStyle w:val="Hyperlink"/>
                <w:noProof/>
              </w:rPr>
              <w:t>ạ</w:t>
            </w:r>
            <w:r w:rsidRPr="008C01A9">
              <w:rPr>
                <w:rStyle w:val="Hyperlink"/>
                <w:noProof/>
              </w:rPr>
              <w:t>t đ</w:t>
            </w:r>
            <w:r w:rsidRPr="008C01A9">
              <w:rPr>
                <w:rStyle w:val="Hyperlink"/>
                <w:noProof/>
              </w:rPr>
              <w:t>ộ</w:t>
            </w:r>
            <w:r w:rsidRPr="008C01A9">
              <w:rPr>
                <w:rStyle w:val="Hyperlink"/>
                <w:noProof/>
              </w:rPr>
              <w:t>ng:</w:t>
            </w:r>
            <w:r>
              <w:rPr>
                <w:noProof/>
                <w:webHidden/>
              </w:rPr>
              <w:tab/>
            </w:r>
            <w:r>
              <w:rPr>
                <w:noProof/>
                <w:webHidden/>
              </w:rPr>
              <w:fldChar w:fldCharType="begin"/>
            </w:r>
            <w:r>
              <w:rPr>
                <w:noProof/>
                <w:webHidden/>
              </w:rPr>
              <w:instrText xml:space="preserve"> PAGEREF _Toc241909128 \h </w:instrText>
            </w:r>
            <w:r>
              <w:rPr>
                <w:noProof/>
                <w:webHidden/>
              </w:rPr>
            </w:r>
            <w:r>
              <w:rPr>
                <w:noProof/>
                <w:webHidden/>
              </w:rPr>
              <w:fldChar w:fldCharType="separate"/>
            </w:r>
            <w:r>
              <w:rPr>
                <w:noProof/>
                <w:webHidden/>
              </w:rPr>
              <w:t>16</w:t>
            </w:r>
            <w:r>
              <w:rPr>
                <w:noProof/>
                <w:webHidden/>
              </w:rPr>
              <w:fldChar w:fldCharType="end"/>
            </w:r>
          </w:hyperlink>
        </w:p>
        <w:p w14:paraId="4B0ADC91" w14:textId="24C14C63" w:rsidR="00F66CF4" w:rsidRDefault="00F66CF4">
          <w:pPr>
            <w:pStyle w:val="TOC3"/>
            <w:tabs>
              <w:tab w:val="right" w:leader="dot" w:pos="9061"/>
            </w:tabs>
            <w:rPr>
              <w:rFonts w:asciiTheme="minorHAnsi" w:hAnsiTheme="minorHAnsi"/>
              <w:noProof/>
              <w:kern w:val="2"/>
              <w:sz w:val="24"/>
              <w:szCs w:val="24"/>
              <w:lang w:val="vi-VN" w:eastAsia="vi-VN"/>
              <w14:ligatures w14:val="standardContextual"/>
            </w:rPr>
          </w:pPr>
          <w:hyperlink w:anchor="_Toc241909129" w:history="1">
            <w:r w:rsidRPr="008C01A9">
              <w:rPr>
                <w:rStyle w:val="Hyperlink"/>
                <w:noProof/>
              </w:rPr>
              <w:t>Bi</w:t>
            </w:r>
            <w:r w:rsidRPr="008C01A9">
              <w:rPr>
                <w:rStyle w:val="Hyperlink"/>
                <w:noProof/>
              </w:rPr>
              <w:t>ể</w:t>
            </w:r>
            <w:r w:rsidRPr="008C01A9">
              <w:rPr>
                <w:rStyle w:val="Hyperlink"/>
                <w:noProof/>
              </w:rPr>
              <w:t>u đ</w:t>
            </w:r>
            <w:r w:rsidRPr="008C01A9">
              <w:rPr>
                <w:rStyle w:val="Hyperlink"/>
                <w:noProof/>
              </w:rPr>
              <w:t>ồ</w:t>
            </w:r>
            <w:r w:rsidRPr="008C01A9">
              <w:rPr>
                <w:rStyle w:val="Hyperlink"/>
                <w:noProof/>
              </w:rPr>
              <w:t xml:space="preserve"> tu</w:t>
            </w:r>
            <w:r w:rsidRPr="008C01A9">
              <w:rPr>
                <w:rStyle w:val="Hyperlink"/>
                <w:noProof/>
              </w:rPr>
              <w:t>ầ</w:t>
            </w:r>
            <w:r w:rsidRPr="008C01A9">
              <w:rPr>
                <w:rStyle w:val="Hyperlink"/>
                <w:noProof/>
              </w:rPr>
              <w:t>n t</w:t>
            </w:r>
            <w:r w:rsidRPr="008C01A9">
              <w:rPr>
                <w:rStyle w:val="Hyperlink"/>
                <w:noProof/>
              </w:rPr>
              <w:t>ự</w:t>
            </w:r>
            <w:r w:rsidRPr="008C01A9">
              <w:rPr>
                <w:rStyle w:val="Hyperlink"/>
                <w:noProof/>
              </w:rPr>
              <w:t>:</w:t>
            </w:r>
            <w:r>
              <w:rPr>
                <w:noProof/>
                <w:webHidden/>
              </w:rPr>
              <w:tab/>
            </w:r>
            <w:r>
              <w:rPr>
                <w:noProof/>
                <w:webHidden/>
              </w:rPr>
              <w:fldChar w:fldCharType="begin"/>
            </w:r>
            <w:r>
              <w:rPr>
                <w:noProof/>
                <w:webHidden/>
              </w:rPr>
              <w:instrText xml:space="preserve"> PAGEREF _Toc241909129 \h </w:instrText>
            </w:r>
            <w:r>
              <w:rPr>
                <w:noProof/>
                <w:webHidden/>
              </w:rPr>
            </w:r>
            <w:r>
              <w:rPr>
                <w:noProof/>
                <w:webHidden/>
              </w:rPr>
              <w:fldChar w:fldCharType="separate"/>
            </w:r>
            <w:r>
              <w:rPr>
                <w:noProof/>
                <w:webHidden/>
              </w:rPr>
              <w:t>17</w:t>
            </w:r>
            <w:r>
              <w:rPr>
                <w:noProof/>
                <w:webHidden/>
              </w:rPr>
              <w:fldChar w:fldCharType="end"/>
            </w:r>
          </w:hyperlink>
        </w:p>
        <w:p w14:paraId="7ABC8FCC" w14:textId="54A1F4AE"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130" w:history="1">
            <w:r w:rsidRPr="008C01A9">
              <w:rPr>
                <w:rStyle w:val="Hyperlink"/>
                <w:noProof/>
              </w:rPr>
              <w:t>3.4</w:t>
            </w:r>
            <w:r>
              <w:rPr>
                <w:rFonts w:asciiTheme="minorHAnsi" w:hAnsiTheme="minorHAnsi"/>
                <w:noProof/>
                <w:kern w:val="2"/>
                <w:sz w:val="24"/>
                <w:szCs w:val="24"/>
                <w:lang w:val="vi-VN" w:eastAsia="vi-VN"/>
                <w14:ligatures w14:val="standardContextual"/>
              </w:rPr>
              <w:tab/>
            </w:r>
            <w:r w:rsidRPr="008C01A9">
              <w:rPr>
                <w:rStyle w:val="Hyperlink"/>
                <w:noProof/>
              </w:rPr>
              <w:t>UC004_Qu</w:t>
            </w:r>
            <w:r w:rsidRPr="008C01A9">
              <w:rPr>
                <w:rStyle w:val="Hyperlink"/>
                <w:noProof/>
              </w:rPr>
              <w:t>ả</w:t>
            </w:r>
            <w:r w:rsidRPr="008C01A9">
              <w:rPr>
                <w:rStyle w:val="Hyperlink"/>
                <w:noProof/>
              </w:rPr>
              <w:t>n lý h</w:t>
            </w:r>
            <w:r w:rsidRPr="008C01A9">
              <w:rPr>
                <w:rStyle w:val="Hyperlink"/>
                <w:noProof/>
              </w:rPr>
              <w:t>ọ</w:t>
            </w:r>
            <w:r w:rsidRPr="008C01A9">
              <w:rPr>
                <w:rStyle w:val="Hyperlink"/>
                <w:noProof/>
              </w:rPr>
              <w:t>c viên</w:t>
            </w:r>
            <w:r>
              <w:rPr>
                <w:noProof/>
                <w:webHidden/>
              </w:rPr>
              <w:tab/>
            </w:r>
            <w:r>
              <w:rPr>
                <w:noProof/>
                <w:webHidden/>
              </w:rPr>
              <w:fldChar w:fldCharType="begin"/>
            </w:r>
            <w:r>
              <w:rPr>
                <w:noProof/>
                <w:webHidden/>
              </w:rPr>
              <w:instrText xml:space="preserve"> PAGEREF _Toc241909130 \h </w:instrText>
            </w:r>
            <w:r>
              <w:rPr>
                <w:noProof/>
                <w:webHidden/>
              </w:rPr>
            </w:r>
            <w:r>
              <w:rPr>
                <w:noProof/>
                <w:webHidden/>
              </w:rPr>
              <w:fldChar w:fldCharType="separate"/>
            </w:r>
            <w:r>
              <w:rPr>
                <w:noProof/>
                <w:webHidden/>
              </w:rPr>
              <w:t>17</w:t>
            </w:r>
            <w:r>
              <w:rPr>
                <w:noProof/>
                <w:webHidden/>
              </w:rPr>
              <w:fldChar w:fldCharType="end"/>
            </w:r>
          </w:hyperlink>
        </w:p>
        <w:p w14:paraId="2EE57F3E" w14:textId="51511E83"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31" w:history="1">
            <w:r w:rsidRPr="008C01A9">
              <w:rPr>
                <w:rStyle w:val="Hyperlink"/>
                <w:noProof/>
              </w:rPr>
              <w:t>3.4.1</w:t>
            </w:r>
            <w:r>
              <w:rPr>
                <w:rFonts w:asciiTheme="minorHAnsi" w:hAnsiTheme="minorHAnsi"/>
                <w:noProof/>
                <w:kern w:val="2"/>
                <w:sz w:val="24"/>
                <w:szCs w:val="24"/>
                <w:lang w:val="vi-VN" w:eastAsia="vi-VN"/>
                <w14:ligatures w14:val="standardContextual"/>
              </w:rPr>
              <w:tab/>
            </w:r>
            <w:r w:rsidRPr="008C01A9">
              <w:rPr>
                <w:rStyle w:val="Hyperlink"/>
                <w:noProof/>
              </w:rPr>
              <w:t>Mô t</w:t>
            </w:r>
            <w:r w:rsidRPr="008C01A9">
              <w:rPr>
                <w:rStyle w:val="Hyperlink"/>
                <w:noProof/>
              </w:rPr>
              <w:t>ả</w:t>
            </w:r>
            <w:r w:rsidRPr="008C01A9">
              <w:rPr>
                <w:rStyle w:val="Hyperlink"/>
                <w:noProof/>
              </w:rPr>
              <w:t xml:space="preserve"> use case UC004</w:t>
            </w:r>
            <w:r>
              <w:rPr>
                <w:noProof/>
                <w:webHidden/>
              </w:rPr>
              <w:tab/>
            </w:r>
            <w:r>
              <w:rPr>
                <w:noProof/>
                <w:webHidden/>
              </w:rPr>
              <w:fldChar w:fldCharType="begin"/>
            </w:r>
            <w:r>
              <w:rPr>
                <w:noProof/>
                <w:webHidden/>
              </w:rPr>
              <w:instrText xml:space="preserve"> PAGEREF _Toc241909131 \h </w:instrText>
            </w:r>
            <w:r>
              <w:rPr>
                <w:noProof/>
                <w:webHidden/>
              </w:rPr>
            </w:r>
            <w:r>
              <w:rPr>
                <w:noProof/>
                <w:webHidden/>
              </w:rPr>
              <w:fldChar w:fldCharType="separate"/>
            </w:r>
            <w:r>
              <w:rPr>
                <w:noProof/>
                <w:webHidden/>
              </w:rPr>
              <w:t>17</w:t>
            </w:r>
            <w:r>
              <w:rPr>
                <w:noProof/>
                <w:webHidden/>
              </w:rPr>
              <w:fldChar w:fldCharType="end"/>
            </w:r>
          </w:hyperlink>
        </w:p>
        <w:p w14:paraId="354F4A5C" w14:textId="67C2F675"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132" w:history="1">
            <w:r w:rsidRPr="008C01A9">
              <w:rPr>
                <w:rStyle w:val="Hyperlink"/>
                <w:noProof/>
              </w:rPr>
              <w:t>3.5</w:t>
            </w:r>
            <w:r>
              <w:rPr>
                <w:rFonts w:asciiTheme="minorHAnsi" w:hAnsiTheme="minorHAnsi"/>
                <w:noProof/>
                <w:kern w:val="2"/>
                <w:sz w:val="24"/>
                <w:szCs w:val="24"/>
                <w:lang w:val="vi-VN" w:eastAsia="vi-VN"/>
                <w14:ligatures w14:val="standardContextual"/>
              </w:rPr>
              <w:tab/>
            </w:r>
            <w:r w:rsidRPr="008C01A9">
              <w:rPr>
                <w:rStyle w:val="Hyperlink"/>
                <w:noProof/>
              </w:rPr>
              <w:t>UC005_Qu</w:t>
            </w:r>
            <w:r w:rsidRPr="008C01A9">
              <w:rPr>
                <w:rStyle w:val="Hyperlink"/>
                <w:noProof/>
              </w:rPr>
              <w:t>ả</w:t>
            </w:r>
            <w:r w:rsidRPr="008C01A9">
              <w:rPr>
                <w:rStyle w:val="Hyperlink"/>
                <w:noProof/>
              </w:rPr>
              <w:t>n lý khóa h</w:t>
            </w:r>
            <w:r w:rsidRPr="008C01A9">
              <w:rPr>
                <w:rStyle w:val="Hyperlink"/>
                <w:noProof/>
              </w:rPr>
              <w:t>ọ</w:t>
            </w:r>
            <w:r w:rsidRPr="008C01A9">
              <w:rPr>
                <w:rStyle w:val="Hyperlink"/>
                <w:noProof/>
              </w:rPr>
              <w:t>c</w:t>
            </w:r>
            <w:r>
              <w:rPr>
                <w:noProof/>
                <w:webHidden/>
              </w:rPr>
              <w:tab/>
            </w:r>
            <w:r>
              <w:rPr>
                <w:noProof/>
                <w:webHidden/>
              </w:rPr>
              <w:fldChar w:fldCharType="begin"/>
            </w:r>
            <w:r>
              <w:rPr>
                <w:noProof/>
                <w:webHidden/>
              </w:rPr>
              <w:instrText xml:space="preserve"> PAGEREF _Toc241909132 \h </w:instrText>
            </w:r>
            <w:r>
              <w:rPr>
                <w:noProof/>
                <w:webHidden/>
              </w:rPr>
            </w:r>
            <w:r>
              <w:rPr>
                <w:noProof/>
                <w:webHidden/>
              </w:rPr>
              <w:fldChar w:fldCharType="separate"/>
            </w:r>
            <w:r>
              <w:rPr>
                <w:noProof/>
                <w:webHidden/>
              </w:rPr>
              <w:t>20</w:t>
            </w:r>
            <w:r>
              <w:rPr>
                <w:noProof/>
                <w:webHidden/>
              </w:rPr>
              <w:fldChar w:fldCharType="end"/>
            </w:r>
          </w:hyperlink>
        </w:p>
        <w:p w14:paraId="3DE48749" w14:textId="6AB3F261" w:rsidR="00F66CF4" w:rsidRDefault="00F66CF4">
          <w:pPr>
            <w:pStyle w:val="TOC3"/>
            <w:tabs>
              <w:tab w:val="right" w:leader="dot" w:pos="9061"/>
            </w:tabs>
            <w:rPr>
              <w:rFonts w:asciiTheme="minorHAnsi" w:hAnsiTheme="minorHAnsi"/>
              <w:noProof/>
              <w:kern w:val="2"/>
              <w:sz w:val="24"/>
              <w:szCs w:val="24"/>
              <w:lang w:val="vi-VN" w:eastAsia="vi-VN"/>
              <w14:ligatures w14:val="standardContextual"/>
            </w:rPr>
          </w:pPr>
          <w:hyperlink w:anchor="_Toc241909133" w:history="1">
            <w:r w:rsidRPr="008C01A9">
              <w:rPr>
                <w:rStyle w:val="Hyperlink"/>
                <w:noProof/>
              </w:rPr>
              <w:t>3.5.1 Mô t</w:t>
            </w:r>
            <w:r w:rsidRPr="008C01A9">
              <w:rPr>
                <w:rStyle w:val="Hyperlink"/>
                <w:noProof/>
              </w:rPr>
              <w:t>ả</w:t>
            </w:r>
            <w:r w:rsidRPr="008C01A9">
              <w:rPr>
                <w:rStyle w:val="Hyperlink"/>
                <w:noProof/>
              </w:rPr>
              <w:t xml:space="preserve"> use case UC005</w:t>
            </w:r>
            <w:r>
              <w:rPr>
                <w:noProof/>
                <w:webHidden/>
              </w:rPr>
              <w:tab/>
            </w:r>
            <w:r>
              <w:rPr>
                <w:noProof/>
                <w:webHidden/>
              </w:rPr>
              <w:fldChar w:fldCharType="begin"/>
            </w:r>
            <w:r>
              <w:rPr>
                <w:noProof/>
                <w:webHidden/>
              </w:rPr>
              <w:instrText xml:space="preserve"> PAGEREF _Toc241909133 \h </w:instrText>
            </w:r>
            <w:r>
              <w:rPr>
                <w:noProof/>
                <w:webHidden/>
              </w:rPr>
            </w:r>
            <w:r>
              <w:rPr>
                <w:noProof/>
                <w:webHidden/>
              </w:rPr>
              <w:fldChar w:fldCharType="separate"/>
            </w:r>
            <w:r>
              <w:rPr>
                <w:noProof/>
                <w:webHidden/>
              </w:rPr>
              <w:t>20</w:t>
            </w:r>
            <w:r>
              <w:rPr>
                <w:noProof/>
                <w:webHidden/>
              </w:rPr>
              <w:fldChar w:fldCharType="end"/>
            </w:r>
          </w:hyperlink>
        </w:p>
        <w:p w14:paraId="0326C986" w14:textId="3573B53F" w:rsidR="00F66CF4" w:rsidRDefault="00F66CF4">
          <w:pPr>
            <w:pStyle w:val="TOC2"/>
            <w:tabs>
              <w:tab w:val="left" w:pos="850"/>
              <w:tab w:val="right" w:leader="dot" w:pos="9061"/>
            </w:tabs>
            <w:rPr>
              <w:rFonts w:asciiTheme="minorHAnsi" w:hAnsiTheme="minorHAnsi"/>
              <w:noProof/>
              <w:kern w:val="2"/>
              <w:sz w:val="24"/>
              <w:szCs w:val="24"/>
              <w:lang w:val="vi-VN" w:eastAsia="vi-VN"/>
              <w14:ligatures w14:val="standardContextual"/>
            </w:rPr>
          </w:pPr>
          <w:hyperlink w:anchor="_Toc241909134" w:history="1">
            <w:r w:rsidRPr="008C01A9">
              <w:rPr>
                <w:rStyle w:val="Hyperlink"/>
                <w:noProof/>
              </w:rPr>
              <w:t>3.6.</w:t>
            </w:r>
            <w:r>
              <w:rPr>
                <w:rFonts w:asciiTheme="minorHAnsi" w:hAnsiTheme="minorHAnsi"/>
                <w:noProof/>
                <w:kern w:val="2"/>
                <w:sz w:val="24"/>
                <w:szCs w:val="24"/>
                <w:lang w:val="vi-VN" w:eastAsia="vi-VN"/>
                <w14:ligatures w14:val="standardContextual"/>
              </w:rPr>
              <w:tab/>
            </w:r>
            <w:r w:rsidRPr="008C01A9">
              <w:rPr>
                <w:rStyle w:val="Hyperlink"/>
                <w:noProof/>
              </w:rPr>
              <w:t>UC006_Qu</w:t>
            </w:r>
            <w:r w:rsidRPr="008C01A9">
              <w:rPr>
                <w:rStyle w:val="Hyperlink"/>
                <w:noProof/>
              </w:rPr>
              <w:t>ả</w:t>
            </w:r>
            <w:r w:rsidRPr="008C01A9">
              <w:rPr>
                <w:rStyle w:val="Hyperlink"/>
                <w:noProof/>
              </w:rPr>
              <w:t>n lý l</w:t>
            </w:r>
            <w:r w:rsidRPr="008C01A9">
              <w:rPr>
                <w:rStyle w:val="Hyperlink"/>
                <w:noProof/>
              </w:rPr>
              <w:t>ớ</w:t>
            </w:r>
            <w:r w:rsidRPr="008C01A9">
              <w:rPr>
                <w:rStyle w:val="Hyperlink"/>
                <w:noProof/>
              </w:rPr>
              <w:t>p h</w:t>
            </w:r>
            <w:r w:rsidRPr="008C01A9">
              <w:rPr>
                <w:rStyle w:val="Hyperlink"/>
                <w:noProof/>
              </w:rPr>
              <w:t>ọ</w:t>
            </w:r>
            <w:r w:rsidRPr="008C01A9">
              <w:rPr>
                <w:rStyle w:val="Hyperlink"/>
                <w:noProof/>
              </w:rPr>
              <w:t>c và l</w:t>
            </w:r>
            <w:r w:rsidRPr="008C01A9">
              <w:rPr>
                <w:rStyle w:val="Hyperlink"/>
                <w:noProof/>
              </w:rPr>
              <w:t>ị</w:t>
            </w:r>
            <w:r w:rsidRPr="008C01A9">
              <w:rPr>
                <w:rStyle w:val="Hyperlink"/>
                <w:noProof/>
              </w:rPr>
              <w:t>ch h</w:t>
            </w:r>
            <w:r w:rsidRPr="008C01A9">
              <w:rPr>
                <w:rStyle w:val="Hyperlink"/>
                <w:noProof/>
              </w:rPr>
              <w:t>ọ</w:t>
            </w:r>
            <w:r w:rsidRPr="008C01A9">
              <w:rPr>
                <w:rStyle w:val="Hyperlink"/>
                <w:noProof/>
              </w:rPr>
              <w:t>c</w:t>
            </w:r>
            <w:r>
              <w:rPr>
                <w:noProof/>
                <w:webHidden/>
              </w:rPr>
              <w:tab/>
            </w:r>
            <w:r>
              <w:rPr>
                <w:noProof/>
                <w:webHidden/>
              </w:rPr>
              <w:fldChar w:fldCharType="begin"/>
            </w:r>
            <w:r>
              <w:rPr>
                <w:noProof/>
                <w:webHidden/>
              </w:rPr>
              <w:instrText xml:space="preserve"> PAGEREF _Toc241909134 \h </w:instrText>
            </w:r>
            <w:r>
              <w:rPr>
                <w:noProof/>
                <w:webHidden/>
              </w:rPr>
            </w:r>
            <w:r>
              <w:rPr>
                <w:noProof/>
                <w:webHidden/>
              </w:rPr>
              <w:fldChar w:fldCharType="separate"/>
            </w:r>
            <w:r>
              <w:rPr>
                <w:noProof/>
                <w:webHidden/>
              </w:rPr>
              <w:t>22</w:t>
            </w:r>
            <w:r>
              <w:rPr>
                <w:noProof/>
                <w:webHidden/>
              </w:rPr>
              <w:fldChar w:fldCharType="end"/>
            </w:r>
          </w:hyperlink>
        </w:p>
        <w:p w14:paraId="020DD088" w14:textId="2F927D6F"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35" w:history="1">
            <w:r w:rsidRPr="008C01A9">
              <w:rPr>
                <w:rStyle w:val="Hyperlink"/>
                <w:noProof/>
              </w:rPr>
              <w:t>3.6.1 Mô t</w:t>
            </w:r>
            <w:r w:rsidRPr="008C01A9">
              <w:rPr>
                <w:rStyle w:val="Hyperlink"/>
                <w:noProof/>
              </w:rPr>
              <w:t>ả</w:t>
            </w:r>
            <w:r w:rsidRPr="008C01A9">
              <w:rPr>
                <w:rStyle w:val="Hyperlink"/>
                <w:noProof/>
              </w:rPr>
              <w:t xml:space="preserve"> use case UC006</w:t>
            </w:r>
            <w:r>
              <w:rPr>
                <w:noProof/>
                <w:webHidden/>
              </w:rPr>
              <w:tab/>
            </w:r>
            <w:r>
              <w:rPr>
                <w:noProof/>
                <w:webHidden/>
              </w:rPr>
              <w:fldChar w:fldCharType="begin"/>
            </w:r>
            <w:r>
              <w:rPr>
                <w:noProof/>
                <w:webHidden/>
              </w:rPr>
              <w:instrText xml:space="preserve"> PAGEREF _Toc241909135 \h </w:instrText>
            </w:r>
            <w:r>
              <w:rPr>
                <w:noProof/>
                <w:webHidden/>
              </w:rPr>
            </w:r>
            <w:r>
              <w:rPr>
                <w:noProof/>
                <w:webHidden/>
              </w:rPr>
              <w:fldChar w:fldCharType="separate"/>
            </w:r>
            <w:r>
              <w:rPr>
                <w:noProof/>
                <w:webHidden/>
              </w:rPr>
              <w:t>22</w:t>
            </w:r>
            <w:r>
              <w:rPr>
                <w:noProof/>
                <w:webHidden/>
              </w:rPr>
              <w:fldChar w:fldCharType="end"/>
            </w:r>
          </w:hyperlink>
        </w:p>
        <w:p w14:paraId="6705A362" w14:textId="182DD18E"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36" w:history="1">
            <w:r w:rsidRPr="008C01A9">
              <w:rPr>
                <w:rStyle w:val="Hyperlink"/>
                <w:noProof/>
              </w:rPr>
              <w:t>3.6.2. Bi</w:t>
            </w:r>
            <w:r w:rsidRPr="008C01A9">
              <w:rPr>
                <w:rStyle w:val="Hyperlink"/>
                <w:noProof/>
              </w:rPr>
              <w:t>ể</w:t>
            </w:r>
            <w:r w:rsidRPr="008C01A9">
              <w:rPr>
                <w:rStyle w:val="Hyperlink"/>
                <w:noProof/>
              </w:rPr>
              <w:t>u đ</w:t>
            </w:r>
            <w:r w:rsidRPr="008C01A9">
              <w:rPr>
                <w:rStyle w:val="Hyperlink"/>
                <w:noProof/>
              </w:rPr>
              <w:t>ồ</w:t>
            </w:r>
            <w:r>
              <w:rPr>
                <w:noProof/>
                <w:webHidden/>
              </w:rPr>
              <w:tab/>
            </w:r>
            <w:r>
              <w:rPr>
                <w:noProof/>
                <w:webHidden/>
              </w:rPr>
              <w:fldChar w:fldCharType="begin"/>
            </w:r>
            <w:r>
              <w:rPr>
                <w:noProof/>
                <w:webHidden/>
              </w:rPr>
              <w:instrText xml:space="preserve"> PAGEREF _Toc241909136 \h </w:instrText>
            </w:r>
            <w:r>
              <w:rPr>
                <w:noProof/>
                <w:webHidden/>
              </w:rPr>
            </w:r>
            <w:r>
              <w:rPr>
                <w:noProof/>
                <w:webHidden/>
              </w:rPr>
              <w:fldChar w:fldCharType="separate"/>
            </w:r>
            <w:r>
              <w:rPr>
                <w:noProof/>
                <w:webHidden/>
              </w:rPr>
              <w:t>23</w:t>
            </w:r>
            <w:r>
              <w:rPr>
                <w:noProof/>
                <w:webHidden/>
              </w:rPr>
              <w:fldChar w:fldCharType="end"/>
            </w:r>
          </w:hyperlink>
        </w:p>
        <w:p w14:paraId="5E59DD5B" w14:textId="3FE9BFBE" w:rsidR="00F66CF4" w:rsidRDefault="00F66CF4">
          <w:pPr>
            <w:pStyle w:val="TOC2"/>
            <w:tabs>
              <w:tab w:val="right" w:leader="dot" w:pos="9061"/>
            </w:tabs>
            <w:rPr>
              <w:rFonts w:asciiTheme="minorHAnsi" w:hAnsiTheme="minorHAnsi"/>
              <w:noProof/>
              <w:kern w:val="2"/>
              <w:sz w:val="24"/>
              <w:szCs w:val="24"/>
              <w:lang w:val="vi-VN" w:eastAsia="vi-VN"/>
              <w14:ligatures w14:val="standardContextual"/>
            </w:rPr>
          </w:pPr>
          <w:hyperlink w:anchor="_Toc241909137" w:history="1">
            <w:r w:rsidRPr="008C01A9">
              <w:rPr>
                <w:rStyle w:val="Hyperlink"/>
                <w:noProof/>
              </w:rPr>
              <w:t>3.7. Mô t</w:t>
            </w:r>
            <w:r w:rsidRPr="008C01A9">
              <w:rPr>
                <w:rStyle w:val="Hyperlink"/>
                <w:noProof/>
              </w:rPr>
              <w:t>ả</w:t>
            </w:r>
            <w:r w:rsidRPr="008C01A9">
              <w:rPr>
                <w:rStyle w:val="Hyperlink"/>
                <w:noProof/>
              </w:rPr>
              <w:t xml:space="preserve"> use case UC007</w:t>
            </w:r>
            <w:r>
              <w:rPr>
                <w:noProof/>
                <w:webHidden/>
              </w:rPr>
              <w:tab/>
            </w:r>
            <w:r>
              <w:rPr>
                <w:noProof/>
                <w:webHidden/>
              </w:rPr>
              <w:fldChar w:fldCharType="begin"/>
            </w:r>
            <w:r>
              <w:rPr>
                <w:noProof/>
                <w:webHidden/>
              </w:rPr>
              <w:instrText xml:space="preserve"> PAGEREF _Toc241909137 \h </w:instrText>
            </w:r>
            <w:r>
              <w:rPr>
                <w:noProof/>
                <w:webHidden/>
              </w:rPr>
            </w:r>
            <w:r>
              <w:rPr>
                <w:noProof/>
                <w:webHidden/>
              </w:rPr>
              <w:fldChar w:fldCharType="separate"/>
            </w:r>
            <w:r>
              <w:rPr>
                <w:noProof/>
                <w:webHidden/>
              </w:rPr>
              <w:t>24</w:t>
            </w:r>
            <w:r>
              <w:rPr>
                <w:noProof/>
                <w:webHidden/>
              </w:rPr>
              <w:fldChar w:fldCharType="end"/>
            </w:r>
          </w:hyperlink>
        </w:p>
        <w:p w14:paraId="388DE0CC" w14:textId="5E11A381"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138" w:history="1">
            <w:r w:rsidRPr="008C01A9">
              <w:rPr>
                <w:rStyle w:val="Hyperlink"/>
                <w:noProof/>
              </w:rPr>
              <w:t>3.8</w:t>
            </w:r>
            <w:r>
              <w:rPr>
                <w:rFonts w:asciiTheme="minorHAnsi" w:hAnsiTheme="minorHAnsi"/>
                <w:noProof/>
                <w:kern w:val="2"/>
                <w:sz w:val="24"/>
                <w:szCs w:val="24"/>
                <w:lang w:val="vi-VN" w:eastAsia="vi-VN"/>
                <w14:ligatures w14:val="standardContextual"/>
              </w:rPr>
              <w:tab/>
            </w:r>
            <w:r w:rsidRPr="008C01A9">
              <w:rPr>
                <w:rStyle w:val="Hyperlink"/>
                <w:noProof/>
              </w:rPr>
              <w:t>UC008_Đăng ký h</w:t>
            </w:r>
            <w:r w:rsidRPr="008C01A9">
              <w:rPr>
                <w:rStyle w:val="Hyperlink"/>
                <w:noProof/>
              </w:rPr>
              <w:t>ọ</w:t>
            </w:r>
            <w:r w:rsidRPr="008C01A9">
              <w:rPr>
                <w:rStyle w:val="Hyperlink"/>
                <w:noProof/>
              </w:rPr>
              <w:t>c viên vào l</w:t>
            </w:r>
            <w:r w:rsidRPr="008C01A9">
              <w:rPr>
                <w:rStyle w:val="Hyperlink"/>
                <w:noProof/>
              </w:rPr>
              <w:t>ớ</w:t>
            </w:r>
            <w:r w:rsidRPr="008C01A9">
              <w:rPr>
                <w:rStyle w:val="Hyperlink"/>
                <w:noProof/>
              </w:rPr>
              <w:t>p</w:t>
            </w:r>
            <w:r>
              <w:rPr>
                <w:noProof/>
                <w:webHidden/>
              </w:rPr>
              <w:tab/>
            </w:r>
            <w:r>
              <w:rPr>
                <w:noProof/>
                <w:webHidden/>
              </w:rPr>
              <w:fldChar w:fldCharType="begin"/>
            </w:r>
            <w:r>
              <w:rPr>
                <w:noProof/>
                <w:webHidden/>
              </w:rPr>
              <w:instrText xml:space="preserve"> PAGEREF _Toc241909138 \h </w:instrText>
            </w:r>
            <w:r>
              <w:rPr>
                <w:noProof/>
                <w:webHidden/>
              </w:rPr>
            </w:r>
            <w:r>
              <w:rPr>
                <w:noProof/>
                <w:webHidden/>
              </w:rPr>
              <w:fldChar w:fldCharType="separate"/>
            </w:r>
            <w:r>
              <w:rPr>
                <w:noProof/>
                <w:webHidden/>
              </w:rPr>
              <w:t>26</w:t>
            </w:r>
            <w:r>
              <w:rPr>
                <w:noProof/>
                <w:webHidden/>
              </w:rPr>
              <w:fldChar w:fldCharType="end"/>
            </w:r>
          </w:hyperlink>
        </w:p>
        <w:p w14:paraId="35F5CBCD" w14:textId="3F8E0601" w:rsidR="00F66CF4" w:rsidRDefault="00F66CF4">
          <w:pPr>
            <w:pStyle w:val="TOC1"/>
            <w:tabs>
              <w:tab w:val="left" w:pos="440"/>
              <w:tab w:val="right" w:leader="dot" w:pos="9061"/>
            </w:tabs>
            <w:rPr>
              <w:rFonts w:asciiTheme="minorHAnsi" w:hAnsiTheme="minorHAnsi"/>
              <w:noProof/>
              <w:kern w:val="2"/>
              <w:sz w:val="24"/>
              <w:szCs w:val="24"/>
              <w:lang w:val="vi-VN" w:eastAsia="vi-VN"/>
              <w14:ligatures w14:val="standardContextual"/>
            </w:rPr>
          </w:pPr>
          <w:hyperlink w:anchor="_Toc241909139" w:history="1">
            <w:r w:rsidRPr="008C01A9">
              <w:rPr>
                <w:rStyle w:val="Hyperlink"/>
                <w:b/>
                <w:noProof/>
              </w:rPr>
              <w:t>4.</w:t>
            </w:r>
            <w:r>
              <w:rPr>
                <w:rFonts w:asciiTheme="minorHAnsi" w:hAnsiTheme="minorHAnsi"/>
                <w:noProof/>
                <w:kern w:val="2"/>
                <w:sz w:val="24"/>
                <w:szCs w:val="24"/>
                <w:lang w:val="vi-VN" w:eastAsia="vi-VN"/>
                <w14:ligatures w14:val="standardContextual"/>
              </w:rPr>
              <w:tab/>
            </w:r>
            <w:r w:rsidRPr="008C01A9">
              <w:rPr>
                <w:rStyle w:val="Hyperlink"/>
                <w:b/>
                <w:noProof/>
              </w:rPr>
              <w:t>CÁC THÔNG TIN H</w:t>
            </w:r>
            <w:r w:rsidRPr="008C01A9">
              <w:rPr>
                <w:rStyle w:val="Hyperlink"/>
                <w:b/>
                <w:noProof/>
              </w:rPr>
              <w:t>Ỗ</w:t>
            </w:r>
            <w:r w:rsidRPr="008C01A9">
              <w:rPr>
                <w:rStyle w:val="Hyperlink"/>
                <w:b/>
                <w:noProof/>
              </w:rPr>
              <w:t xml:space="preserve"> TR</w:t>
            </w:r>
            <w:r w:rsidRPr="008C01A9">
              <w:rPr>
                <w:rStyle w:val="Hyperlink"/>
                <w:b/>
                <w:noProof/>
              </w:rPr>
              <w:t>Ợ</w:t>
            </w:r>
            <w:r w:rsidRPr="008C01A9">
              <w:rPr>
                <w:rStyle w:val="Hyperlink"/>
                <w:b/>
                <w:noProof/>
              </w:rPr>
              <w:t xml:space="preserve"> KHÁC</w:t>
            </w:r>
            <w:r>
              <w:rPr>
                <w:noProof/>
                <w:webHidden/>
              </w:rPr>
              <w:tab/>
            </w:r>
            <w:r>
              <w:rPr>
                <w:noProof/>
                <w:webHidden/>
              </w:rPr>
              <w:fldChar w:fldCharType="begin"/>
            </w:r>
            <w:r>
              <w:rPr>
                <w:noProof/>
                <w:webHidden/>
              </w:rPr>
              <w:instrText xml:space="preserve"> PAGEREF _Toc241909139 \h </w:instrText>
            </w:r>
            <w:r>
              <w:rPr>
                <w:noProof/>
                <w:webHidden/>
              </w:rPr>
            </w:r>
            <w:r>
              <w:rPr>
                <w:noProof/>
                <w:webHidden/>
              </w:rPr>
              <w:fldChar w:fldCharType="separate"/>
            </w:r>
            <w:r>
              <w:rPr>
                <w:noProof/>
                <w:webHidden/>
              </w:rPr>
              <w:t>54</w:t>
            </w:r>
            <w:r>
              <w:rPr>
                <w:noProof/>
                <w:webHidden/>
              </w:rPr>
              <w:fldChar w:fldCharType="end"/>
            </w:r>
          </w:hyperlink>
        </w:p>
        <w:p w14:paraId="31983B36" w14:textId="183CCCE0"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140" w:history="1">
            <w:r w:rsidRPr="008C01A9">
              <w:rPr>
                <w:rStyle w:val="Hyperlink"/>
                <w:noProof/>
              </w:rPr>
              <w:t>4.1</w:t>
            </w:r>
            <w:r>
              <w:rPr>
                <w:rFonts w:asciiTheme="minorHAnsi" w:hAnsiTheme="minorHAnsi"/>
                <w:noProof/>
                <w:kern w:val="2"/>
                <w:sz w:val="24"/>
                <w:szCs w:val="24"/>
                <w:lang w:val="vi-VN" w:eastAsia="vi-VN"/>
                <w14:ligatures w14:val="standardContextual"/>
              </w:rPr>
              <w:tab/>
            </w:r>
            <w:r w:rsidRPr="008C01A9">
              <w:rPr>
                <w:rStyle w:val="Hyperlink"/>
                <w:noProof/>
              </w:rPr>
              <w:t>Yêu c</w:t>
            </w:r>
            <w:r w:rsidRPr="008C01A9">
              <w:rPr>
                <w:rStyle w:val="Hyperlink"/>
                <w:noProof/>
              </w:rPr>
              <w:t>ầ</w:t>
            </w:r>
            <w:r w:rsidRPr="008C01A9">
              <w:rPr>
                <w:rStyle w:val="Hyperlink"/>
                <w:noProof/>
              </w:rPr>
              <w:t>u phi ch</w:t>
            </w:r>
            <w:r w:rsidRPr="008C01A9">
              <w:rPr>
                <w:rStyle w:val="Hyperlink"/>
                <w:noProof/>
              </w:rPr>
              <w:t>ứ</w:t>
            </w:r>
            <w:r w:rsidRPr="008C01A9">
              <w:rPr>
                <w:rStyle w:val="Hyperlink"/>
                <w:noProof/>
              </w:rPr>
              <w:t>c năng (NFR)</w:t>
            </w:r>
            <w:r>
              <w:rPr>
                <w:noProof/>
                <w:webHidden/>
              </w:rPr>
              <w:tab/>
            </w:r>
            <w:r>
              <w:rPr>
                <w:noProof/>
                <w:webHidden/>
              </w:rPr>
              <w:fldChar w:fldCharType="begin"/>
            </w:r>
            <w:r>
              <w:rPr>
                <w:noProof/>
                <w:webHidden/>
              </w:rPr>
              <w:instrText xml:space="preserve"> PAGEREF _Toc241909140 \h </w:instrText>
            </w:r>
            <w:r>
              <w:rPr>
                <w:noProof/>
                <w:webHidden/>
              </w:rPr>
            </w:r>
            <w:r>
              <w:rPr>
                <w:noProof/>
                <w:webHidden/>
              </w:rPr>
              <w:fldChar w:fldCharType="separate"/>
            </w:r>
            <w:r>
              <w:rPr>
                <w:noProof/>
                <w:webHidden/>
              </w:rPr>
              <w:t>54</w:t>
            </w:r>
            <w:r>
              <w:rPr>
                <w:noProof/>
                <w:webHidden/>
              </w:rPr>
              <w:fldChar w:fldCharType="end"/>
            </w:r>
          </w:hyperlink>
        </w:p>
        <w:p w14:paraId="382441E3" w14:textId="78ED8B89"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141" w:history="1">
            <w:r w:rsidRPr="008C01A9">
              <w:rPr>
                <w:rStyle w:val="Hyperlink"/>
                <w:noProof/>
              </w:rPr>
              <w:t>4.2</w:t>
            </w:r>
            <w:r>
              <w:rPr>
                <w:rFonts w:asciiTheme="minorHAnsi" w:hAnsiTheme="minorHAnsi"/>
                <w:noProof/>
                <w:kern w:val="2"/>
                <w:sz w:val="24"/>
                <w:szCs w:val="24"/>
                <w:lang w:val="vi-VN" w:eastAsia="vi-VN"/>
                <w14:ligatures w14:val="standardContextual"/>
              </w:rPr>
              <w:tab/>
            </w:r>
            <w:r w:rsidRPr="008C01A9">
              <w:rPr>
                <w:rStyle w:val="Hyperlink"/>
                <w:noProof/>
              </w:rPr>
              <w:t>Ma tr</w:t>
            </w:r>
            <w:r w:rsidRPr="008C01A9">
              <w:rPr>
                <w:rStyle w:val="Hyperlink"/>
                <w:noProof/>
              </w:rPr>
              <w:t>ậ</w:t>
            </w:r>
            <w:r w:rsidRPr="008C01A9">
              <w:rPr>
                <w:rStyle w:val="Hyperlink"/>
                <w:noProof/>
              </w:rPr>
              <w:t>n truy v</w:t>
            </w:r>
            <w:r w:rsidRPr="008C01A9">
              <w:rPr>
                <w:rStyle w:val="Hyperlink"/>
                <w:noProof/>
              </w:rPr>
              <w:t>ế</w:t>
            </w:r>
            <w:r w:rsidRPr="008C01A9">
              <w:rPr>
                <w:rStyle w:val="Hyperlink"/>
                <w:noProof/>
              </w:rPr>
              <w:t>t yêu c</w:t>
            </w:r>
            <w:r w:rsidRPr="008C01A9">
              <w:rPr>
                <w:rStyle w:val="Hyperlink"/>
                <w:noProof/>
              </w:rPr>
              <w:t>ầ</w:t>
            </w:r>
            <w:r w:rsidRPr="008C01A9">
              <w:rPr>
                <w:rStyle w:val="Hyperlink"/>
                <w:noProof/>
              </w:rPr>
              <w:t>u (Requirements Traceability Matrix)</w:t>
            </w:r>
            <w:r>
              <w:rPr>
                <w:noProof/>
                <w:webHidden/>
              </w:rPr>
              <w:tab/>
            </w:r>
            <w:r>
              <w:rPr>
                <w:noProof/>
                <w:webHidden/>
              </w:rPr>
              <w:fldChar w:fldCharType="begin"/>
            </w:r>
            <w:r>
              <w:rPr>
                <w:noProof/>
                <w:webHidden/>
              </w:rPr>
              <w:instrText xml:space="preserve"> PAGEREF _Toc241909141 \h </w:instrText>
            </w:r>
            <w:r>
              <w:rPr>
                <w:noProof/>
                <w:webHidden/>
              </w:rPr>
            </w:r>
            <w:r>
              <w:rPr>
                <w:noProof/>
                <w:webHidden/>
              </w:rPr>
              <w:fldChar w:fldCharType="separate"/>
            </w:r>
            <w:r>
              <w:rPr>
                <w:noProof/>
                <w:webHidden/>
              </w:rPr>
              <w:t>56</w:t>
            </w:r>
            <w:r>
              <w:rPr>
                <w:noProof/>
                <w:webHidden/>
              </w:rPr>
              <w:fldChar w:fldCharType="end"/>
            </w:r>
          </w:hyperlink>
        </w:p>
        <w:p w14:paraId="62006EF0" w14:textId="75356B1A"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42" w:history="1">
            <w:r w:rsidRPr="008C01A9">
              <w:rPr>
                <w:rStyle w:val="Hyperlink"/>
                <w:noProof/>
              </w:rPr>
              <w:t>4.2.1</w:t>
            </w:r>
            <w:r>
              <w:rPr>
                <w:rFonts w:asciiTheme="minorHAnsi" w:hAnsiTheme="minorHAnsi"/>
                <w:noProof/>
                <w:kern w:val="2"/>
                <w:sz w:val="24"/>
                <w:szCs w:val="24"/>
                <w:lang w:val="vi-VN" w:eastAsia="vi-VN"/>
                <w14:ligatures w14:val="standardContextual"/>
              </w:rPr>
              <w:tab/>
            </w:r>
            <w:r w:rsidRPr="008C01A9">
              <w:rPr>
                <w:rStyle w:val="Hyperlink"/>
                <w:noProof/>
              </w:rPr>
              <w:t>Ma tr</w:t>
            </w:r>
            <w:r w:rsidRPr="008C01A9">
              <w:rPr>
                <w:rStyle w:val="Hyperlink"/>
                <w:noProof/>
              </w:rPr>
              <w:t>ậ</w:t>
            </w:r>
            <w:r w:rsidRPr="008C01A9">
              <w:rPr>
                <w:rStyle w:val="Hyperlink"/>
                <w:noProof/>
              </w:rPr>
              <w:t>n FR – UC</w:t>
            </w:r>
            <w:r>
              <w:rPr>
                <w:noProof/>
                <w:webHidden/>
              </w:rPr>
              <w:tab/>
            </w:r>
            <w:r>
              <w:rPr>
                <w:noProof/>
                <w:webHidden/>
              </w:rPr>
              <w:fldChar w:fldCharType="begin"/>
            </w:r>
            <w:r>
              <w:rPr>
                <w:noProof/>
                <w:webHidden/>
              </w:rPr>
              <w:instrText xml:space="preserve"> PAGEREF _Toc241909142 \h </w:instrText>
            </w:r>
            <w:r>
              <w:rPr>
                <w:noProof/>
                <w:webHidden/>
              </w:rPr>
            </w:r>
            <w:r>
              <w:rPr>
                <w:noProof/>
                <w:webHidden/>
              </w:rPr>
              <w:fldChar w:fldCharType="separate"/>
            </w:r>
            <w:r>
              <w:rPr>
                <w:noProof/>
                <w:webHidden/>
              </w:rPr>
              <w:t>56</w:t>
            </w:r>
            <w:r>
              <w:rPr>
                <w:noProof/>
                <w:webHidden/>
              </w:rPr>
              <w:fldChar w:fldCharType="end"/>
            </w:r>
          </w:hyperlink>
        </w:p>
        <w:p w14:paraId="45ACE659" w14:textId="3B6B2654"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43" w:history="1">
            <w:r w:rsidRPr="008C01A9">
              <w:rPr>
                <w:rStyle w:val="Hyperlink"/>
                <w:noProof/>
              </w:rPr>
              <w:t>4.2.2</w:t>
            </w:r>
            <w:r>
              <w:rPr>
                <w:rFonts w:asciiTheme="minorHAnsi" w:hAnsiTheme="minorHAnsi"/>
                <w:noProof/>
                <w:kern w:val="2"/>
                <w:sz w:val="24"/>
                <w:szCs w:val="24"/>
                <w:lang w:val="vi-VN" w:eastAsia="vi-VN"/>
                <w14:ligatures w14:val="standardContextual"/>
              </w:rPr>
              <w:tab/>
            </w:r>
            <w:r w:rsidRPr="008C01A9">
              <w:rPr>
                <w:rStyle w:val="Hyperlink"/>
                <w:noProof/>
              </w:rPr>
              <w:t>Ma tr</w:t>
            </w:r>
            <w:r w:rsidRPr="008C01A9">
              <w:rPr>
                <w:rStyle w:val="Hyperlink"/>
                <w:noProof/>
              </w:rPr>
              <w:t>ậ</w:t>
            </w:r>
            <w:r w:rsidRPr="008C01A9">
              <w:rPr>
                <w:rStyle w:val="Hyperlink"/>
                <w:noProof/>
              </w:rPr>
              <w:t>n UC – NFR liên quan</w:t>
            </w:r>
            <w:r>
              <w:rPr>
                <w:noProof/>
                <w:webHidden/>
              </w:rPr>
              <w:tab/>
            </w:r>
            <w:r>
              <w:rPr>
                <w:noProof/>
                <w:webHidden/>
              </w:rPr>
              <w:fldChar w:fldCharType="begin"/>
            </w:r>
            <w:r>
              <w:rPr>
                <w:noProof/>
                <w:webHidden/>
              </w:rPr>
              <w:instrText xml:space="preserve"> PAGEREF _Toc241909143 \h </w:instrText>
            </w:r>
            <w:r>
              <w:rPr>
                <w:noProof/>
                <w:webHidden/>
              </w:rPr>
            </w:r>
            <w:r>
              <w:rPr>
                <w:noProof/>
                <w:webHidden/>
              </w:rPr>
              <w:fldChar w:fldCharType="separate"/>
            </w:r>
            <w:r>
              <w:rPr>
                <w:noProof/>
                <w:webHidden/>
              </w:rPr>
              <w:t>57</w:t>
            </w:r>
            <w:r>
              <w:rPr>
                <w:noProof/>
                <w:webHidden/>
              </w:rPr>
              <w:fldChar w:fldCharType="end"/>
            </w:r>
          </w:hyperlink>
        </w:p>
        <w:p w14:paraId="150DB329" w14:textId="56B99422"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44" w:history="1">
            <w:r w:rsidRPr="008C01A9">
              <w:rPr>
                <w:rStyle w:val="Hyperlink"/>
                <w:noProof/>
              </w:rPr>
              <w:t>4.2.3</w:t>
            </w:r>
            <w:r>
              <w:rPr>
                <w:rFonts w:asciiTheme="minorHAnsi" w:hAnsiTheme="minorHAnsi"/>
                <w:noProof/>
                <w:kern w:val="2"/>
                <w:sz w:val="24"/>
                <w:szCs w:val="24"/>
                <w:lang w:val="vi-VN" w:eastAsia="vi-VN"/>
                <w14:ligatures w14:val="standardContextual"/>
              </w:rPr>
              <w:tab/>
            </w:r>
            <w:r w:rsidRPr="008C01A9">
              <w:rPr>
                <w:rStyle w:val="Hyperlink"/>
                <w:noProof/>
              </w:rPr>
              <w:t>Ma tr</w:t>
            </w:r>
            <w:r w:rsidRPr="008C01A9">
              <w:rPr>
                <w:rStyle w:val="Hyperlink"/>
                <w:noProof/>
              </w:rPr>
              <w:t>ậ</w:t>
            </w:r>
            <w:r w:rsidRPr="008C01A9">
              <w:rPr>
                <w:rStyle w:val="Hyperlink"/>
                <w:noProof/>
              </w:rPr>
              <w:t>n FR – Test case (d</w:t>
            </w:r>
            <w:r w:rsidRPr="008C01A9">
              <w:rPr>
                <w:rStyle w:val="Hyperlink"/>
                <w:noProof/>
              </w:rPr>
              <w:t>ự</w:t>
            </w:r>
            <w:r w:rsidRPr="008C01A9">
              <w:rPr>
                <w:rStyle w:val="Hyperlink"/>
                <w:noProof/>
              </w:rPr>
              <w:t xml:space="preserve"> ki</w:t>
            </w:r>
            <w:r w:rsidRPr="008C01A9">
              <w:rPr>
                <w:rStyle w:val="Hyperlink"/>
                <w:noProof/>
              </w:rPr>
              <w:t>ế</w:t>
            </w:r>
            <w:r w:rsidRPr="008C01A9">
              <w:rPr>
                <w:rStyle w:val="Hyperlink"/>
                <w:noProof/>
              </w:rPr>
              <w:t>n)</w:t>
            </w:r>
            <w:r>
              <w:rPr>
                <w:noProof/>
                <w:webHidden/>
              </w:rPr>
              <w:tab/>
            </w:r>
            <w:r>
              <w:rPr>
                <w:noProof/>
                <w:webHidden/>
              </w:rPr>
              <w:fldChar w:fldCharType="begin"/>
            </w:r>
            <w:r>
              <w:rPr>
                <w:noProof/>
                <w:webHidden/>
              </w:rPr>
              <w:instrText xml:space="preserve"> PAGEREF _Toc241909144 \h </w:instrText>
            </w:r>
            <w:r>
              <w:rPr>
                <w:noProof/>
                <w:webHidden/>
              </w:rPr>
            </w:r>
            <w:r>
              <w:rPr>
                <w:noProof/>
                <w:webHidden/>
              </w:rPr>
              <w:fldChar w:fldCharType="separate"/>
            </w:r>
            <w:r>
              <w:rPr>
                <w:noProof/>
                <w:webHidden/>
              </w:rPr>
              <w:t>57</w:t>
            </w:r>
            <w:r>
              <w:rPr>
                <w:noProof/>
                <w:webHidden/>
              </w:rPr>
              <w:fldChar w:fldCharType="end"/>
            </w:r>
          </w:hyperlink>
        </w:p>
        <w:p w14:paraId="499EE2AB" w14:textId="236C85B8"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145" w:history="1">
            <w:r w:rsidRPr="008C01A9">
              <w:rPr>
                <w:rStyle w:val="Hyperlink"/>
                <w:noProof/>
              </w:rPr>
              <w:t>4.3</w:t>
            </w:r>
            <w:r>
              <w:rPr>
                <w:rFonts w:asciiTheme="minorHAnsi" w:hAnsiTheme="minorHAnsi"/>
                <w:noProof/>
                <w:kern w:val="2"/>
                <w:sz w:val="24"/>
                <w:szCs w:val="24"/>
                <w:lang w:val="vi-VN" w:eastAsia="vi-VN"/>
                <w14:ligatures w14:val="standardContextual"/>
              </w:rPr>
              <w:tab/>
            </w:r>
            <w:r w:rsidRPr="008C01A9">
              <w:rPr>
                <w:rStyle w:val="Hyperlink"/>
                <w:noProof/>
              </w:rPr>
              <w:t>Quy t</w:t>
            </w:r>
            <w:r w:rsidRPr="008C01A9">
              <w:rPr>
                <w:rStyle w:val="Hyperlink"/>
                <w:noProof/>
              </w:rPr>
              <w:t>ắ</w:t>
            </w:r>
            <w:r w:rsidRPr="008C01A9">
              <w:rPr>
                <w:rStyle w:val="Hyperlink"/>
                <w:noProof/>
              </w:rPr>
              <w:t>c nghi</w:t>
            </w:r>
            <w:r w:rsidRPr="008C01A9">
              <w:rPr>
                <w:rStyle w:val="Hyperlink"/>
                <w:noProof/>
              </w:rPr>
              <w:t>ệ</w:t>
            </w:r>
            <w:r w:rsidRPr="008C01A9">
              <w:rPr>
                <w:rStyle w:val="Hyperlink"/>
                <w:noProof/>
              </w:rPr>
              <w:t>p v</w:t>
            </w:r>
            <w:r w:rsidRPr="008C01A9">
              <w:rPr>
                <w:rStyle w:val="Hyperlink"/>
                <w:noProof/>
              </w:rPr>
              <w:t>ụ</w:t>
            </w:r>
            <w:r>
              <w:rPr>
                <w:noProof/>
                <w:webHidden/>
              </w:rPr>
              <w:tab/>
            </w:r>
            <w:r>
              <w:rPr>
                <w:noProof/>
                <w:webHidden/>
              </w:rPr>
              <w:fldChar w:fldCharType="begin"/>
            </w:r>
            <w:r>
              <w:rPr>
                <w:noProof/>
                <w:webHidden/>
              </w:rPr>
              <w:instrText xml:space="preserve"> PAGEREF _Toc241909145 \h </w:instrText>
            </w:r>
            <w:r>
              <w:rPr>
                <w:noProof/>
                <w:webHidden/>
              </w:rPr>
            </w:r>
            <w:r>
              <w:rPr>
                <w:noProof/>
                <w:webHidden/>
              </w:rPr>
              <w:fldChar w:fldCharType="separate"/>
            </w:r>
            <w:r>
              <w:rPr>
                <w:noProof/>
                <w:webHidden/>
              </w:rPr>
              <w:t>58</w:t>
            </w:r>
            <w:r>
              <w:rPr>
                <w:noProof/>
                <w:webHidden/>
              </w:rPr>
              <w:fldChar w:fldCharType="end"/>
            </w:r>
          </w:hyperlink>
        </w:p>
        <w:p w14:paraId="6F6A8B7E" w14:textId="21FBD77B" w:rsidR="00F66CF4" w:rsidRDefault="00F66CF4">
          <w:pPr>
            <w:pStyle w:val="TOC2"/>
            <w:tabs>
              <w:tab w:val="left" w:pos="785"/>
              <w:tab w:val="right" w:leader="dot" w:pos="9061"/>
            </w:tabs>
            <w:rPr>
              <w:rFonts w:asciiTheme="minorHAnsi" w:hAnsiTheme="minorHAnsi"/>
              <w:noProof/>
              <w:kern w:val="2"/>
              <w:sz w:val="24"/>
              <w:szCs w:val="24"/>
              <w:lang w:val="vi-VN" w:eastAsia="vi-VN"/>
              <w14:ligatures w14:val="standardContextual"/>
            </w:rPr>
          </w:pPr>
          <w:hyperlink w:anchor="_Toc241909146" w:history="1">
            <w:r w:rsidRPr="008C01A9">
              <w:rPr>
                <w:rStyle w:val="Hyperlink"/>
                <w:noProof/>
              </w:rPr>
              <w:t>4.4</w:t>
            </w:r>
            <w:r>
              <w:rPr>
                <w:rFonts w:asciiTheme="minorHAnsi" w:hAnsiTheme="minorHAnsi"/>
                <w:noProof/>
                <w:kern w:val="2"/>
                <w:sz w:val="24"/>
                <w:szCs w:val="24"/>
                <w:lang w:val="vi-VN" w:eastAsia="vi-VN"/>
                <w14:ligatures w14:val="standardContextual"/>
              </w:rPr>
              <w:tab/>
            </w:r>
            <w:r w:rsidRPr="008C01A9">
              <w:rPr>
                <w:rStyle w:val="Hyperlink"/>
                <w:noProof/>
              </w:rPr>
              <w:t>Ràng bu</w:t>
            </w:r>
            <w:r w:rsidRPr="008C01A9">
              <w:rPr>
                <w:rStyle w:val="Hyperlink"/>
                <w:noProof/>
              </w:rPr>
              <w:t>ộ</w:t>
            </w:r>
            <w:r w:rsidRPr="008C01A9">
              <w:rPr>
                <w:rStyle w:val="Hyperlink"/>
                <w:noProof/>
              </w:rPr>
              <w:t>c thi</w:t>
            </w:r>
            <w:r w:rsidRPr="008C01A9">
              <w:rPr>
                <w:rStyle w:val="Hyperlink"/>
                <w:noProof/>
              </w:rPr>
              <w:t>ế</w:t>
            </w:r>
            <w:r w:rsidRPr="008C01A9">
              <w:rPr>
                <w:rStyle w:val="Hyperlink"/>
                <w:noProof/>
              </w:rPr>
              <w:t>t k</w:t>
            </w:r>
            <w:r w:rsidRPr="008C01A9">
              <w:rPr>
                <w:rStyle w:val="Hyperlink"/>
                <w:noProof/>
              </w:rPr>
              <w:t>ế</w:t>
            </w:r>
            <w:r>
              <w:rPr>
                <w:noProof/>
                <w:webHidden/>
              </w:rPr>
              <w:tab/>
            </w:r>
            <w:r>
              <w:rPr>
                <w:noProof/>
                <w:webHidden/>
              </w:rPr>
              <w:fldChar w:fldCharType="begin"/>
            </w:r>
            <w:r>
              <w:rPr>
                <w:noProof/>
                <w:webHidden/>
              </w:rPr>
              <w:instrText xml:space="preserve"> PAGEREF _Toc241909146 \h </w:instrText>
            </w:r>
            <w:r>
              <w:rPr>
                <w:noProof/>
                <w:webHidden/>
              </w:rPr>
            </w:r>
            <w:r>
              <w:rPr>
                <w:noProof/>
                <w:webHidden/>
              </w:rPr>
              <w:fldChar w:fldCharType="separate"/>
            </w:r>
            <w:r>
              <w:rPr>
                <w:noProof/>
                <w:webHidden/>
              </w:rPr>
              <w:t>61</w:t>
            </w:r>
            <w:r>
              <w:rPr>
                <w:noProof/>
                <w:webHidden/>
              </w:rPr>
              <w:fldChar w:fldCharType="end"/>
            </w:r>
          </w:hyperlink>
        </w:p>
        <w:p w14:paraId="657644A7" w14:textId="1DC4D2F4"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47" w:history="1">
            <w:r w:rsidRPr="008C01A9">
              <w:rPr>
                <w:rStyle w:val="Hyperlink"/>
                <w:noProof/>
              </w:rPr>
              <w:t>4.4.1</w:t>
            </w:r>
            <w:r>
              <w:rPr>
                <w:rFonts w:asciiTheme="minorHAnsi" w:hAnsiTheme="minorHAnsi"/>
                <w:noProof/>
                <w:kern w:val="2"/>
                <w:sz w:val="24"/>
                <w:szCs w:val="24"/>
                <w:lang w:val="vi-VN" w:eastAsia="vi-VN"/>
                <w14:ligatures w14:val="standardContextual"/>
              </w:rPr>
              <w:tab/>
            </w:r>
            <w:r w:rsidRPr="008C01A9">
              <w:rPr>
                <w:rStyle w:val="Hyperlink"/>
                <w:noProof/>
              </w:rPr>
              <w:t>Ràng bu</w:t>
            </w:r>
            <w:r w:rsidRPr="008C01A9">
              <w:rPr>
                <w:rStyle w:val="Hyperlink"/>
                <w:noProof/>
              </w:rPr>
              <w:t>ộ</w:t>
            </w:r>
            <w:r w:rsidRPr="008C01A9">
              <w:rPr>
                <w:rStyle w:val="Hyperlink"/>
                <w:noProof/>
              </w:rPr>
              <w:t>c v</w:t>
            </w:r>
            <w:r w:rsidRPr="008C01A9">
              <w:rPr>
                <w:rStyle w:val="Hyperlink"/>
                <w:noProof/>
              </w:rPr>
              <w:t>ề</w:t>
            </w:r>
            <w:r w:rsidRPr="008C01A9">
              <w:rPr>
                <w:rStyle w:val="Hyperlink"/>
                <w:noProof/>
              </w:rPr>
              <w:t xml:space="preserve"> công ngh</w:t>
            </w:r>
            <w:r w:rsidRPr="008C01A9">
              <w:rPr>
                <w:rStyle w:val="Hyperlink"/>
                <w:noProof/>
              </w:rPr>
              <w:t>ệ</w:t>
            </w:r>
            <w:r>
              <w:rPr>
                <w:noProof/>
                <w:webHidden/>
              </w:rPr>
              <w:tab/>
            </w:r>
            <w:r>
              <w:rPr>
                <w:noProof/>
                <w:webHidden/>
              </w:rPr>
              <w:fldChar w:fldCharType="begin"/>
            </w:r>
            <w:r>
              <w:rPr>
                <w:noProof/>
                <w:webHidden/>
              </w:rPr>
              <w:instrText xml:space="preserve"> PAGEREF _Toc241909147 \h </w:instrText>
            </w:r>
            <w:r>
              <w:rPr>
                <w:noProof/>
                <w:webHidden/>
              </w:rPr>
            </w:r>
            <w:r>
              <w:rPr>
                <w:noProof/>
                <w:webHidden/>
              </w:rPr>
              <w:fldChar w:fldCharType="separate"/>
            </w:r>
            <w:r>
              <w:rPr>
                <w:noProof/>
                <w:webHidden/>
              </w:rPr>
              <w:t>61</w:t>
            </w:r>
            <w:r>
              <w:rPr>
                <w:noProof/>
                <w:webHidden/>
              </w:rPr>
              <w:fldChar w:fldCharType="end"/>
            </w:r>
          </w:hyperlink>
        </w:p>
        <w:p w14:paraId="05349975" w14:textId="28378B5B"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48" w:history="1">
            <w:r w:rsidRPr="008C01A9">
              <w:rPr>
                <w:rStyle w:val="Hyperlink"/>
                <w:noProof/>
              </w:rPr>
              <w:t>4.4.2</w:t>
            </w:r>
            <w:r>
              <w:rPr>
                <w:rFonts w:asciiTheme="minorHAnsi" w:hAnsiTheme="minorHAnsi"/>
                <w:noProof/>
                <w:kern w:val="2"/>
                <w:sz w:val="24"/>
                <w:szCs w:val="24"/>
                <w:lang w:val="vi-VN" w:eastAsia="vi-VN"/>
                <w14:ligatures w14:val="standardContextual"/>
              </w:rPr>
              <w:tab/>
            </w:r>
            <w:r w:rsidRPr="008C01A9">
              <w:rPr>
                <w:rStyle w:val="Hyperlink"/>
                <w:noProof/>
              </w:rPr>
              <w:t>Ràng bu</w:t>
            </w:r>
            <w:r w:rsidRPr="008C01A9">
              <w:rPr>
                <w:rStyle w:val="Hyperlink"/>
                <w:noProof/>
              </w:rPr>
              <w:t>ộ</w:t>
            </w:r>
            <w:r w:rsidRPr="008C01A9">
              <w:rPr>
                <w:rStyle w:val="Hyperlink"/>
                <w:noProof/>
              </w:rPr>
              <w:t>c v</w:t>
            </w:r>
            <w:r w:rsidRPr="008C01A9">
              <w:rPr>
                <w:rStyle w:val="Hyperlink"/>
                <w:noProof/>
              </w:rPr>
              <w:t>ề</w:t>
            </w:r>
            <w:r w:rsidRPr="008C01A9">
              <w:rPr>
                <w:rStyle w:val="Hyperlink"/>
                <w:noProof/>
              </w:rPr>
              <w:t xml:space="preserve"> ki</w:t>
            </w:r>
            <w:r w:rsidRPr="008C01A9">
              <w:rPr>
                <w:rStyle w:val="Hyperlink"/>
                <w:noProof/>
              </w:rPr>
              <w:t>ế</w:t>
            </w:r>
            <w:r w:rsidRPr="008C01A9">
              <w:rPr>
                <w:rStyle w:val="Hyperlink"/>
                <w:noProof/>
              </w:rPr>
              <w:t>n trúc</w:t>
            </w:r>
            <w:r>
              <w:rPr>
                <w:noProof/>
                <w:webHidden/>
              </w:rPr>
              <w:tab/>
            </w:r>
            <w:r>
              <w:rPr>
                <w:noProof/>
                <w:webHidden/>
              </w:rPr>
              <w:fldChar w:fldCharType="begin"/>
            </w:r>
            <w:r>
              <w:rPr>
                <w:noProof/>
                <w:webHidden/>
              </w:rPr>
              <w:instrText xml:space="preserve"> PAGEREF _Toc241909148 \h </w:instrText>
            </w:r>
            <w:r>
              <w:rPr>
                <w:noProof/>
                <w:webHidden/>
              </w:rPr>
            </w:r>
            <w:r>
              <w:rPr>
                <w:noProof/>
                <w:webHidden/>
              </w:rPr>
              <w:fldChar w:fldCharType="separate"/>
            </w:r>
            <w:r>
              <w:rPr>
                <w:noProof/>
                <w:webHidden/>
              </w:rPr>
              <w:t>62</w:t>
            </w:r>
            <w:r>
              <w:rPr>
                <w:noProof/>
                <w:webHidden/>
              </w:rPr>
              <w:fldChar w:fldCharType="end"/>
            </w:r>
          </w:hyperlink>
        </w:p>
        <w:p w14:paraId="4DEFC85D" w14:textId="2C3ADAAF"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49" w:history="1">
            <w:r w:rsidRPr="008C01A9">
              <w:rPr>
                <w:rStyle w:val="Hyperlink"/>
                <w:noProof/>
              </w:rPr>
              <w:t>4.4.3</w:t>
            </w:r>
            <w:r>
              <w:rPr>
                <w:rFonts w:asciiTheme="minorHAnsi" w:hAnsiTheme="minorHAnsi"/>
                <w:noProof/>
                <w:kern w:val="2"/>
                <w:sz w:val="24"/>
                <w:szCs w:val="24"/>
                <w:lang w:val="vi-VN" w:eastAsia="vi-VN"/>
                <w14:ligatures w14:val="standardContextual"/>
              </w:rPr>
              <w:tab/>
            </w:r>
            <w:r w:rsidRPr="008C01A9">
              <w:rPr>
                <w:rStyle w:val="Hyperlink"/>
                <w:noProof/>
              </w:rPr>
              <w:t>Ràng bu</w:t>
            </w:r>
            <w:r w:rsidRPr="008C01A9">
              <w:rPr>
                <w:rStyle w:val="Hyperlink"/>
                <w:noProof/>
              </w:rPr>
              <w:t>ộ</w:t>
            </w:r>
            <w:r w:rsidRPr="008C01A9">
              <w:rPr>
                <w:rStyle w:val="Hyperlink"/>
                <w:noProof/>
              </w:rPr>
              <w:t>c v</w:t>
            </w:r>
            <w:r w:rsidRPr="008C01A9">
              <w:rPr>
                <w:rStyle w:val="Hyperlink"/>
                <w:noProof/>
              </w:rPr>
              <w:t>ề</w:t>
            </w:r>
            <w:r w:rsidRPr="008C01A9">
              <w:rPr>
                <w:rStyle w:val="Hyperlink"/>
                <w:noProof/>
              </w:rPr>
              <w:t xml:space="preserve"> d</w:t>
            </w:r>
            <w:r w:rsidRPr="008C01A9">
              <w:rPr>
                <w:rStyle w:val="Hyperlink"/>
                <w:noProof/>
              </w:rPr>
              <w:t>ữ</w:t>
            </w:r>
            <w:r w:rsidRPr="008C01A9">
              <w:rPr>
                <w:rStyle w:val="Hyperlink"/>
                <w:noProof/>
              </w:rPr>
              <w:t xml:space="preserve"> li</w:t>
            </w:r>
            <w:r w:rsidRPr="008C01A9">
              <w:rPr>
                <w:rStyle w:val="Hyperlink"/>
                <w:noProof/>
              </w:rPr>
              <w:t>ệ</w:t>
            </w:r>
            <w:r w:rsidRPr="008C01A9">
              <w:rPr>
                <w:rStyle w:val="Hyperlink"/>
                <w:noProof/>
              </w:rPr>
              <w:t>u</w:t>
            </w:r>
            <w:r>
              <w:rPr>
                <w:noProof/>
                <w:webHidden/>
              </w:rPr>
              <w:tab/>
            </w:r>
            <w:r>
              <w:rPr>
                <w:noProof/>
                <w:webHidden/>
              </w:rPr>
              <w:fldChar w:fldCharType="begin"/>
            </w:r>
            <w:r>
              <w:rPr>
                <w:noProof/>
                <w:webHidden/>
              </w:rPr>
              <w:instrText xml:space="preserve"> PAGEREF _Toc241909149 \h </w:instrText>
            </w:r>
            <w:r>
              <w:rPr>
                <w:noProof/>
                <w:webHidden/>
              </w:rPr>
            </w:r>
            <w:r>
              <w:rPr>
                <w:noProof/>
                <w:webHidden/>
              </w:rPr>
              <w:fldChar w:fldCharType="separate"/>
            </w:r>
            <w:r>
              <w:rPr>
                <w:noProof/>
                <w:webHidden/>
              </w:rPr>
              <w:t>62</w:t>
            </w:r>
            <w:r>
              <w:rPr>
                <w:noProof/>
                <w:webHidden/>
              </w:rPr>
              <w:fldChar w:fldCharType="end"/>
            </w:r>
          </w:hyperlink>
        </w:p>
        <w:p w14:paraId="02E66DBB" w14:textId="1875C31D"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50" w:history="1">
            <w:r w:rsidRPr="008C01A9">
              <w:rPr>
                <w:rStyle w:val="Hyperlink"/>
                <w:noProof/>
              </w:rPr>
              <w:t>4.4.4</w:t>
            </w:r>
            <w:r>
              <w:rPr>
                <w:rFonts w:asciiTheme="minorHAnsi" w:hAnsiTheme="minorHAnsi"/>
                <w:noProof/>
                <w:kern w:val="2"/>
                <w:sz w:val="24"/>
                <w:szCs w:val="24"/>
                <w:lang w:val="vi-VN" w:eastAsia="vi-VN"/>
                <w14:ligatures w14:val="standardContextual"/>
              </w:rPr>
              <w:tab/>
            </w:r>
            <w:r w:rsidRPr="008C01A9">
              <w:rPr>
                <w:rStyle w:val="Hyperlink"/>
                <w:noProof/>
              </w:rPr>
              <w:t>Ràng bu</w:t>
            </w:r>
            <w:r w:rsidRPr="008C01A9">
              <w:rPr>
                <w:rStyle w:val="Hyperlink"/>
                <w:noProof/>
              </w:rPr>
              <w:t>ộ</w:t>
            </w:r>
            <w:r w:rsidRPr="008C01A9">
              <w:rPr>
                <w:rStyle w:val="Hyperlink"/>
                <w:noProof/>
              </w:rPr>
              <w:t>c v</w:t>
            </w:r>
            <w:r w:rsidRPr="008C01A9">
              <w:rPr>
                <w:rStyle w:val="Hyperlink"/>
                <w:noProof/>
              </w:rPr>
              <w:t>ề</w:t>
            </w:r>
            <w:r w:rsidRPr="008C01A9">
              <w:rPr>
                <w:rStyle w:val="Hyperlink"/>
                <w:noProof/>
              </w:rPr>
              <w:t xml:space="preserve"> b</w:t>
            </w:r>
            <w:r w:rsidRPr="008C01A9">
              <w:rPr>
                <w:rStyle w:val="Hyperlink"/>
                <w:noProof/>
              </w:rPr>
              <w:t>ả</w:t>
            </w:r>
            <w:r w:rsidRPr="008C01A9">
              <w:rPr>
                <w:rStyle w:val="Hyperlink"/>
                <w:noProof/>
              </w:rPr>
              <w:t>o m</w:t>
            </w:r>
            <w:r w:rsidRPr="008C01A9">
              <w:rPr>
                <w:rStyle w:val="Hyperlink"/>
                <w:noProof/>
              </w:rPr>
              <w:t>ậ</w:t>
            </w:r>
            <w:r w:rsidRPr="008C01A9">
              <w:rPr>
                <w:rStyle w:val="Hyperlink"/>
                <w:noProof/>
              </w:rPr>
              <w:t>t</w:t>
            </w:r>
            <w:r>
              <w:rPr>
                <w:noProof/>
                <w:webHidden/>
              </w:rPr>
              <w:tab/>
            </w:r>
            <w:r>
              <w:rPr>
                <w:noProof/>
                <w:webHidden/>
              </w:rPr>
              <w:fldChar w:fldCharType="begin"/>
            </w:r>
            <w:r>
              <w:rPr>
                <w:noProof/>
                <w:webHidden/>
              </w:rPr>
              <w:instrText xml:space="preserve"> PAGEREF _Toc241909150 \h </w:instrText>
            </w:r>
            <w:r>
              <w:rPr>
                <w:noProof/>
                <w:webHidden/>
              </w:rPr>
            </w:r>
            <w:r>
              <w:rPr>
                <w:noProof/>
                <w:webHidden/>
              </w:rPr>
              <w:fldChar w:fldCharType="separate"/>
            </w:r>
            <w:r>
              <w:rPr>
                <w:noProof/>
                <w:webHidden/>
              </w:rPr>
              <w:t>63</w:t>
            </w:r>
            <w:r>
              <w:rPr>
                <w:noProof/>
                <w:webHidden/>
              </w:rPr>
              <w:fldChar w:fldCharType="end"/>
            </w:r>
          </w:hyperlink>
        </w:p>
        <w:p w14:paraId="5D0C5F85" w14:textId="1C0069EB"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51" w:history="1">
            <w:r w:rsidRPr="008C01A9">
              <w:rPr>
                <w:rStyle w:val="Hyperlink"/>
                <w:noProof/>
              </w:rPr>
              <w:t>4.4.5</w:t>
            </w:r>
            <w:r>
              <w:rPr>
                <w:rFonts w:asciiTheme="minorHAnsi" w:hAnsiTheme="minorHAnsi"/>
                <w:noProof/>
                <w:kern w:val="2"/>
                <w:sz w:val="24"/>
                <w:szCs w:val="24"/>
                <w:lang w:val="vi-VN" w:eastAsia="vi-VN"/>
                <w14:ligatures w14:val="standardContextual"/>
              </w:rPr>
              <w:tab/>
            </w:r>
            <w:r w:rsidRPr="008C01A9">
              <w:rPr>
                <w:rStyle w:val="Hyperlink"/>
                <w:noProof/>
              </w:rPr>
              <w:t>Ràng bu</w:t>
            </w:r>
            <w:r w:rsidRPr="008C01A9">
              <w:rPr>
                <w:rStyle w:val="Hyperlink"/>
                <w:noProof/>
              </w:rPr>
              <w:t>ộ</w:t>
            </w:r>
            <w:r w:rsidRPr="008C01A9">
              <w:rPr>
                <w:rStyle w:val="Hyperlink"/>
                <w:noProof/>
              </w:rPr>
              <w:t>c v</w:t>
            </w:r>
            <w:r w:rsidRPr="008C01A9">
              <w:rPr>
                <w:rStyle w:val="Hyperlink"/>
                <w:noProof/>
              </w:rPr>
              <w:t>ề</w:t>
            </w:r>
            <w:r w:rsidRPr="008C01A9">
              <w:rPr>
                <w:rStyle w:val="Hyperlink"/>
                <w:noProof/>
              </w:rPr>
              <w:t xml:space="preserve"> môi trư</w:t>
            </w:r>
            <w:r w:rsidRPr="008C01A9">
              <w:rPr>
                <w:rStyle w:val="Hyperlink"/>
                <w:noProof/>
              </w:rPr>
              <w:t>ờ</w:t>
            </w:r>
            <w:r w:rsidRPr="008C01A9">
              <w:rPr>
                <w:rStyle w:val="Hyperlink"/>
                <w:noProof/>
              </w:rPr>
              <w:t>ng tri</w:t>
            </w:r>
            <w:r w:rsidRPr="008C01A9">
              <w:rPr>
                <w:rStyle w:val="Hyperlink"/>
                <w:noProof/>
              </w:rPr>
              <w:t>ể</w:t>
            </w:r>
            <w:r w:rsidRPr="008C01A9">
              <w:rPr>
                <w:rStyle w:val="Hyperlink"/>
                <w:noProof/>
              </w:rPr>
              <w:t>n khai</w:t>
            </w:r>
            <w:r>
              <w:rPr>
                <w:noProof/>
                <w:webHidden/>
              </w:rPr>
              <w:tab/>
            </w:r>
            <w:r>
              <w:rPr>
                <w:noProof/>
                <w:webHidden/>
              </w:rPr>
              <w:fldChar w:fldCharType="begin"/>
            </w:r>
            <w:r>
              <w:rPr>
                <w:noProof/>
                <w:webHidden/>
              </w:rPr>
              <w:instrText xml:space="preserve"> PAGEREF _Toc241909151 \h </w:instrText>
            </w:r>
            <w:r>
              <w:rPr>
                <w:noProof/>
                <w:webHidden/>
              </w:rPr>
            </w:r>
            <w:r>
              <w:rPr>
                <w:noProof/>
                <w:webHidden/>
              </w:rPr>
              <w:fldChar w:fldCharType="separate"/>
            </w:r>
            <w:r>
              <w:rPr>
                <w:noProof/>
                <w:webHidden/>
              </w:rPr>
              <w:t>63</w:t>
            </w:r>
            <w:r>
              <w:rPr>
                <w:noProof/>
                <w:webHidden/>
              </w:rPr>
              <w:fldChar w:fldCharType="end"/>
            </w:r>
          </w:hyperlink>
        </w:p>
        <w:p w14:paraId="3EB96130" w14:textId="3A1A3EA4" w:rsidR="00F66CF4" w:rsidRDefault="00F66CF4">
          <w:pPr>
            <w:pStyle w:val="TOC3"/>
            <w:tabs>
              <w:tab w:val="left" w:pos="1200"/>
              <w:tab w:val="right" w:leader="dot" w:pos="9061"/>
            </w:tabs>
            <w:rPr>
              <w:rFonts w:asciiTheme="minorHAnsi" w:hAnsiTheme="minorHAnsi"/>
              <w:noProof/>
              <w:kern w:val="2"/>
              <w:sz w:val="24"/>
              <w:szCs w:val="24"/>
              <w:lang w:val="vi-VN" w:eastAsia="vi-VN"/>
              <w14:ligatures w14:val="standardContextual"/>
            </w:rPr>
          </w:pPr>
          <w:hyperlink w:anchor="_Toc241909152" w:history="1">
            <w:r w:rsidRPr="008C01A9">
              <w:rPr>
                <w:rStyle w:val="Hyperlink"/>
                <w:noProof/>
              </w:rPr>
              <w:t>4.4.6</w:t>
            </w:r>
            <w:r>
              <w:rPr>
                <w:rFonts w:asciiTheme="minorHAnsi" w:hAnsiTheme="minorHAnsi"/>
                <w:noProof/>
                <w:kern w:val="2"/>
                <w:sz w:val="24"/>
                <w:szCs w:val="24"/>
                <w:lang w:val="vi-VN" w:eastAsia="vi-VN"/>
                <w14:ligatures w14:val="standardContextual"/>
              </w:rPr>
              <w:tab/>
            </w:r>
            <w:r w:rsidRPr="008C01A9">
              <w:rPr>
                <w:rStyle w:val="Hyperlink"/>
                <w:noProof/>
              </w:rPr>
              <w:t>Ràng bu</w:t>
            </w:r>
            <w:r w:rsidRPr="008C01A9">
              <w:rPr>
                <w:rStyle w:val="Hyperlink"/>
                <w:noProof/>
              </w:rPr>
              <w:t>ộ</w:t>
            </w:r>
            <w:r w:rsidRPr="008C01A9">
              <w:rPr>
                <w:rStyle w:val="Hyperlink"/>
                <w:noProof/>
              </w:rPr>
              <w:t>c v</w:t>
            </w:r>
            <w:r w:rsidRPr="008C01A9">
              <w:rPr>
                <w:rStyle w:val="Hyperlink"/>
                <w:noProof/>
              </w:rPr>
              <w:t>ề</w:t>
            </w:r>
            <w:r w:rsidRPr="008C01A9">
              <w:rPr>
                <w:rStyle w:val="Hyperlink"/>
                <w:noProof/>
              </w:rPr>
              <w:t xml:space="preserve"> ti</w:t>
            </w:r>
            <w:r w:rsidRPr="008C01A9">
              <w:rPr>
                <w:rStyle w:val="Hyperlink"/>
                <w:noProof/>
              </w:rPr>
              <w:t>ế</w:t>
            </w:r>
            <w:r w:rsidRPr="008C01A9">
              <w:rPr>
                <w:rStyle w:val="Hyperlink"/>
                <w:noProof/>
              </w:rPr>
              <w:t>n đ</w:t>
            </w:r>
            <w:r w:rsidRPr="008C01A9">
              <w:rPr>
                <w:rStyle w:val="Hyperlink"/>
                <w:noProof/>
              </w:rPr>
              <w:t>ộ</w:t>
            </w:r>
            <w:r w:rsidRPr="008C01A9">
              <w:rPr>
                <w:rStyle w:val="Hyperlink"/>
                <w:noProof/>
              </w:rPr>
              <w:t xml:space="preserve"> &amp; ph</w:t>
            </w:r>
            <w:r w:rsidRPr="008C01A9">
              <w:rPr>
                <w:rStyle w:val="Hyperlink"/>
                <w:noProof/>
              </w:rPr>
              <w:t>ạ</w:t>
            </w:r>
            <w:r w:rsidRPr="008C01A9">
              <w:rPr>
                <w:rStyle w:val="Hyperlink"/>
                <w:noProof/>
              </w:rPr>
              <w:t>m vi</w:t>
            </w:r>
            <w:r>
              <w:rPr>
                <w:noProof/>
                <w:webHidden/>
              </w:rPr>
              <w:tab/>
            </w:r>
            <w:r>
              <w:rPr>
                <w:noProof/>
                <w:webHidden/>
              </w:rPr>
              <w:fldChar w:fldCharType="begin"/>
            </w:r>
            <w:r>
              <w:rPr>
                <w:noProof/>
                <w:webHidden/>
              </w:rPr>
              <w:instrText xml:space="preserve"> PAGEREF _Toc241909152 \h </w:instrText>
            </w:r>
            <w:r>
              <w:rPr>
                <w:noProof/>
                <w:webHidden/>
              </w:rPr>
            </w:r>
            <w:r>
              <w:rPr>
                <w:noProof/>
                <w:webHidden/>
              </w:rPr>
              <w:fldChar w:fldCharType="separate"/>
            </w:r>
            <w:r>
              <w:rPr>
                <w:noProof/>
                <w:webHidden/>
              </w:rPr>
              <w:t>63</w:t>
            </w:r>
            <w:r>
              <w:rPr>
                <w:noProof/>
                <w:webHidden/>
              </w:rPr>
              <w:fldChar w:fldCharType="end"/>
            </w:r>
          </w:hyperlink>
        </w:p>
        <w:p w14:paraId="2C139691" w14:textId="1BE1F212" w:rsidR="00F66CF4" w:rsidRDefault="00F66CF4">
          <w:r>
            <w:rPr>
              <w:b/>
              <w:bCs/>
              <w:noProof/>
            </w:rPr>
            <w:fldChar w:fldCharType="end"/>
          </w:r>
        </w:p>
      </w:sdtContent>
    </w:sdt>
    <w:p w14:paraId="7534DEFE" w14:textId="77777777" w:rsidR="00F66CF4" w:rsidRPr="00776947" w:rsidRDefault="00F66CF4">
      <w:pPr>
        <w:spacing w:after="120" w:line="240" w:lineRule="auto"/>
        <w:rPr>
          <w:rFonts w:ascii="Times New Roman" w:eastAsia="Times New Roman" w:hAnsi="Times New Roman" w:cs="Times New Roman"/>
          <w:b/>
          <w:sz w:val="24"/>
          <w:szCs w:val="24"/>
        </w:rPr>
      </w:pPr>
      <w:r w:rsidRPr="00776947">
        <w:rPr>
          <w:rFonts w:ascii="Times New Roman" w:hAnsi="Times New Roman" w:cs="Times New Roman"/>
          <w:sz w:val="24"/>
          <w:szCs w:val="24"/>
        </w:rPr>
        <w:br w:type="page"/>
      </w:r>
    </w:p>
    <w:p w14:paraId="7534DEFF" w14:textId="77777777" w:rsidR="00F66CF4" w:rsidRPr="00776947" w:rsidRDefault="00F66CF4">
      <w:pPr>
        <w:pStyle w:val="Heading1"/>
        <w:spacing w:before="0" w:line="240" w:lineRule="auto"/>
        <w:ind w:left="480" w:hanging="480"/>
        <w:rPr>
          <w:rFonts w:ascii="Times New Roman" w:hAnsi="Times New Roman"/>
          <w:sz w:val="24"/>
          <w:szCs w:val="24"/>
        </w:rPr>
      </w:pPr>
      <w:bookmarkStart w:id="1" w:name="_Toc236664988"/>
      <w:bookmarkStart w:id="2" w:name="_Toc241909046"/>
      <w:r w:rsidRPr="00776947">
        <w:rPr>
          <w:rFonts w:ascii="Times New Roman" w:hAnsi="Times New Roman"/>
          <w:sz w:val="24"/>
          <w:szCs w:val="24"/>
        </w:rPr>
        <w:lastRenderedPageBreak/>
        <w:t>GI</w:t>
      </w:r>
      <w:r w:rsidRPr="00776947">
        <w:rPr>
          <w:rFonts w:ascii="Times New Roman" w:hAnsi="Times New Roman"/>
          <w:sz w:val="24"/>
          <w:szCs w:val="24"/>
        </w:rPr>
        <w:t>Ớ</w:t>
      </w:r>
      <w:r w:rsidRPr="00776947">
        <w:rPr>
          <w:rFonts w:ascii="Times New Roman" w:hAnsi="Times New Roman"/>
          <w:sz w:val="24"/>
          <w:szCs w:val="24"/>
        </w:rPr>
        <w:t>I THI</w:t>
      </w:r>
      <w:r w:rsidRPr="00776947">
        <w:rPr>
          <w:rFonts w:ascii="Times New Roman" w:hAnsi="Times New Roman"/>
          <w:sz w:val="24"/>
          <w:szCs w:val="24"/>
        </w:rPr>
        <w:t>Ệ</w:t>
      </w:r>
      <w:r w:rsidRPr="00776947">
        <w:rPr>
          <w:rFonts w:ascii="Times New Roman" w:hAnsi="Times New Roman"/>
          <w:sz w:val="24"/>
          <w:szCs w:val="24"/>
        </w:rPr>
        <w:t>U CHUNG</w:t>
      </w:r>
      <w:bookmarkEnd w:id="0"/>
      <w:bookmarkEnd w:id="1"/>
      <w:bookmarkEnd w:id="2"/>
    </w:p>
    <w:p w14:paraId="7534DF00" w14:textId="77777777" w:rsidR="00F66CF4" w:rsidRPr="00776947" w:rsidRDefault="00F66CF4">
      <w:pPr>
        <w:pStyle w:val="Heading2"/>
        <w:spacing w:before="0" w:line="240" w:lineRule="auto"/>
        <w:ind w:left="600" w:hanging="600"/>
        <w:rPr>
          <w:sz w:val="24"/>
          <w:szCs w:val="24"/>
        </w:rPr>
      </w:pPr>
      <w:bookmarkStart w:id="3" w:name="_Toc236664989"/>
      <w:bookmarkStart w:id="4" w:name="_Toc207611046"/>
      <w:bookmarkStart w:id="5" w:name="_Toc241909047"/>
      <w:r w:rsidRPr="00776947">
        <w:rPr>
          <w:sz w:val="24"/>
          <w:szCs w:val="24"/>
        </w:rPr>
        <w:t>M</w:t>
      </w:r>
      <w:r w:rsidRPr="00776947">
        <w:rPr>
          <w:sz w:val="24"/>
          <w:szCs w:val="24"/>
        </w:rPr>
        <w:t>ụ</w:t>
      </w:r>
      <w:r w:rsidRPr="00776947">
        <w:rPr>
          <w:sz w:val="24"/>
          <w:szCs w:val="24"/>
        </w:rPr>
        <w:t>c đích</w:t>
      </w:r>
      <w:bookmarkEnd w:id="3"/>
      <w:bookmarkEnd w:id="4"/>
      <w:bookmarkEnd w:id="5"/>
    </w:p>
    <w:p w14:paraId="36B49D38" w14:textId="77777777" w:rsidR="00F66CF4" w:rsidRPr="00776947" w:rsidRDefault="00F66CF4" w:rsidP="006C0FBD">
      <w:pPr>
        <w:spacing w:after="120" w:line="240" w:lineRule="auto"/>
        <w:rPr>
          <w:rFonts w:ascii="Times New Roman" w:hAnsi="Times New Roman" w:cs="Times New Roman"/>
          <w:sz w:val="24"/>
          <w:szCs w:val="24"/>
          <w:lang w:val="vi-VN"/>
        </w:rPr>
      </w:pPr>
      <w:r w:rsidRPr="00776947">
        <w:rPr>
          <w:rFonts w:ascii="Times New Roman" w:hAnsi="Times New Roman" w:cs="Times New Roman"/>
          <w:sz w:val="24"/>
          <w:szCs w:val="24"/>
          <w:lang w:val="vi-VN"/>
        </w:rPr>
        <w:t>Tài li</w:t>
      </w:r>
      <w:r w:rsidRPr="00776947">
        <w:rPr>
          <w:rFonts w:ascii="Times New Roman" w:hAnsi="Times New Roman" w:cs="Times New Roman"/>
          <w:sz w:val="24"/>
          <w:szCs w:val="24"/>
          <w:lang w:val="vi-VN"/>
        </w:rPr>
        <w:t>ệ</w:t>
      </w:r>
      <w:r w:rsidRPr="00776947">
        <w:rPr>
          <w:rFonts w:ascii="Times New Roman" w:hAnsi="Times New Roman" w:cs="Times New Roman"/>
          <w:sz w:val="24"/>
          <w:szCs w:val="24"/>
          <w:lang w:val="vi-VN"/>
        </w:rPr>
        <w:t>u Đ</w:t>
      </w:r>
      <w:r w:rsidRPr="00776947">
        <w:rPr>
          <w:rFonts w:ascii="Times New Roman" w:hAnsi="Times New Roman" w:cs="Times New Roman"/>
          <w:sz w:val="24"/>
          <w:szCs w:val="24"/>
          <w:lang w:val="vi-VN"/>
        </w:rPr>
        <w:t>ặ</w:t>
      </w:r>
      <w:r w:rsidRPr="00776947">
        <w:rPr>
          <w:rFonts w:ascii="Times New Roman" w:hAnsi="Times New Roman" w:cs="Times New Roman"/>
          <w:sz w:val="24"/>
          <w:szCs w:val="24"/>
          <w:lang w:val="vi-VN"/>
        </w:rPr>
        <w:t>c t</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 xml:space="preserve"> Yêu c</w:t>
      </w:r>
      <w:r w:rsidRPr="00776947">
        <w:rPr>
          <w:rFonts w:ascii="Times New Roman" w:hAnsi="Times New Roman" w:cs="Times New Roman"/>
          <w:sz w:val="24"/>
          <w:szCs w:val="24"/>
          <w:lang w:val="vi-VN"/>
        </w:rPr>
        <w:t>ầ</w:t>
      </w:r>
      <w:r w:rsidRPr="00776947">
        <w:rPr>
          <w:rFonts w:ascii="Times New Roman" w:hAnsi="Times New Roman" w:cs="Times New Roman"/>
          <w:sz w:val="24"/>
          <w:szCs w:val="24"/>
          <w:lang w:val="vi-VN"/>
        </w:rPr>
        <w:t xml:space="preserve">u </w:t>
      </w:r>
      <w:r w:rsidRPr="00776947">
        <w:rPr>
          <w:rFonts w:ascii="Times New Roman" w:hAnsi="Times New Roman" w:cs="Times New Roman"/>
          <w:sz w:val="24"/>
          <w:szCs w:val="24"/>
          <w:lang w:val="vi-VN"/>
        </w:rPr>
        <w:t>Ứ</w:t>
      </w:r>
      <w:r w:rsidRPr="00776947">
        <w:rPr>
          <w:rFonts w:ascii="Times New Roman" w:hAnsi="Times New Roman" w:cs="Times New Roman"/>
          <w:sz w:val="24"/>
          <w:szCs w:val="24"/>
          <w:lang w:val="vi-VN"/>
        </w:rPr>
        <w:t>ng d</w:t>
      </w:r>
      <w:r w:rsidRPr="00776947">
        <w:rPr>
          <w:rFonts w:ascii="Times New Roman" w:hAnsi="Times New Roman" w:cs="Times New Roman"/>
          <w:sz w:val="24"/>
          <w:szCs w:val="24"/>
          <w:lang w:val="vi-VN"/>
        </w:rPr>
        <w:t>ụ</w:t>
      </w:r>
      <w:r w:rsidRPr="00776947">
        <w:rPr>
          <w:rFonts w:ascii="Times New Roman" w:hAnsi="Times New Roman" w:cs="Times New Roman"/>
          <w:sz w:val="24"/>
          <w:szCs w:val="24"/>
          <w:lang w:val="vi-VN"/>
        </w:rPr>
        <w:t>ng (SRS) này mô t</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 xml:space="preserve"> đ</w:t>
      </w:r>
      <w:r w:rsidRPr="00776947">
        <w:rPr>
          <w:rFonts w:ascii="Times New Roman" w:hAnsi="Times New Roman" w:cs="Times New Roman"/>
          <w:sz w:val="24"/>
          <w:szCs w:val="24"/>
          <w:lang w:val="vi-VN"/>
        </w:rPr>
        <w:t>ầ</w:t>
      </w:r>
      <w:r w:rsidRPr="00776947">
        <w:rPr>
          <w:rFonts w:ascii="Times New Roman" w:hAnsi="Times New Roman" w:cs="Times New Roman"/>
          <w:sz w:val="24"/>
          <w:szCs w:val="24"/>
          <w:lang w:val="vi-VN"/>
        </w:rPr>
        <w:t>y đ</w:t>
      </w:r>
      <w:r w:rsidRPr="00776947">
        <w:rPr>
          <w:rFonts w:ascii="Times New Roman" w:hAnsi="Times New Roman" w:cs="Times New Roman"/>
          <w:sz w:val="24"/>
          <w:szCs w:val="24"/>
          <w:lang w:val="vi-VN"/>
        </w:rPr>
        <w:t>ủ</w:t>
      </w:r>
      <w:r w:rsidRPr="00776947">
        <w:rPr>
          <w:rFonts w:ascii="Times New Roman" w:hAnsi="Times New Roman" w:cs="Times New Roman"/>
          <w:sz w:val="24"/>
          <w:szCs w:val="24"/>
          <w:lang w:val="vi-VN"/>
        </w:rPr>
        <w:t xml:space="preserve"> và toàn di</w:t>
      </w:r>
      <w:r w:rsidRPr="00776947">
        <w:rPr>
          <w:rFonts w:ascii="Times New Roman" w:hAnsi="Times New Roman" w:cs="Times New Roman"/>
          <w:sz w:val="24"/>
          <w:szCs w:val="24"/>
          <w:lang w:val="vi-VN"/>
        </w:rPr>
        <w:t>ệ</w:t>
      </w:r>
      <w:r w:rsidRPr="00776947">
        <w:rPr>
          <w:rFonts w:ascii="Times New Roman" w:hAnsi="Times New Roman" w:cs="Times New Roman"/>
          <w:sz w:val="24"/>
          <w:szCs w:val="24"/>
          <w:lang w:val="vi-VN"/>
        </w:rPr>
        <w:t>n các yêu c</w:t>
      </w:r>
      <w:r w:rsidRPr="00776947">
        <w:rPr>
          <w:rFonts w:ascii="Times New Roman" w:hAnsi="Times New Roman" w:cs="Times New Roman"/>
          <w:sz w:val="24"/>
          <w:szCs w:val="24"/>
          <w:lang w:val="vi-VN"/>
        </w:rPr>
        <w:t>ầ</w:t>
      </w:r>
      <w:r w:rsidRPr="00776947">
        <w:rPr>
          <w:rFonts w:ascii="Times New Roman" w:hAnsi="Times New Roman" w:cs="Times New Roman"/>
          <w:sz w:val="24"/>
          <w:szCs w:val="24"/>
          <w:lang w:val="vi-VN"/>
        </w:rPr>
        <w:t>u c</w:t>
      </w:r>
      <w:r w:rsidRPr="00776947">
        <w:rPr>
          <w:rFonts w:ascii="Times New Roman" w:hAnsi="Times New Roman" w:cs="Times New Roman"/>
          <w:sz w:val="24"/>
          <w:szCs w:val="24"/>
          <w:lang w:val="vi-VN"/>
        </w:rPr>
        <w:t>ủ</w:t>
      </w:r>
      <w:r w:rsidRPr="00776947">
        <w:rPr>
          <w:rFonts w:ascii="Times New Roman" w:hAnsi="Times New Roman" w:cs="Times New Roman"/>
          <w:sz w:val="24"/>
          <w:szCs w:val="24"/>
          <w:lang w:val="vi-VN"/>
        </w:rPr>
        <w:t>a </w:t>
      </w:r>
      <w:r w:rsidRPr="00776947">
        <w:rPr>
          <w:rFonts w:ascii="Times New Roman" w:hAnsi="Times New Roman" w:cs="Times New Roman"/>
          <w:b/>
          <w:bCs/>
          <w:sz w:val="24"/>
          <w:szCs w:val="24"/>
          <w:lang w:val="vi-VN"/>
        </w:rPr>
        <w:t>H</w:t>
      </w:r>
      <w:r w:rsidRPr="00776947">
        <w:rPr>
          <w:rFonts w:ascii="Times New Roman" w:hAnsi="Times New Roman" w:cs="Times New Roman"/>
          <w:b/>
          <w:bCs/>
          <w:sz w:val="24"/>
          <w:szCs w:val="24"/>
          <w:lang w:val="vi-VN"/>
        </w:rPr>
        <w:t>ệ</w:t>
      </w:r>
      <w:r w:rsidRPr="00776947">
        <w:rPr>
          <w:rFonts w:ascii="Times New Roman" w:hAnsi="Times New Roman" w:cs="Times New Roman"/>
          <w:b/>
          <w:bCs/>
          <w:sz w:val="24"/>
          <w:szCs w:val="24"/>
          <w:lang w:val="vi-VN"/>
        </w:rPr>
        <w:t xml:space="preserve"> th</w:t>
      </w:r>
      <w:r w:rsidRPr="00776947">
        <w:rPr>
          <w:rFonts w:ascii="Times New Roman" w:hAnsi="Times New Roman" w:cs="Times New Roman"/>
          <w:b/>
          <w:bCs/>
          <w:sz w:val="24"/>
          <w:szCs w:val="24"/>
          <w:lang w:val="vi-VN"/>
        </w:rPr>
        <w:t>ố</w:t>
      </w:r>
      <w:r w:rsidRPr="00776947">
        <w:rPr>
          <w:rFonts w:ascii="Times New Roman" w:hAnsi="Times New Roman" w:cs="Times New Roman"/>
          <w:b/>
          <w:bCs/>
          <w:sz w:val="24"/>
          <w:szCs w:val="24"/>
          <w:lang w:val="vi-VN"/>
        </w:rPr>
        <w:t>ng qu</w:t>
      </w:r>
      <w:r w:rsidRPr="00776947">
        <w:rPr>
          <w:rFonts w:ascii="Times New Roman" w:hAnsi="Times New Roman" w:cs="Times New Roman"/>
          <w:b/>
          <w:bCs/>
          <w:sz w:val="24"/>
          <w:szCs w:val="24"/>
          <w:lang w:val="vi-VN"/>
        </w:rPr>
        <w:t>ả</w:t>
      </w:r>
      <w:r w:rsidRPr="00776947">
        <w:rPr>
          <w:rFonts w:ascii="Times New Roman" w:hAnsi="Times New Roman" w:cs="Times New Roman"/>
          <w:b/>
          <w:bCs/>
          <w:sz w:val="24"/>
          <w:szCs w:val="24"/>
          <w:lang w:val="vi-VN"/>
        </w:rPr>
        <w:t>n lý trung tâm ngo</w:t>
      </w:r>
      <w:r w:rsidRPr="00776947">
        <w:rPr>
          <w:rFonts w:ascii="Times New Roman" w:hAnsi="Times New Roman" w:cs="Times New Roman"/>
          <w:b/>
          <w:bCs/>
          <w:sz w:val="24"/>
          <w:szCs w:val="24"/>
          <w:lang w:val="vi-VN"/>
        </w:rPr>
        <w:t>ạ</w:t>
      </w:r>
      <w:r w:rsidRPr="00776947">
        <w:rPr>
          <w:rFonts w:ascii="Times New Roman" w:hAnsi="Times New Roman" w:cs="Times New Roman"/>
          <w:b/>
          <w:bCs/>
          <w:sz w:val="24"/>
          <w:szCs w:val="24"/>
          <w:lang w:val="vi-VN"/>
        </w:rPr>
        <w:t>i ng</w:t>
      </w:r>
      <w:r w:rsidRPr="00776947">
        <w:rPr>
          <w:rFonts w:ascii="Times New Roman" w:hAnsi="Times New Roman" w:cs="Times New Roman"/>
          <w:b/>
          <w:bCs/>
          <w:sz w:val="24"/>
          <w:szCs w:val="24"/>
          <w:lang w:val="vi-VN"/>
        </w:rPr>
        <w:t>ữ</w:t>
      </w:r>
      <w:r w:rsidRPr="00776947">
        <w:rPr>
          <w:rFonts w:ascii="Times New Roman" w:hAnsi="Times New Roman" w:cs="Times New Roman"/>
          <w:b/>
          <w:bCs/>
          <w:sz w:val="24"/>
          <w:szCs w:val="24"/>
          <w:lang w:val="vi-VN"/>
        </w:rPr>
        <w:t xml:space="preserve"> có tích h</w:t>
      </w:r>
      <w:r w:rsidRPr="00776947">
        <w:rPr>
          <w:rFonts w:ascii="Times New Roman" w:hAnsi="Times New Roman" w:cs="Times New Roman"/>
          <w:b/>
          <w:bCs/>
          <w:sz w:val="24"/>
          <w:szCs w:val="24"/>
          <w:lang w:val="vi-VN"/>
        </w:rPr>
        <w:t>ợ</w:t>
      </w:r>
      <w:r w:rsidRPr="00776947">
        <w:rPr>
          <w:rFonts w:ascii="Times New Roman" w:hAnsi="Times New Roman" w:cs="Times New Roman"/>
          <w:b/>
          <w:bCs/>
          <w:sz w:val="24"/>
          <w:szCs w:val="24"/>
          <w:lang w:val="vi-VN"/>
        </w:rPr>
        <w:t>p AI</w:t>
      </w:r>
      <w:r w:rsidRPr="00776947">
        <w:rPr>
          <w:rFonts w:ascii="Times New Roman" w:hAnsi="Times New Roman" w:cs="Times New Roman"/>
          <w:sz w:val="24"/>
          <w:szCs w:val="24"/>
          <w:lang w:val="vi-VN"/>
        </w:rPr>
        <w:t>, bao g</w:t>
      </w:r>
      <w:r w:rsidRPr="00776947">
        <w:rPr>
          <w:rFonts w:ascii="Times New Roman" w:hAnsi="Times New Roman" w:cs="Times New Roman"/>
          <w:sz w:val="24"/>
          <w:szCs w:val="24"/>
          <w:lang w:val="vi-VN"/>
        </w:rPr>
        <w:t>ồ</w:t>
      </w:r>
      <w:r w:rsidRPr="00776947">
        <w:rPr>
          <w:rFonts w:ascii="Times New Roman" w:hAnsi="Times New Roman" w:cs="Times New Roman"/>
          <w:sz w:val="24"/>
          <w:szCs w:val="24"/>
          <w:lang w:val="vi-VN"/>
        </w:rPr>
        <w:t>m:</w:t>
      </w:r>
    </w:p>
    <w:p w14:paraId="4A004084" w14:textId="77777777" w:rsidR="00F66CF4" w:rsidRPr="00776947" w:rsidRDefault="00F66CF4" w:rsidP="006C0FBD">
      <w:pPr>
        <w:numPr>
          <w:ilvl w:val="0"/>
          <w:numId w:val="12"/>
        </w:numPr>
        <w:spacing w:after="120" w:line="240" w:lineRule="auto"/>
        <w:rPr>
          <w:rFonts w:ascii="Times New Roman" w:hAnsi="Times New Roman" w:cs="Times New Roman"/>
          <w:sz w:val="24"/>
          <w:szCs w:val="24"/>
          <w:lang w:val="vi-VN"/>
        </w:rPr>
      </w:pPr>
      <w:r w:rsidRPr="00776947">
        <w:rPr>
          <w:rFonts w:ascii="Times New Roman" w:hAnsi="Times New Roman" w:cs="Times New Roman"/>
          <w:sz w:val="24"/>
          <w:szCs w:val="24"/>
          <w:lang w:val="vi-VN"/>
        </w:rPr>
        <w:t>Các yêu c</w:t>
      </w:r>
      <w:r w:rsidRPr="00776947">
        <w:rPr>
          <w:rFonts w:ascii="Times New Roman" w:hAnsi="Times New Roman" w:cs="Times New Roman"/>
          <w:sz w:val="24"/>
          <w:szCs w:val="24"/>
          <w:lang w:val="vi-VN"/>
        </w:rPr>
        <w:t>ầ</w:t>
      </w:r>
      <w:r w:rsidRPr="00776947">
        <w:rPr>
          <w:rFonts w:ascii="Times New Roman" w:hAnsi="Times New Roman" w:cs="Times New Roman"/>
          <w:sz w:val="24"/>
          <w:szCs w:val="24"/>
          <w:lang w:val="vi-VN"/>
        </w:rPr>
        <w:t>u ch</w:t>
      </w:r>
      <w:r w:rsidRPr="00776947">
        <w:rPr>
          <w:rFonts w:ascii="Times New Roman" w:hAnsi="Times New Roman" w:cs="Times New Roman"/>
          <w:sz w:val="24"/>
          <w:szCs w:val="24"/>
          <w:lang w:val="vi-VN"/>
        </w:rPr>
        <w:t>ứ</w:t>
      </w:r>
      <w:r w:rsidRPr="00776947">
        <w:rPr>
          <w:rFonts w:ascii="Times New Roman" w:hAnsi="Times New Roman" w:cs="Times New Roman"/>
          <w:sz w:val="24"/>
          <w:szCs w:val="24"/>
          <w:lang w:val="vi-VN"/>
        </w:rPr>
        <w:t>c năng (qu</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n lý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viên, khóa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l</w:t>
      </w:r>
      <w:r w:rsidRPr="00776947">
        <w:rPr>
          <w:rFonts w:ascii="Times New Roman" w:hAnsi="Times New Roman" w:cs="Times New Roman"/>
          <w:sz w:val="24"/>
          <w:szCs w:val="24"/>
          <w:lang w:val="vi-VN"/>
        </w:rPr>
        <w:t>ớ</w:t>
      </w:r>
      <w:r w:rsidRPr="00776947">
        <w:rPr>
          <w:rFonts w:ascii="Times New Roman" w:hAnsi="Times New Roman" w:cs="Times New Roman"/>
          <w:sz w:val="24"/>
          <w:szCs w:val="24"/>
          <w:lang w:val="vi-VN"/>
        </w:rPr>
        <w:t>p, giáo viên, l</w:t>
      </w:r>
      <w:r w:rsidRPr="00776947">
        <w:rPr>
          <w:rFonts w:ascii="Times New Roman" w:hAnsi="Times New Roman" w:cs="Times New Roman"/>
          <w:sz w:val="24"/>
          <w:szCs w:val="24"/>
          <w:lang w:val="vi-VN"/>
        </w:rPr>
        <w:t>ị</w:t>
      </w:r>
      <w:r w:rsidRPr="00776947">
        <w:rPr>
          <w:rFonts w:ascii="Times New Roman" w:hAnsi="Times New Roman" w:cs="Times New Roman"/>
          <w:sz w:val="24"/>
          <w:szCs w:val="24"/>
          <w:lang w:val="vi-VN"/>
        </w:rPr>
        <w:t>ch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phí, đi</w:t>
      </w:r>
      <w:r w:rsidRPr="00776947">
        <w:rPr>
          <w:rFonts w:ascii="Times New Roman" w:hAnsi="Times New Roman" w:cs="Times New Roman"/>
          <w:sz w:val="24"/>
          <w:szCs w:val="24"/>
          <w:lang w:val="vi-VN"/>
        </w:rPr>
        <w:t>ể</w:t>
      </w:r>
      <w:r w:rsidRPr="00776947">
        <w:rPr>
          <w:rFonts w:ascii="Times New Roman" w:hAnsi="Times New Roman" w:cs="Times New Roman"/>
          <w:sz w:val="24"/>
          <w:szCs w:val="24"/>
          <w:lang w:val="vi-VN"/>
        </w:rPr>
        <w:t>m danh, k</w:t>
      </w:r>
      <w:r w:rsidRPr="00776947">
        <w:rPr>
          <w:rFonts w:ascii="Times New Roman" w:hAnsi="Times New Roman" w:cs="Times New Roman"/>
          <w:sz w:val="24"/>
          <w:szCs w:val="24"/>
          <w:lang w:val="vi-VN"/>
        </w:rPr>
        <w:t>ế</w:t>
      </w:r>
      <w:r w:rsidRPr="00776947">
        <w:rPr>
          <w:rFonts w:ascii="Times New Roman" w:hAnsi="Times New Roman" w:cs="Times New Roman"/>
          <w:sz w:val="24"/>
          <w:szCs w:val="24"/>
          <w:lang w:val="vi-VN"/>
        </w:rPr>
        <w:t>t qu</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 xml:space="preserve">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t</w:t>
      </w:r>
      <w:r w:rsidRPr="00776947">
        <w:rPr>
          <w:rFonts w:ascii="Times New Roman" w:hAnsi="Times New Roman" w:cs="Times New Roman"/>
          <w:sz w:val="24"/>
          <w:szCs w:val="24"/>
          <w:lang w:val="vi-VN"/>
        </w:rPr>
        <w:t>ậ</w:t>
      </w:r>
      <w:r w:rsidRPr="00776947">
        <w:rPr>
          <w:rFonts w:ascii="Times New Roman" w:hAnsi="Times New Roman" w:cs="Times New Roman"/>
          <w:sz w:val="24"/>
          <w:szCs w:val="24"/>
          <w:lang w:val="vi-VN"/>
        </w:rPr>
        <w:t>p).</w:t>
      </w:r>
    </w:p>
    <w:p w14:paraId="06B7D343" w14:textId="77777777" w:rsidR="00F66CF4" w:rsidRPr="00776947" w:rsidRDefault="00F66CF4" w:rsidP="006C0FBD">
      <w:pPr>
        <w:numPr>
          <w:ilvl w:val="0"/>
          <w:numId w:val="12"/>
        </w:numPr>
        <w:spacing w:after="120" w:line="240" w:lineRule="auto"/>
        <w:rPr>
          <w:rFonts w:ascii="Times New Roman" w:hAnsi="Times New Roman" w:cs="Times New Roman"/>
          <w:sz w:val="24"/>
          <w:szCs w:val="24"/>
          <w:lang w:val="vi-VN"/>
        </w:rPr>
      </w:pPr>
      <w:r w:rsidRPr="00776947">
        <w:rPr>
          <w:rFonts w:ascii="Times New Roman" w:hAnsi="Times New Roman" w:cs="Times New Roman"/>
          <w:sz w:val="24"/>
          <w:szCs w:val="24"/>
          <w:lang w:val="vi-VN"/>
        </w:rPr>
        <w:t>Các yêu c</w:t>
      </w:r>
      <w:r w:rsidRPr="00776947">
        <w:rPr>
          <w:rFonts w:ascii="Times New Roman" w:hAnsi="Times New Roman" w:cs="Times New Roman"/>
          <w:sz w:val="24"/>
          <w:szCs w:val="24"/>
          <w:lang w:val="vi-VN"/>
        </w:rPr>
        <w:t>ầ</w:t>
      </w:r>
      <w:r w:rsidRPr="00776947">
        <w:rPr>
          <w:rFonts w:ascii="Times New Roman" w:hAnsi="Times New Roman" w:cs="Times New Roman"/>
          <w:sz w:val="24"/>
          <w:szCs w:val="24"/>
          <w:lang w:val="vi-VN"/>
        </w:rPr>
        <w:t>u ch</w:t>
      </w:r>
      <w:r w:rsidRPr="00776947">
        <w:rPr>
          <w:rFonts w:ascii="Times New Roman" w:hAnsi="Times New Roman" w:cs="Times New Roman"/>
          <w:sz w:val="24"/>
          <w:szCs w:val="24"/>
          <w:lang w:val="vi-VN"/>
        </w:rPr>
        <w:t>ứ</w:t>
      </w:r>
      <w:r w:rsidRPr="00776947">
        <w:rPr>
          <w:rFonts w:ascii="Times New Roman" w:hAnsi="Times New Roman" w:cs="Times New Roman"/>
          <w:sz w:val="24"/>
          <w:szCs w:val="24"/>
          <w:lang w:val="vi-VN"/>
        </w:rPr>
        <w:t>c năng AI (tư v</w:t>
      </w:r>
      <w:r w:rsidRPr="00776947">
        <w:rPr>
          <w:rFonts w:ascii="Times New Roman" w:hAnsi="Times New Roman" w:cs="Times New Roman"/>
          <w:sz w:val="24"/>
          <w:szCs w:val="24"/>
          <w:lang w:val="vi-VN"/>
        </w:rPr>
        <w:t>ấ</w:t>
      </w:r>
      <w:r w:rsidRPr="00776947">
        <w:rPr>
          <w:rFonts w:ascii="Times New Roman" w:hAnsi="Times New Roman" w:cs="Times New Roman"/>
          <w:sz w:val="24"/>
          <w:szCs w:val="24"/>
          <w:lang w:val="vi-VN"/>
        </w:rPr>
        <w:t>n l</w:t>
      </w:r>
      <w:r w:rsidRPr="00776947">
        <w:rPr>
          <w:rFonts w:ascii="Times New Roman" w:hAnsi="Times New Roman" w:cs="Times New Roman"/>
          <w:sz w:val="24"/>
          <w:szCs w:val="24"/>
          <w:lang w:val="vi-VN"/>
        </w:rPr>
        <w:t>ớ</w:t>
      </w:r>
      <w:r w:rsidRPr="00776947">
        <w:rPr>
          <w:rFonts w:ascii="Times New Roman" w:hAnsi="Times New Roman" w:cs="Times New Roman"/>
          <w:sz w:val="24"/>
          <w:szCs w:val="24"/>
          <w:lang w:val="vi-VN"/>
        </w:rPr>
        <w:t>p, sinh bài luy</w:t>
      </w:r>
      <w:r w:rsidRPr="00776947">
        <w:rPr>
          <w:rFonts w:ascii="Times New Roman" w:hAnsi="Times New Roman" w:cs="Times New Roman"/>
          <w:sz w:val="24"/>
          <w:szCs w:val="24"/>
          <w:lang w:val="vi-VN"/>
        </w:rPr>
        <w:t>ệ</w:t>
      </w:r>
      <w:r w:rsidRPr="00776947">
        <w:rPr>
          <w:rFonts w:ascii="Times New Roman" w:hAnsi="Times New Roman" w:cs="Times New Roman"/>
          <w:sz w:val="24"/>
          <w:szCs w:val="24"/>
          <w:lang w:val="vi-VN"/>
        </w:rPr>
        <w:t>n t</w:t>
      </w:r>
      <w:r w:rsidRPr="00776947">
        <w:rPr>
          <w:rFonts w:ascii="Times New Roman" w:hAnsi="Times New Roman" w:cs="Times New Roman"/>
          <w:sz w:val="24"/>
          <w:szCs w:val="24"/>
          <w:lang w:val="vi-VN"/>
        </w:rPr>
        <w:t>ậ</w:t>
      </w:r>
      <w:r w:rsidRPr="00776947">
        <w:rPr>
          <w:rFonts w:ascii="Times New Roman" w:hAnsi="Times New Roman" w:cs="Times New Roman"/>
          <w:sz w:val="24"/>
          <w:szCs w:val="24"/>
          <w:lang w:val="vi-VN"/>
        </w:rPr>
        <w:t>p, tóm t</w:t>
      </w:r>
      <w:r w:rsidRPr="00776947">
        <w:rPr>
          <w:rFonts w:ascii="Times New Roman" w:hAnsi="Times New Roman" w:cs="Times New Roman"/>
          <w:sz w:val="24"/>
          <w:szCs w:val="24"/>
          <w:lang w:val="vi-VN"/>
        </w:rPr>
        <w:t>ắ</w:t>
      </w:r>
      <w:r w:rsidRPr="00776947">
        <w:rPr>
          <w:rFonts w:ascii="Times New Roman" w:hAnsi="Times New Roman" w:cs="Times New Roman"/>
          <w:sz w:val="24"/>
          <w:szCs w:val="24"/>
          <w:lang w:val="vi-VN"/>
        </w:rPr>
        <w:t>t ti</w:t>
      </w:r>
      <w:r w:rsidRPr="00776947">
        <w:rPr>
          <w:rFonts w:ascii="Times New Roman" w:hAnsi="Times New Roman" w:cs="Times New Roman"/>
          <w:sz w:val="24"/>
          <w:szCs w:val="24"/>
          <w:lang w:val="vi-VN"/>
        </w:rPr>
        <w:t>ế</w:t>
      </w:r>
      <w:r w:rsidRPr="00776947">
        <w:rPr>
          <w:rFonts w:ascii="Times New Roman" w:hAnsi="Times New Roman" w:cs="Times New Roman"/>
          <w:sz w:val="24"/>
          <w:szCs w:val="24"/>
          <w:lang w:val="vi-VN"/>
        </w:rPr>
        <w:t>n đ</w:t>
      </w:r>
      <w:r w:rsidRPr="00776947">
        <w:rPr>
          <w:rFonts w:ascii="Times New Roman" w:hAnsi="Times New Roman" w:cs="Times New Roman"/>
          <w:sz w:val="24"/>
          <w:szCs w:val="24"/>
          <w:lang w:val="vi-VN"/>
        </w:rPr>
        <w:t>ộ</w:t>
      </w:r>
      <w:r w:rsidRPr="00776947">
        <w:rPr>
          <w:rFonts w:ascii="Times New Roman" w:hAnsi="Times New Roman" w:cs="Times New Roman"/>
          <w:sz w:val="24"/>
          <w:szCs w:val="24"/>
          <w:lang w:val="vi-VN"/>
        </w:rPr>
        <w:t>).</w:t>
      </w:r>
    </w:p>
    <w:p w14:paraId="55305382" w14:textId="77777777" w:rsidR="00F66CF4" w:rsidRPr="00776947" w:rsidRDefault="00F66CF4" w:rsidP="006C0FBD">
      <w:pPr>
        <w:numPr>
          <w:ilvl w:val="0"/>
          <w:numId w:val="12"/>
        </w:numPr>
        <w:spacing w:after="120" w:line="240" w:lineRule="auto"/>
        <w:rPr>
          <w:rFonts w:ascii="Times New Roman" w:hAnsi="Times New Roman" w:cs="Times New Roman"/>
          <w:sz w:val="24"/>
          <w:szCs w:val="24"/>
          <w:lang w:val="vi-VN"/>
        </w:rPr>
      </w:pPr>
      <w:r w:rsidRPr="00776947">
        <w:rPr>
          <w:rFonts w:ascii="Times New Roman" w:hAnsi="Times New Roman" w:cs="Times New Roman"/>
          <w:sz w:val="24"/>
          <w:szCs w:val="24"/>
          <w:lang w:val="vi-VN"/>
        </w:rPr>
        <w:t>Các yêu c</w:t>
      </w:r>
      <w:r w:rsidRPr="00776947">
        <w:rPr>
          <w:rFonts w:ascii="Times New Roman" w:hAnsi="Times New Roman" w:cs="Times New Roman"/>
          <w:sz w:val="24"/>
          <w:szCs w:val="24"/>
          <w:lang w:val="vi-VN"/>
        </w:rPr>
        <w:t>ầ</w:t>
      </w:r>
      <w:r w:rsidRPr="00776947">
        <w:rPr>
          <w:rFonts w:ascii="Times New Roman" w:hAnsi="Times New Roman" w:cs="Times New Roman"/>
          <w:sz w:val="24"/>
          <w:szCs w:val="24"/>
          <w:lang w:val="vi-VN"/>
        </w:rPr>
        <w:t>u phi ch</w:t>
      </w:r>
      <w:r w:rsidRPr="00776947">
        <w:rPr>
          <w:rFonts w:ascii="Times New Roman" w:hAnsi="Times New Roman" w:cs="Times New Roman"/>
          <w:sz w:val="24"/>
          <w:szCs w:val="24"/>
          <w:lang w:val="vi-VN"/>
        </w:rPr>
        <w:t>ứ</w:t>
      </w:r>
      <w:r w:rsidRPr="00776947">
        <w:rPr>
          <w:rFonts w:ascii="Times New Roman" w:hAnsi="Times New Roman" w:cs="Times New Roman"/>
          <w:sz w:val="24"/>
          <w:szCs w:val="24"/>
          <w:lang w:val="vi-VN"/>
        </w:rPr>
        <w:t>c năng, ràng bu</w:t>
      </w:r>
      <w:r w:rsidRPr="00776947">
        <w:rPr>
          <w:rFonts w:ascii="Times New Roman" w:hAnsi="Times New Roman" w:cs="Times New Roman"/>
          <w:sz w:val="24"/>
          <w:szCs w:val="24"/>
          <w:lang w:val="vi-VN"/>
        </w:rPr>
        <w:t>ộ</w:t>
      </w:r>
      <w:r w:rsidRPr="00776947">
        <w:rPr>
          <w:rFonts w:ascii="Times New Roman" w:hAnsi="Times New Roman" w:cs="Times New Roman"/>
          <w:sz w:val="24"/>
          <w:szCs w:val="24"/>
          <w:lang w:val="vi-VN"/>
        </w:rPr>
        <w:t>c thi</w:t>
      </w:r>
      <w:r w:rsidRPr="00776947">
        <w:rPr>
          <w:rFonts w:ascii="Times New Roman" w:hAnsi="Times New Roman" w:cs="Times New Roman"/>
          <w:sz w:val="24"/>
          <w:szCs w:val="24"/>
          <w:lang w:val="vi-VN"/>
        </w:rPr>
        <w:t>ế</w:t>
      </w:r>
      <w:r w:rsidRPr="00776947">
        <w:rPr>
          <w:rFonts w:ascii="Times New Roman" w:hAnsi="Times New Roman" w:cs="Times New Roman"/>
          <w:sz w:val="24"/>
          <w:szCs w:val="24"/>
          <w:lang w:val="vi-VN"/>
        </w:rPr>
        <w:t>t k</w:t>
      </w:r>
      <w:r w:rsidRPr="00776947">
        <w:rPr>
          <w:rFonts w:ascii="Times New Roman" w:hAnsi="Times New Roman" w:cs="Times New Roman"/>
          <w:sz w:val="24"/>
          <w:szCs w:val="24"/>
          <w:lang w:val="vi-VN"/>
        </w:rPr>
        <w:t>ế</w:t>
      </w:r>
      <w:r w:rsidRPr="00776947">
        <w:rPr>
          <w:rFonts w:ascii="Times New Roman" w:hAnsi="Times New Roman" w:cs="Times New Roman"/>
          <w:sz w:val="24"/>
          <w:szCs w:val="24"/>
          <w:lang w:val="vi-VN"/>
        </w:rPr>
        <w:t xml:space="preserve"> và đi</w:t>
      </w:r>
      <w:r w:rsidRPr="00776947">
        <w:rPr>
          <w:rFonts w:ascii="Times New Roman" w:hAnsi="Times New Roman" w:cs="Times New Roman"/>
          <w:sz w:val="24"/>
          <w:szCs w:val="24"/>
          <w:lang w:val="vi-VN"/>
        </w:rPr>
        <w:t>ề</w:t>
      </w:r>
      <w:r w:rsidRPr="00776947">
        <w:rPr>
          <w:rFonts w:ascii="Times New Roman" w:hAnsi="Times New Roman" w:cs="Times New Roman"/>
          <w:sz w:val="24"/>
          <w:szCs w:val="24"/>
          <w:lang w:val="vi-VN"/>
        </w:rPr>
        <w:t>u ki</w:t>
      </w:r>
      <w:r w:rsidRPr="00776947">
        <w:rPr>
          <w:rFonts w:ascii="Times New Roman" w:hAnsi="Times New Roman" w:cs="Times New Roman"/>
          <w:sz w:val="24"/>
          <w:szCs w:val="24"/>
          <w:lang w:val="vi-VN"/>
        </w:rPr>
        <w:t>ệ</w:t>
      </w:r>
      <w:r w:rsidRPr="00776947">
        <w:rPr>
          <w:rFonts w:ascii="Times New Roman" w:hAnsi="Times New Roman" w:cs="Times New Roman"/>
          <w:sz w:val="24"/>
          <w:szCs w:val="24"/>
          <w:lang w:val="vi-VN"/>
        </w:rPr>
        <w:t>n k</w:t>
      </w:r>
      <w:r w:rsidRPr="00776947">
        <w:rPr>
          <w:rFonts w:ascii="Times New Roman" w:hAnsi="Times New Roman" w:cs="Times New Roman"/>
          <w:sz w:val="24"/>
          <w:szCs w:val="24"/>
          <w:lang w:val="vi-VN"/>
        </w:rPr>
        <w:t>ỹ</w:t>
      </w:r>
      <w:r w:rsidRPr="00776947">
        <w:rPr>
          <w:rFonts w:ascii="Times New Roman" w:hAnsi="Times New Roman" w:cs="Times New Roman"/>
          <w:sz w:val="24"/>
          <w:szCs w:val="24"/>
          <w:lang w:val="vi-VN"/>
        </w:rPr>
        <w:t xml:space="preserve"> thu</w:t>
      </w:r>
      <w:r w:rsidRPr="00776947">
        <w:rPr>
          <w:rFonts w:ascii="Times New Roman" w:hAnsi="Times New Roman" w:cs="Times New Roman"/>
          <w:sz w:val="24"/>
          <w:szCs w:val="24"/>
          <w:lang w:val="vi-VN"/>
        </w:rPr>
        <w:t>ậ</w:t>
      </w:r>
      <w:r w:rsidRPr="00776947">
        <w:rPr>
          <w:rFonts w:ascii="Times New Roman" w:hAnsi="Times New Roman" w:cs="Times New Roman"/>
          <w:sz w:val="24"/>
          <w:szCs w:val="24"/>
          <w:lang w:val="vi-VN"/>
        </w:rPr>
        <w:t>t.</w:t>
      </w:r>
    </w:p>
    <w:p w14:paraId="3A007579" w14:textId="77777777" w:rsidR="00F66CF4" w:rsidRPr="00776947" w:rsidRDefault="00F66CF4" w:rsidP="006C0FBD">
      <w:pPr>
        <w:spacing w:after="120" w:line="240" w:lineRule="auto"/>
        <w:rPr>
          <w:rFonts w:ascii="Times New Roman" w:hAnsi="Times New Roman" w:cs="Times New Roman"/>
          <w:sz w:val="24"/>
          <w:szCs w:val="24"/>
          <w:lang w:val="vi-VN"/>
        </w:rPr>
      </w:pPr>
      <w:r w:rsidRPr="00776947">
        <w:rPr>
          <w:rFonts w:ascii="Times New Roman" w:hAnsi="Times New Roman" w:cs="Times New Roman"/>
          <w:sz w:val="24"/>
          <w:szCs w:val="24"/>
          <w:lang w:val="vi-VN"/>
        </w:rPr>
        <w:t>Tài li</w:t>
      </w:r>
      <w:r w:rsidRPr="00776947">
        <w:rPr>
          <w:rFonts w:ascii="Times New Roman" w:hAnsi="Times New Roman" w:cs="Times New Roman"/>
          <w:sz w:val="24"/>
          <w:szCs w:val="24"/>
          <w:lang w:val="vi-VN"/>
        </w:rPr>
        <w:t>ệ</w:t>
      </w:r>
      <w:r w:rsidRPr="00776947">
        <w:rPr>
          <w:rFonts w:ascii="Times New Roman" w:hAnsi="Times New Roman" w:cs="Times New Roman"/>
          <w:sz w:val="24"/>
          <w:szCs w:val="24"/>
          <w:lang w:val="vi-VN"/>
        </w:rPr>
        <w:t>u là cơ s</w:t>
      </w:r>
      <w:r w:rsidRPr="00776947">
        <w:rPr>
          <w:rFonts w:ascii="Times New Roman" w:hAnsi="Times New Roman" w:cs="Times New Roman"/>
          <w:sz w:val="24"/>
          <w:szCs w:val="24"/>
          <w:lang w:val="vi-VN"/>
        </w:rPr>
        <w:t>ở</w:t>
      </w:r>
      <w:r w:rsidRPr="00776947">
        <w:rPr>
          <w:rFonts w:ascii="Times New Roman" w:hAnsi="Times New Roman" w:cs="Times New Roman"/>
          <w:sz w:val="24"/>
          <w:szCs w:val="24"/>
          <w:lang w:val="vi-VN"/>
        </w:rPr>
        <w:t xml:space="preserve"> đ</w:t>
      </w:r>
      <w:r w:rsidRPr="00776947">
        <w:rPr>
          <w:rFonts w:ascii="Times New Roman" w:hAnsi="Times New Roman" w:cs="Times New Roman"/>
          <w:sz w:val="24"/>
          <w:szCs w:val="24"/>
          <w:lang w:val="vi-VN"/>
        </w:rPr>
        <w:t>ể</w:t>
      </w:r>
      <w:r w:rsidRPr="00776947">
        <w:rPr>
          <w:rFonts w:ascii="Times New Roman" w:hAnsi="Times New Roman" w:cs="Times New Roman"/>
          <w:sz w:val="24"/>
          <w:szCs w:val="24"/>
          <w:lang w:val="vi-VN"/>
        </w:rPr>
        <w:t>:</w:t>
      </w:r>
    </w:p>
    <w:p w14:paraId="3EA7753B" w14:textId="77777777" w:rsidR="00F66CF4" w:rsidRPr="00776947" w:rsidRDefault="00F66CF4" w:rsidP="006C0FBD">
      <w:pPr>
        <w:numPr>
          <w:ilvl w:val="0"/>
          <w:numId w:val="13"/>
        </w:numPr>
        <w:spacing w:after="120" w:line="240" w:lineRule="auto"/>
        <w:rPr>
          <w:rFonts w:ascii="Times New Roman" w:hAnsi="Times New Roman" w:cs="Times New Roman"/>
          <w:sz w:val="24"/>
          <w:szCs w:val="24"/>
          <w:lang w:val="vi-VN"/>
        </w:rPr>
      </w:pPr>
      <w:r w:rsidRPr="00776947">
        <w:rPr>
          <w:rFonts w:ascii="Times New Roman" w:hAnsi="Times New Roman" w:cs="Times New Roman"/>
          <w:sz w:val="24"/>
          <w:szCs w:val="24"/>
          <w:lang w:val="vi-VN"/>
        </w:rPr>
        <w:t>Nhóm phát tri</w:t>
      </w:r>
      <w:r w:rsidRPr="00776947">
        <w:rPr>
          <w:rFonts w:ascii="Times New Roman" w:hAnsi="Times New Roman" w:cs="Times New Roman"/>
          <w:sz w:val="24"/>
          <w:szCs w:val="24"/>
          <w:lang w:val="vi-VN"/>
        </w:rPr>
        <w:t>ể</w:t>
      </w:r>
      <w:r w:rsidRPr="00776947">
        <w:rPr>
          <w:rFonts w:ascii="Times New Roman" w:hAnsi="Times New Roman" w:cs="Times New Roman"/>
          <w:sz w:val="24"/>
          <w:szCs w:val="24"/>
          <w:lang w:val="vi-VN"/>
        </w:rPr>
        <w:t>n thi</w:t>
      </w:r>
      <w:r w:rsidRPr="00776947">
        <w:rPr>
          <w:rFonts w:ascii="Times New Roman" w:hAnsi="Times New Roman" w:cs="Times New Roman"/>
          <w:sz w:val="24"/>
          <w:szCs w:val="24"/>
          <w:lang w:val="vi-VN"/>
        </w:rPr>
        <w:t>ế</w:t>
      </w:r>
      <w:r w:rsidRPr="00776947">
        <w:rPr>
          <w:rFonts w:ascii="Times New Roman" w:hAnsi="Times New Roman" w:cs="Times New Roman"/>
          <w:sz w:val="24"/>
          <w:szCs w:val="24"/>
          <w:lang w:val="vi-VN"/>
        </w:rPr>
        <w:t>t k</w:t>
      </w:r>
      <w:r w:rsidRPr="00776947">
        <w:rPr>
          <w:rFonts w:ascii="Times New Roman" w:hAnsi="Times New Roman" w:cs="Times New Roman"/>
          <w:sz w:val="24"/>
          <w:szCs w:val="24"/>
          <w:lang w:val="vi-VN"/>
        </w:rPr>
        <w:t>ế</w:t>
      </w:r>
      <w:r w:rsidRPr="00776947">
        <w:rPr>
          <w:rFonts w:ascii="Times New Roman" w:hAnsi="Times New Roman" w:cs="Times New Roman"/>
          <w:sz w:val="24"/>
          <w:szCs w:val="24"/>
          <w:lang w:val="vi-VN"/>
        </w:rPr>
        <w:t>, l</w:t>
      </w:r>
      <w:r w:rsidRPr="00776947">
        <w:rPr>
          <w:rFonts w:ascii="Times New Roman" w:hAnsi="Times New Roman" w:cs="Times New Roman"/>
          <w:sz w:val="24"/>
          <w:szCs w:val="24"/>
          <w:lang w:val="vi-VN"/>
        </w:rPr>
        <w:t>ậ</w:t>
      </w:r>
      <w:r w:rsidRPr="00776947">
        <w:rPr>
          <w:rFonts w:ascii="Times New Roman" w:hAnsi="Times New Roman" w:cs="Times New Roman"/>
          <w:sz w:val="24"/>
          <w:szCs w:val="24"/>
          <w:lang w:val="vi-VN"/>
        </w:rPr>
        <w:t>p trình và ki</w:t>
      </w:r>
      <w:r w:rsidRPr="00776947">
        <w:rPr>
          <w:rFonts w:ascii="Times New Roman" w:hAnsi="Times New Roman" w:cs="Times New Roman"/>
          <w:sz w:val="24"/>
          <w:szCs w:val="24"/>
          <w:lang w:val="vi-VN"/>
        </w:rPr>
        <w:t>ể</w:t>
      </w:r>
      <w:r w:rsidRPr="00776947">
        <w:rPr>
          <w:rFonts w:ascii="Times New Roman" w:hAnsi="Times New Roman" w:cs="Times New Roman"/>
          <w:sz w:val="24"/>
          <w:szCs w:val="24"/>
          <w:lang w:val="vi-VN"/>
        </w:rPr>
        <w:t>m th</w:t>
      </w:r>
      <w:r w:rsidRPr="00776947">
        <w:rPr>
          <w:rFonts w:ascii="Times New Roman" w:hAnsi="Times New Roman" w:cs="Times New Roman"/>
          <w:sz w:val="24"/>
          <w:szCs w:val="24"/>
          <w:lang w:val="vi-VN"/>
        </w:rPr>
        <w:t>ử</w:t>
      </w:r>
      <w:r w:rsidRPr="00776947">
        <w:rPr>
          <w:rFonts w:ascii="Times New Roman" w:hAnsi="Times New Roman" w:cs="Times New Roman"/>
          <w:sz w:val="24"/>
          <w:szCs w:val="24"/>
          <w:lang w:val="vi-VN"/>
        </w:rPr>
        <w:t xml:space="preserve"> h</w:t>
      </w:r>
      <w:r w:rsidRPr="00776947">
        <w:rPr>
          <w:rFonts w:ascii="Times New Roman" w:hAnsi="Times New Roman" w:cs="Times New Roman"/>
          <w:sz w:val="24"/>
          <w:szCs w:val="24"/>
          <w:lang w:val="vi-VN"/>
        </w:rPr>
        <w:t>ệ</w:t>
      </w:r>
      <w:r w:rsidRPr="00776947">
        <w:rPr>
          <w:rFonts w:ascii="Times New Roman" w:hAnsi="Times New Roman" w:cs="Times New Roman"/>
          <w:sz w:val="24"/>
          <w:szCs w:val="24"/>
          <w:lang w:val="vi-VN"/>
        </w:rPr>
        <w:t xml:space="preserve"> th</w:t>
      </w:r>
      <w:r w:rsidRPr="00776947">
        <w:rPr>
          <w:rFonts w:ascii="Times New Roman" w:hAnsi="Times New Roman" w:cs="Times New Roman"/>
          <w:sz w:val="24"/>
          <w:szCs w:val="24"/>
          <w:lang w:val="vi-VN"/>
        </w:rPr>
        <w:t>ố</w:t>
      </w:r>
      <w:r w:rsidRPr="00776947">
        <w:rPr>
          <w:rFonts w:ascii="Times New Roman" w:hAnsi="Times New Roman" w:cs="Times New Roman"/>
          <w:sz w:val="24"/>
          <w:szCs w:val="24"/>
          <w:lang w:val="vi-VN"/>
        </w:rPr>
        <w:t>ng.</w:t>
      </w:r>
    </w:p>
    <w:p w14:paraId="39491CD8" w14:textId="77777777" w:rsidR="00F66CF4" w:rsidRPr="00776947" w:rsidRDefault="00F66CF4" w:rsidP="006C0FBD">
      <w:pPr>
        <w:numPr>
          <w:ilvl w:val="0"/>
          <w:numId w:val="13"/>
        </w:numPr>
        <w:spacing w:after="120" w:line="240" w:lineRule="auto"/>
        <w:rPr>
          <w:rFonts w:ascii="Times New Roman" w:hAnsi="Times New Roman" w:cs="Times New Roman"/>
          <w:sz w:val="24"/>
          <w:szCs w:val="24"/>
          <w:lang w:val="vi-VN"/>
        </w:rPr>
      </w:pPr>
      <w:r w:rsidRPr="00776947">
        <w:rPr>
          <w:rFonts w:ascii="Times New Roman" w:hAnsi="Times New Roman" w:cs="Times New Roman"/>
          <w:sz w:val="24"/>
          <w:szCs w:val="24"/>
          <w:lang w:val="vi-VN"/>
        </w:rPr>
        <w:t>Gi</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ng viên hư</w:t>
      </w:r>
      <w:r w:rsidRPr="00776947">
        <w:rPr>
          <w:rFonts w:ascii="Times New Roman" w:hAnsi="Times New Roman" w:cs="Times New Roman"/>
          <w:sz w:val="24"/>
          <w:szCs w:val="24"/>
          <w:lang w:val="vi-VN"/>
        </w:rPr>
        <w:t>ớ</w:t>
      </w:r>
      <w:r w:rsidRPr="00776947">
        <w:rPr>
          <w:rFonts w:ascii="Times New Roman" w:hAnsi="Times New Roman" w:cs="Times New Roman"/>
          <w:sz w:val="24"/>
          <w:szCs w:val="24"/>
          <w:lang w:val="vi-VN"/>
        </w:rPr>
        <w:t>ng d</w:t>
      </w:r>
      <w:r w:rsidRPr="00776947">
        <w:rPr>
          <w:rFonts w:ascii="Times New Roman" w:hAnsi="Times New Roman" w:cs="Times New Roman"/>
          <w:sz w:val="24"/>
          <w:szCs w:val="24"/>
          <w:lang w:val="vi-VN"/>
        </w:rPr>
        <w:t>ẫ</w:t>
      </w:r>
      <w:r w:rsidRPr="00776947">
        <w:rPr>
          <w:rFonts w:ascii="Times New Roman" w:hAnsi="Times New Roman" w:cs="Times New Roman"/>
          <w:sz w:val="24"/>
          <w:szCs w:val="24"/>
          <w:lang w:val="vi-VN"/>
        </w:rPr>
        <w:t>n đánh giá m</w:t>
      </w:r>
      <w:r w:rsidRPr="00776947">
        <w:rPr>
          <w:rFonts w:ascii="Times New Roman" w:hAnsi="Times New Roman" w:cs="Times New Roman"/>
          <w:sz w:val="24"/>
          <w:szCs w:val="24"/>
          <w:lang w:val="vi-VN"/>
        </w:rPr>
        <w:t>ứ</w:t>
      </w:r>
      <w:r w:rsidRPr="00776947">
        <w:rPr>
          <w:rFonts w:ascii="Times New Roman" w:hAnsi="Times New Roman" w:cs="Times New Roman"/>
          <w:sz w:val="24"/>
          <w:szCs w:val="24"/>
          <w:lang w:val="vi-VN"/>
        </w:rPr>
        <w:t>c đ</w:t>
      </w:r>
      <w:r w:rsidRPr="00776947">
        <w:rPr>
          <w:rFonts w:ascii="Times New Roman" w:hAnsi="Times New Roman" w:cs="Times New Roman"/>
          <w:sz w:val="24"/>
          <w:szCs w:val="24"/>
          <w:lang w:val="vi-VN"/>
        </w:rPr>
        <w:t>ộ</w:t>
      </w:r>
      <w:r w:rsidRPr="00776947">
        <w:rPr>
          <w:rFonts w:ascii="Times New Roman" w:hAnsi="Times New Roman" w:cs="Times New Roman"/>
          <w:sz w:val="24"/>
          <w:szCs w:val="24"/>
          <w:lang w:val="vi-VN"/>
        </w:rPr>
        <w:t xml:space="preserve"> hoàn thành c</w:t>
      </w:r>
      <w:r w:rsidRPr="00776947">
        <w:rPr>
          <w:rFonts w:ascii="Times New Roman" w:hAnsi="Times New Roman" w:cs="Times New Roman"/>
          <w:sz w:val="24"/>
          <w:szCs w:val="24"/>
          <w:lang w:val="vi-VN"/>
        </w:rPr>
        <w:t>ủ</w:t>
      </w:r>
      <w:r w:rsidRPr="00776947">
        <w:rPr>
          <w:rFonts w:ascii="Times New Roman" w:hAnsi="Times New Roman" w:cs="Times New Roman"/>
          <w:sz w:val="24"/>
          <w:szCs w:val="24"/>
          <w:lang w:val="vi-VN"/>
        </w:rPr>
        <w:t>a d</w:t>
      </w:r>
      <w:r w:rsidRPr="00776947">
        <w:rPr>
          <w:rFonts w:ascii="Times New Roman" w:hAnsi="Times New Roman" w:cs="Times New Roman"/>
          <w:sz w:val="24"/>
          <w:szCs w:val="24"/>
          <w:lang w:val="vi-VN"/>
        </w:rPr>
        <w:t>ự</w:t>
      </w:r>
      <w:r w:rsidRPr="00776947">
        <w:rPr>
          <w:rFonts w:ascii="Times New Roman" w:hAnsi="Times New Roman" w:cs="Times New Roman"/>
          <w:sz w:val="24"/>
          <w:szCs w:val="24"/>
          <w:lang w:val="vi-VN"/>
        </w:rPr>
        <w:t xml:space="preserve"> án.</w:t>
      </w:r>
    </w:p>
    <w:p w14:paraId="44E45E17" w14:textId="77777777" w:rsidR="00F66CF4" w:rsidRPr="00776947" w:rsidRDefault="00F66CF4" w:rsidP="006C0FBD">
      <w:pPr>
        <w:numPr>
          <w:ilvl w:val="0"/>
          <w:numId w:val="13"/>
        </w:numPr>
        <w:spacing w:after="120" w:line="240" w:lineRule="auto"/>
        <w:rPr>
          <w:rFonts w:ascii="Times New Roman" w:hAnsi="Times New Roman" w:cs="Times New Roman"/>
          <w:sz w:val="24"/>
          <w:szCs w:val="24"/>
          <w:lang w:val="vi-VN"/>
        </w:rPr>
      </w:pPr>
      <w:r w:rsidRPr="00776947">
        <w:rPr>
          <w:rFonts w:ascii="Times New Roman" w:hAnsi="Times New Roman" w:cs="Times New Roman"/>
          <w:sz w:val="24"/>
          <w:szCs w:val="24"/>
          <w:lang w:val="vi-VN"/>
        </w:rPr>
        <w:t>Các bên liên quan th</w:t>
      </w:r>
      <w:r w:rsidRPr="00776947">
        <w:rPr>
          <w:rFonts w:ascii="Times New Roman" w:hAnsi="Times New Roman" w:cs="Times New Roman"/>
          <w:sz w:val="24"/>
          <w:szCs w:val="24"/>
          <w:lang w:val="vi-VN"/>
        </w:rPr>
        <w:t>ố</w:t>
      </w:r>
      <w:r w:rsidRPr="00776947">
        <w:rPr>
          <w:rFonts w:ascii="Times New Roman" w:hAnsi="Times New Roman" w:cs="Times New Roman"/>
          <w:sz w:val="24"/>
          <w:szCs w:val="24"/>
          <w:lang w:val="vi-VN"/>
        </w:rPr>
        <w:t>ng nh</w:t>
      </w:r>
      <w:r w:rsidRPr="00776947">
        <w:rPr>
          <w:rFonts w:ascii="Times New Roman" w:hAnsi="Times New Roman" w:cs="Times New Roman"/>
          <w:sz w:val="24"/>
          <w:szCs w:val="24"/>
          <w:lang w:val="vi-VN"/>
        </w:rPr>
        <w:t>ấ</w:t>
      </w:r>
      <w:r w:rsidRPr="00776947">
        <w:rPr>
          <w:rFonts w:ascii="Times New Roman" w:hAnsi="Times New Roman" w:cs="Times New Roman"/>
          <w:sz w:val="24"/>
          <w:szCs w:val="24"/>
          <w:lang w:val="vi-VN"/>
        </w:rPr>
        <w:t>t ph</w:t>
      </w:r>
      <w:r w:rsidRPr="00776947">
        <w:rPr>
          <w:rFonts w:ascii="Times New Roman" w:hAnsi="Times New Roman" w:cs="Times New Roman"/>
          <w:sz w:val="24"/>
          <w:szCs w:val="24"/>
          <w:lang w:val="vi-VN"/>
        </w:rPr>
        <w:t>ạ</w:t>
      </w:r>
      <w:r w:rsidRPr="00776947">
        <w:rPr>
          <w:rFonts w:ascii="Times New Roman" w:hAnsi="Times New Roman" w:cs="Times New Roman"/>
          <w:sz w:val="24"/>
          <w:szCs w:val="24"/>
          <w:lang w:val="vi-VN"/>
        </w:rPr>
        <w:t>m vi và m</w:t>
      </w:r>
      <w:r w:rsidRPr="00776947">
        <w:rPr>
          <w:rFonts w:ascii="Times New Roman" w:hAnsi="Times New Roman" w:cs="Times New Roman"/>
          <w:sz w:val="24"/>
          <w:szCs w:val="24"/>
          <w:lang w:val="vi-VN"/>
        </w:rPr>
        <w:t>ụ</w:t>
      </w:r>
      <w:r w:rsidRPr="00776947">
        <w:rPr>
          <w:rFonts w:ascii="Times New Roman" w:hAnsi="Times New Roman" w:cs="Times New Roman"/>
          <w:sz w:val="24"/>
          <w:szCs w:val="24"/>
          <w:lang w:val="vi-VN"/>
        </w:rPr>
        <w:t>c tiêu c</w:t>
      </w:r>
      <w:r w:rsidRPr="00776947">
        <w:rPr>
          <w:rFonts w:ascii="Times New Roman" w:hAnsi="Times New Roman" w:cs="Times New Roman"/>
          <w:sz w:val="24"/>
          <w:szCs w:val="24"/>
          <w:lang w:val="vi-VN"/>
        </w:rPr>
        <w:t>ủ</w:t>
      </w:r>
      <w:r w:rsidRPr="00776947">
        <w:rPr>
          <w:rFonts w:ascii="Times New Roman" w:hAnsi="Times New Roman" w:cs="Times New Roman"/>
          <w:sz w:val="24"/>
          <w:szCs w:val="24"/>
          <w:lang w:val="vi-VN"/>
        </w:rPr>
        <w:t xml:space="preserve">a </w:t>
      </w:r>
      <w:r w:rsidRPr="00776947">
        <w:rPr>
          <w:rFonts w:ascii="Times New Roman" w:hAnsi="Times New Roman" w:cs="Times New Roman"/>
          <w:sz w:val="24"/>
          <w:szCs w:val="24"/>
          <w:lang w:val="vi-VN"/>
        </w:rPr>
        <w:t>ứ</w:t>
      </w:r>
      <w:r w:rsidRPr="00776947">
        <w:rPr>
          <w:rFonts w:ascii="Times New Roman" w:hAnsi="Times New Roman" w:cs="Times New Roman"/>
          <w:sz w:val="24"/>
          <w:szCs w:val="24"/>
          <w:lang w:val="vi-VN"/>
        </w:rPr>
        <w:t>ng d</w:t>
      </w:r>
      <w:r w:rsidRPr="00776947">
        <w:rPr>
          <w:rFonts w:ascii="Times New Roman" w:hAnsi="Times New Roman" w:cs="Times New Roman"/>
          <w:sz w:val="24"/>
          <w:szCs w:val="24"/>
          <w:lang w:val="vi-VN"/>
        </w:rPr>
        <w:t>ụ</w:t>
      </w:r>
      <w:r w:rsidRPr="00776947">
        <w:rPr>
          <w:rFonts w:ascii="Times New Roman" w:hAnsi="Times New Roman" w:cs="Times New Roman"/>
          <w:sz w:val="24"/>
          <w:szCs w:val="24"/>
          <w:lang w:val="vi-VN"/>
        </w:rPr>
        <w:t>ng.</w:t>
      </w:r>
    </w:p>
    <w:p w14:paraId="7534DF02" w14:textId="77777777" w:rsidR="00F66CF4" w:rsidRPr="00776947" w:rsidRDefault="00F66CF4">
      <w:pPr>
        <w:spacing w:after="120" w:line="240" w:lineRule="auto"/>
        <w:rPr>
          <w:rFonts w:ascii="Times New Roman" w:hAnsi="Times New Roman" w:cs="Times New Roman"/>
          <w:sz w:val="24"/>
          <w:szCs w:val="24"/>
        </w:rPr>
      </w:pPr>
    </w:p>
    <w:p w14:paraId="7534DF03" w14:textId="77777777" w:rsidR="00F66CF4" w:rsidRPr="00776947" w:rsidRDefault="00F66CF4">
      <w:pPr>
        <w:pStyle w:val="Heading2"/>
        <w:spacing w:before="0" w:line="240" w:lineRule="auto"/>
        <w:ind w:left="600" w:hanging="600"/>
        <w:rPr>
          <w:sz w:val="24"/>
          <w:szCs w:val="24"/>
        </w:rPr>
      </w:pPr>
      <w:bookmarkStart w:id="6" w:name="_Toc236664990"/>
      <w:bookmarkStart w:id="7" w:name="_Toc207611047"/>
      <w:bookmarkStart w:id="8" w:name="_Toc241909048"/>
      <w:r w:rsidRPr="00776947">
        <w:rPr>
          <w:sz w:val="24"/>
          <w:szCs w:val="24"/>
        </w:rPr>
        <w:t>Ph</w:t>
      </w:r>
      <w:r w:rsidRPr="00776947">
        <w:rPr>
          <w:sz w:val="24"/>
          <w:szCs w:val="24"/>
        </w:rPr>
        <w:t>ạ</w:t>
      </w:r>
      <w:r w:rsidRPr="00776947">
        <w:rPr>
          <w:sz w:val="24"/>
          <w:szCs w:val="24"/>
        </w:rPr>
        <w:t>m vi</w:t>
      </w:r>
      <w:bookmarkEnd w:id="6"/>
      <w:bookmarkEnd w:id="7"/>
      <w:bookmarkEnd w:id="8"/>
    </w:p>
    <w:p w14:paraId="7029F68B" w14:textId="77777777" w:rsidR="00F66CF4" w:rsidRPr="00776947" w:rsidRDefault="00F66CF4" w:rsidP="006C0FBD">
      <w:pPr>
        <w:rPr>
          <w:rFonts w:ascii="Times New Roman" w:hAnsi="Times New Roman" w:cs="Times New Roman"/>
          <w:sz w:val="24"/>
          <w:szCs w:val="24"/>
          <w:lang w:val="vi-VN"/>
        </w:rPr>
      </w:pPr>
      <w:r w:rsidRPr="00776947">
        <w:rPr>
          <w:rFonts w:ascii="Times New Roman" w:hAnsi="Times New Roman" w:cs="Times New Roman"/>
          <w:sz w:val="24"/>
          <w:szCs w:val="24"/>
          <w:lang w:val="vi-VN"/>
        </w:rPr>
        <w:t>Ứ</w:t>
      </w:r>
      <w:r w:rsidRPr="00776947">
        <w:rPr>
          <w:rFonts w:ascii="Times New Roman" w:hAnsi="Times New Roman" w:cs="Times New Roman"/>
          <w:sz w:val="24"/>
          <w:szCs w:val="24"/>
          <w:lang w:val="vi-VN"/>
        </w:rPr>
        <w:t>ng d</w:t>
      </w:r>
      <w:r w:rsidRPr="00776947">
        <w:rPr>
          <w:rFonts w:ascii="Times New Roman" w:hAnsi="Times New Roman" w:cs="Times New Roman"/>
          <w:sz w:val="24"/>
          <w:szCs w:val="24"/>
          <w:lang w:val="vi-VN"/>
        </w:rPr>
        <w:t>ụ</w:t>
      </w:r>
      <w:r w:rsidRPr="00776947">
        <w:rPr>
          <w:rFonts w:ascii="Times New Roman" w:hAnsi="Times New Roman" w:cs="Times New Roman"/>
          <w:sz w:val="24"/>
          <w:szCs w:val="24"/>
          <w:lang w:val="vi-VN"/>
        </w:rPr>
        <w:t>ng là m</w:t>
      </w:r>
      <w:r w:rsidRPr="00776947">
        <w:rPr>
          <w:rFonts w:ascii="Times New Roman" w:hAnsi="Times New Roman" w:cs="Times New Roman"/>
          <w:sz w:val="24"/>
          <w:szCs w:val="24"/>
          <w:lang w:val="vi-VN"/>
        </w:rPr>
        <w:t>ộ</w:t>
      </w:r>
      <w:r w:rsidRPr="00776947">
        <w:rPr>
          <w:rFonts w:ascii="Times New Roman" w:hAnsi="Times New Roman" w:cs="Times New Roman"/>
          <w:sz w:val="24"/>
          <w:szCs w:val="24"/>
          <w:lang w:val="vi-VN"/>
        </w:rPr>
        <w:t>t h</w:t>
      </w:r>
      <w:r w:rsidRPr="00776947">
        <w:rPr>
          <w:rFonts w:ascii="Times New Roman" w:hAnsi="Times New Roman" w:cs="Times New Roman"/>
          <w:sz w:val="24"/>
          <w:szCs w:val="24"/>
          <w:lang w:val="vi-VN"/>
        </w:rPr>
        <w:t>ệ</w:t>
      </w:r>
      <w:r w:rsidRPr="00776947">
        <w:rPr>
          <w:rFonts w:ascii="Times New Roman" w:hAnsi="Times New Roman" w:cs="Times New Roman"/>
          <w:sz w:val="24"/>
          <w:szCs w:val="24"/>
          <w:lang w:val="vi-VN"/>
        </w:rPr>
        <w:t xml:space="preserve"> th</w:t>
      </w:r>
      <w:r w:rsidRPr="00776947">
        <w:rPr>
          <w:rFonts w:ascii="Times New Roman" w:hAnsi="Times New Roman" w:cs="Times New Roman"/>
          <w:sz w:val="24"/>
          <w:szCs w:val="24"/>
          <w:lang w:val="vi-VN"/>
        </w:rPr>
        <w:t>ố</w:t>
      </w:r>
      <w:r w:rsidRPr="00776947">
        <w:rPr>
          <w:rFonts w:ascii="Times New Roman" w:hAnsi="Times New Roman" w:cs="Times New Roman"/>
          <w:sz w:val="24"/>
          <w:szCs w:val="24"/>
          <w:lang w:val="vi-VN"/>
        </w:rPr>
        <w:t>ng web ph</w:t>
      </w:r>
      <w:r w:rsidRPr="00776947">
        <w:rPr>
          <w:rFonts w:ascii="Times New Roman" w:hAnsi="Times New Roman" w:cs="Times New Roman"/>
          <w:sz w:val="24"/>
          <w:szCs w:val="24"/>
          <w:lang w:val="vi-VN"/>
        </w:rPr>
        <w:t>ụ</w:t>
      </w:r>
      <w:r w:rsidRPr="00776947">
        <w:rPr>
          <w:rFonts w:ascii="Times New Roman" w:hAnsi="Times New Roman" w:cs="Times New Roman"/>
          <w:sz w:val="24"/>
          <w:szCs w:val="24"/>
          <w:lang w:val="vi-VN"/>
        </w:rPr>
        <w:t>c v</w:t>
      </w:r>
      <w:r w:rsidRPr="00776947">
        <w:rPr>
          <w:rFonts w:ascii="Times New Roman" w:hAnsi="Times New Roman" w:cs="Times New Roman"/>
          <w:sz w:val="24"/>
          <w:szCs w:val="24"/>
          <w:lang w:val="vi-VN"/>
        </w:rPr>
        <w:t>ụ</w:t>
      </w:r>
      <w:r w:rsidRPr="00776947">
        <w:rPr>
          <w:rFonts w:ascii="Times New Roman" w:hAnsi="Times New Roman" w:cs="Times New Roman"/>
          <w:sz w:val="24"/>
          <w:szCs w:val="24"/>
          <w:lang w:val="vi-VN"/>
        </w:rPr>
        <w:t xml:space="preserve"> công tác qu</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n lý và v</w:t>
      </w:r>
      <w:r w:rsidRPr="00776947">
        <w:rPr>
          <w:rFonts w:ascii="Times New Roman" w:hAnsi="Times New Roman" w:cs="Times New Roman"/>
          <w:sz w:val="24"/>
          <w:szCs w:val="24"/>
          <w:lang w:val="vi-VN"/>
        </w:rPr>
        <w:t>ậ</w:t>
      </w:r>
      <w:r w:rsidRPr="00776947">
        <w:rPr>
          <w:rFonts w:ascii="Times New Roman" w:hAnsi="Times New Roman" w:cs="Times New Roman"/>
          <w:sz w:val="24"/>
          <w:szCs w:val="24"/>
          <w:lang w:val="vi-VN"/>
        </w:rPr>
        <w:t>n hành c</w:t>
      </w:r>
      <w:r w:rsidRPr="00776947">
        <w:rPr>
          <w:rFonts w:ascii="Times New Roman" w:hAnsi="Times New Roman" w:cs="Times New Roman"/>
          <w:sz w:val="24"/>
          <w:szCs w:val="24"/>
          <w:lang w:val="vi-VN"/>
        </w:rPr>
        <w:t>ủ</w:t>
      </w:r>
      <w:r w:rsidRPr="00776947">
        <w:rPr>
          <w:rFonts w:ascii="Times New Roman" w:hAnsi="Times New Roman" w:cs="Times New Roman"/>
          <w:sz w:val="24"/>
          <w:szCs w:val="24"/>
          <w:lang w:val="vi-VN"/>
        </w:rPr>
        <w:t>a m</w:t>
      </w:r>
      <w:r w:rsidRPr="00776947">
        <w:rPr>
          <w:rFonts w:ascii="Times New Roman" w:hAnsi="Times New Roman" w:cs="Times New Roman"/>
          <w:sz w:val="24"/>
          <w:szCs w:val="24"/>
          <w:lang w:val="vi-VN"/>
        </w:rPr>
        <w:t>ộ</w:t>
      </w:r>
      <w:r w:rsidRPr="00776947">
        <w:rPr>
          <w:rFonts w:ascii="Times New Roman" w:hAnsi="Times New Roman" w:cs="Times New Roman"/>
          <w:sz w:val="24"/>
          <w:szCs w:val="24"/>
          <w:lang w:val="vi-VN"/>
        </w:rPr>
        <w:t>t trung tâm ngo</w:t>
      </w:r>
      <w:r w:rsidRPr="00776947">
        <w:rPr>
          <w:rFonts w:ascii="Times New Roman" w:hAnsi="Times New Roman" w:cs="Times New Roman"/>
          <w:sz w:val="24"/>
          <w:szCs w:val="24"/>
          <w:lang w:val="vi-VN"/>
        </w:rPr>
        <w:t>ạ</w:t>
      </w:r>
      <w:r w:rsidRPr="00776947">
        <w:rPr>
          <w:rFonts w:ascii="Times New Roman" w:hAnsi="Times New Roman" w:cs="Times New Roman"/>
          <w:sz w:val="24"/>
          <w:szCs w:val="24"/>
          <w:lang w:val="vi-VN"/>
        </w:rPr>
        <w:t>i ng</w:t>
      </w:r>
      <w:r w:rsidRPr="00776947">
        <w:rPr>
          <w:rFonts w:ascii="Times New Roman" w:hAnsi="Times New Roman" w:cs="Times New Roman"/>
          <w:sz w:val="24"/>
          <w:szCs w:val="24"/>
          <w:lang w:val="vi-VN"/>
        </w:rPr>
        <w:t>ữ</w:t>
      </w:r>
      <w:r w:rsidRPr="00776947">
        <w:rPr>
          <w:rFonts w:ascii="Times New Roman" w:hAnsi="Times New Roman" w:cs="Times New Roman"/>
          <w:sz w:val="24"/>
          <w:szCs w:val="24"/>
          <w:lang w:val="vi-VN"/>
        </w:rPr>
        <w:t xml:space="preserve"> quy mô v</w:t>
      </w:r>
      <w:r w:rsidRPr="00776947">
        <w:rPr>
          <w:rFonts w:ascii="Times New Roman" w:hAnsi="Times New Roman" w:cs="Times New Roman"/>
          <w:sz w:val="24"/>
          <w:szCs w:val="24"/>
          <w:lang w:val="vi-VN"/>
        </w:rPr>
        <w:t>ừ</w:t>
      </w:r>
      <w:r w:rsidRPr="00776947">
        <w:rPr>
          <w:rFonts w:ascii="Times New Roman" w:hAnsi="Times New Roman" w:cs="Times New Roman"/>
          <w:sz w:val="24"/>
          <w:szCs w:val="24"/>
          <w:lang w:val="vi-VN"/>
        </w:rPr>
        <w:t>a và nh</w:t>
      </w:r>
      <w:r w:rsidRPr="00776947">
        <w:rPr>
          <w:rFonts w:ascii="Times New Roman" w:hAnsi="Times New Roman" w:cs="Times New Roman"/>
          <w:sz w:val="24"/>
          <w:szCs w:val="24"/>
          <w:lang w:val="vi-VN"/>
        </w:rPr>
        <w:t>ỏ</w:t>
      </w:r>
      <w:r w:rsidRPr="00776947">
        <w:rPr>
          <w:rFonts w:ascii="Times New Roman" w:hAnsi="Times New Roman" w:cs="Times New Roman"/>
          <w:sz w:val="24"/>
          <w:szCs w:val="24"/>
          <w:lang w:val="vi-VN"/>
        </w:rPr>
        <w:t>, g</w:t>
      </w:r>
      <w:r w:rsidRPr="00776947">
        <w:rPr>
          <w:rFonts w:ascii="Times New Roman" w:hAnsi="Times New Roman" w:cs="Times New Roman"/>
          <w:sz w:val="24"/>
          <w:szCs w:val="24"/>
          <w:lang w:val="vi-VN"/>
        </w:rPr>
        <w:t>ồ</w:t>
      </w:r>
      <w:r w:rsidRPr="00776947">
        <w:rPr>
          <w:rFonts w:ascii="Times New Roman" w:hAnsi="Times New Roman" w:cs="Times New Roman"/>
          <w:sz w:val="24"/>
          <w:szCs w:val="24"/>
          <w:lang w:val="vi-VN"/>
        </w:rPr>
        <w:t>m các phân h</w:t>
      </w:r>
      <w:r w:rsidRPr="00776947">
        <w:rPr>
          <w:rFonts w:ascii="Times New Roman" w:hAnsi="Times New Roman" w:cs="Times New Roman"/>
          <w:sz w:val="24"/>
          <w:szCs w:val="24"/>
          <w:lang w:val="vi-VN"/>
        </w:rPr>
        <w:t>ệ</w:t>
      </w:r>
      <w:r w:rsidRPr="00776947">
        <w:rPr>
          <w:rFonts w:ascii="Times New Roman" w:hAnsi="Times New Roman" w:cs="Times New Roman"/>
          <w:sz w:val="24"/>
          <w:szCs w:val="24"/>
          <w:lang w:val="vi-VN"/>
        </w:rPr>
        <w:t xml:space="preserve"> chính:</w:t>
      </w:r>
    </w:p>
    <w:p w14:paraId="14E426B6" w14:textId="77777777" w:rsidR="00F66CF4" w:rsidRPr="00776947" w:rsidRDefault="00F66CF4" w:rsidP="006C0FBD">
      <w:pPr>
        <w:numPr>
          <w:ilvl w:val="0"/>
          <w:numId w:val="14"/>
        </w:numPr>
        <w:rPr>
          <w:rFonts w:ascii="Times New Roman" w:hAnsi="Times New Roman" w:cs="Times New Roman"/>
          <w:sz w:val="24"/>
          <w:szCs w:val="24"/>
          <w:lang w:val="vi-VN"/>
        </w:rPr>
      </w:pPr>
      <w:r w:rsidRPr="00776947">
        <w:rPr>
          <w:rFonts w:ascii="Times New Roman" w:hAnsi="Times New Roman" w:cs="Times New Roman"/>
          <w:b/>
          <w:bCs/>
          <w:sz w:val="24"/>
          <w:szCs w:val="24"/>
          <w:lang w:val="vi-VN"/>
        </w:rPr>
        <w:t>Phân h</w:t>
      </w:r>
      <w:r w:rsidRPr="00776947">
        <w:rPr>
          <w:rFonts w:ascii="Times New Roman" w:hAnsi="Times New Roman" w:cs="Times New Roman"/>
          <w:b/>
          <w:bCs/>
          <w:sz w:val="24"/>
          <w:szCs w:val="24"/>
          <w:lang w:val="vi-VN"/>
        </w:rPr>
        <w:t>ệ</w:t>
      </w:r>
      <w:r w:rsidRPr="00776947">
        <w:rPr>
          <w:rFonts w:ascii="Times New Roman" w:hAnsi="Times New Roman" w:cs="Times New Roman"/>
          <w:b/>
          <w:bCs/>
          <w:sz w:val="24"/>
          <w:szCs w:val="24"/>
          <w:lang w:val="vi-VN"/>
        </w:rPr>
        <w:t xml:space="preserve"> qu</w:t>
      </w:r>
      <w:r w:rsidRPr="00776947">
        <w:rPr>
          <w:rFonts w:ascii="Times New Roman" w:hAnsi="Times New Roman" w:cs="Times New Roman"/>
          <w:b/>
          <w:bCs/>
          <w:sz w:val="24"/>
          <w:szCs w:val="24"/>
          <w:lang w:val="vi-VN"/>
        </w:rPr>
        <w:t>ả</w:t>
      </w:r>
      <w:r w:rsidRPr="00776947">
        <w:rPr>
          <w:rFonts w:ascii="Times New Roman" w:hAnsi="Times New Roman" w:cs="Times New Roman"/>
          <w:b/>
          <w:bCs/>
          <w:sz w:val="24"/>
          <w:szCs w:val="24"/>
          <w:lang w:val="vi-VN"/>
        </w:rPr>
        <w:t>n lý:</w:t>
      </w:r>
      <w:r w:rsidRPr="00776947">
        <w:rPr>
          <w:rFonts w:ascii="Times New Roman" w:hAnsi="Times New Roman" w:cs="Times New Roman"/>
          <w:sz w:val="24"/>
          <w:szCs w:val="24"/>
          <w:lang w:val="vi-VN"/>
        </w:rPr>
        <w:t> qu</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n lý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viên, khóa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l</w:t>
      </w:r>
      <w:r w:rsidRPr="00776947">
        <w:rPr>
          <w:rFonts w:ascii="Times New Roman" w:hAnsi="Times New Roman" w:cs="Times New Roman"/>
          <w:sz w:val="24"/>
          <w:szCs w:val="24"/>
          <w:lang w:val="vi-VN"/>
        </w:rPr>
        <w:t>ớ</w:t>
      </w:r>
      <w:r w:rsidRPr="00776947">
        <w:rPr>
          <w:rFonts w:ascii="Times New Roman" w:hAnsi="Times New Roman" w:cs="Times New Roman"/>
          <w:sz w:val="24"/>
          <w:szCs w:val="24"/>
          <w:lang w:val="vi-VN"/>
        </w:rPr>
        <w:t>p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l</w:t>
      </w:r>
      <w:r w:rsidRPr="00776947">
        <w:rPr>
          <w:rFonts w:ascii="Times New Roman" w:hAnsi="Times New Roman" w:cs="Times New Roman"/>
          <w:sz w:val="24"/>
          <w:szCs w:val="24"/>
          <w:lang w:val="vi-VN"/>
        </w:rPr>
        <w:t>ị</w:t>
      </w:r>
      <w:r w:rsidRPr="00776947">
        <w:rPr>
          <w:rFonts w:ascii="Times New Roman" w:hAnsi="Times New Roman" w:cs="Times New Roman"/>
          <w:sz w:val="24"/>
          <w:szCs w:val="24"/>
          <w:lang w:val="vi-VN"/>
        </w:rPr>
        <w:t>ch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giáo viên, đăng ký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phí, đi</w:t>
      </w:r>
      <w:r w:rsidRPr="00776947">
        <w:rPr>
          <w:rFonts w:ascii="Times New Roman" w:hAnsi="Times New Roman" w:cs="Times New Roman"/>
          <w:sz w:val="24"/>
          <w:szCs w:val="24"/>
          <w:lang w:val="vi-VN"/>
        </w:rPr>
        <w:t>ể</w:t>
      </w:r>
      <w:r w:rsidRPr="00776947">
        <w:rPr>
          <w:rFonts w:ascii="Times New Roman" w:hAnsi="Times New Roman" w:cs="Times New Roman"/>
          <w:sz w:val="24"/>
          <w:szCs w:val="24"/>
          <w:lang w:val="vi-VN"/>
        </w:rPr>
        <w:t>m danh, k</w:t>
      </w:r>
      <w:r w:rsidRPr="00776947">
        <w:rPr>
          <w:rFonts w:ascii="Times New Roman" w:hAnsi="Times New Roman" w:cs="Times New Roman"/>
          <w:sz w:val="24"/>
          <w:szCs w:val="24"/>
          <w:lang w:val="vi-VN"/>
        </w:rPr>
        <w:t>ế</w:t>
      </w:r>
      <w:r w:rsidRPr="00776947">
        <w:rPr>
          <w:rFonts w:ascii="Times New Roman" w:hAnsi="Times New Roman" w:cs="Times New Roman"/>
          <w:sz w:val="24"/>
          <w:szCs w:val="24"/>
          <w:lang w:val="vi-VN"/>
        </w:rPr>
        <w:t>t qu</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 xml:space="preserve">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t</w:t>
      </w:r>
      <w:r w:rsidRPr="00776947">
        <w:rPr>
          <w:rFonts w:ascii="Times New Roman" w:hAnsi="Times New Roman" w:cs="Times New Roman"/>
          <w:sz w:val="24"/>
          <w:szCs w:val="24"/>
          <w:lang w:val="vi-VN"/>
        </w:rPr>
        <w:t>ậ</w:t>
      </w:r>
      <w:r w:rsidRPr="00776947">
        <w:rPr>
          <w:rFonts w:ascii="Times New Roman" w:hAnsi="Times New Roman" w:cs="Times New Roman"/>
          <w:sz w:val="24"/>
          <w:szCs w:val="24"/>
          <w:lang w:val="vi-VN"/>
        </w:rPr>
        <w:t>p, tra c</w:t>
      </w:r>
      <w:r w:rsidRPr="00776947">
        <w:rPr>
          <w:rFonts w:ascii="Times New Roman" w:hAnsi="Times New Roman" w:cs="Times New Roman"/>
          <w:sz w:val="24"/>
          <w:szCs w:val="24"/>
          <w:lang w:val="vi-VN"/>
        </w:rPr>
        <w:t>ứ</w:t>
      </w:r>
      <w:r w:rsidRPr="00776947">
        <w:rPr>
          <w:rFonts w:ascii="Times New Roman" w:hAnsi="Times New Roman" w:cs="Times New Roman"/>
          <w:sz w:val="24"/>
          <w:szCs w:val="24"/>
          <w:lang w:val="vi-VN"/>
        </w:rPr>
        <w:t>u và th</w:t>
      </w:r>
      <w:r w:rsidRPr="00776947">
        <w:rPr>
          <w:rFonts w:ascii="Times New Roman" w:hAnsi="Times New Roman" w:cs="Times New Roman"/>
          <w:sz w:val="24"/>
          <w:szCs w:val="24"/>
          <w:lang w:val="vi-VN"/>
        </w:rPr>
        <w:t>ố</w:t>
      </w:r>
      <w:r w:rsidRPr="00776947">
        <w:rPr>
          <w:rFonts w:ascii="Times New Roman" w:hAnsi="Times New Roman" w:cs="Times New Roman"/>
          <w:sz w:val="24"/>
          <w:szCs w:val="24"/>
          <w:lang w:val="vi-VN"/>
        </w:rPr>
        <w:t>ng kê.</w:t>
      </w:r>
    </w:p>
    <w:p w14:paraId="0FADE378" w14:textId="77777777" w:rsidR="00F66CF4" w:rsidRPr="00776947" w:rsidRDefault="00F66CF4" w:rsidP="006C0FBD">
      <w:pPr>
        <w:numPr>
          <w:ilvl w:val="0"/>
          <w:numId w:val="14"/>
        </w:numPr>
        <w:rPr>
          <w:rFonts w:ascii="Times New Roman" w:hAnsi="Times New Roman" w:cs="Times New Roman"/>
          <w:sz w:val="24"/>
          <w:szCs w:val="24"/>
          <w:lang w:val="vi-VN"/>
        </w:rPr>
      </w:pPr>
      <w:r w:rsidRPr="00776947">
        <w:rPr>
          <w:rFonts w:ascii="Times New Roman" w:hAnsi="Times New Roman" w:cs="Times New Roman"/>
          <w:b/>
          <w:bCs/>
          <w:sz w:val="24"/>
          <w:szCs w:val="24"/>
          <w:lang w:val="vi-VN"/>
        </w:rPr>
        <w:t>Phân h</w:t>
      </w:r>
      <w:r w:rsidRPr="00776947">
        <w:rPr>
          <w:rFonts w:ascii="Times New Roman" w:hAnsi="Times New Roman" w:cs="Times New Roman"/>
          <w:b/>
          <w:bCs/>
          <w:sz w:val="24"/>
          <w:szCs w:val="24"/>
          <w:lang w:val="vi-VN"/>
        </w:rPr>
        <w:t>ệ</w:t>
      </w:r>
      <w:r w:rsidRPr="00776947">
        <w:rPr>
          <w:rFonts w:ascii="Times New Roman" w:hAnsi="Times New Roman" w:cs="Times New Roman"/>
          <w:b/>
          <w:bCs/>
          <w:sz w:val="24"/>
          <w:szCs w:val="24"/>
          <w:lang w:val="vi-VN"/>
        </w:rPr>
        <w:t xml:space="preserve"> AI:</w:t>
      </w:r>
      <w:r w:rsidRPr="00776947">
        <w:rPr>
          <w:rFonts w:ascii="Times New Roman" w:hAnsi="Times New Roman" w:cs="Times New Roman"/>
          <w:sz w:val="24"/>
          <w:szCs w:val="24"/>
          <w:lang w:val="vi-VN"/>
        </w:rPr>
        <w:t> tư v</w:t>
      </w:r>
      <w:r w:rsidRPr="00776947">
        <w:rPr>
          <w:rFonts w:ascii="Times New Roman" w:hAnsi="Times New Roman" w:cs="Times New Roman"/>
          <w:sz w:val="24"/>
          <w:szCs w:val="24"/>
          <w:lang w:val="vi-VN"/>
        </w:rPr>
        <w:t>ấ</w:t>
      </w:r>
      <w:r w:rsidRPr="00776947">
        <w:rPr>
          <w:rFonts w:ascii="Times New Roman" w:hAnsi="Times New Roman" w:cs="Times New Roman"/>
          <w:sz w:val="24"/>
          <w:szCs w:val="24"/>
          <w:lang w:val="vi-VN"/>
        </w:rPr>
        <w:t>n l</w:t>
      </w:r>
      <w:r w:rsidRPr="00776947">
        <w:rPr>
          <w:rFonts w:ascii="Times New Roman" w:hAnsi="Times New Roman" w:cs="Times New Roman"/>
          <w:sz w:val="24"/>
          <w:szCs w:val="24"/>
          <w:lang w:val="vi-VN"/>
        </w:rPr>
        <w:t>ớ</w:t>
      </w:r>
      <w:r w:rsidRPr="00776947">
        <w:rPr>
          <w:rFonts w:ascii="Times New Roman" w:hAnsi="Times New Roman" w:cs="Times New Roman"/>
          <w:sz w:val="24"/>
          <w:szCs w:val="24"/>
          <w:lang w:val="vi-VN"/>
        </w:rPr>
        <w:t>p phù h</w:t>
      </w:r>
      <w:r w:rsidRPr="00776947">
        <w:rPr>
          <w:rFonts w:ascii="Times New Roman" w:hAnsi="Times New Roman" w:cs="Times New Roman"/>
          <w:sz w:val="24"/>
          <w:szCs w:val="24"/>
          <w:lang w:val="vi-VN"/>
        </w:rPr>
        <w:t>ợ</w:t>
      </w:r>
      <w:r w:rsidRPr="00776947">
        <w:rPr>
          <w:rFonts w:ascii="Times New Roman" w:hAnsi="Times New Roman" w:cs="Times New Roman"/>
          <w:sz w:val="24"/>
          <w:szCs w:val="24"/>
          <w:lang w:val="vi-VN"/>
        </w:rPr>
        <w:t>p theo trình đ</w:t>
      </w:r>
      <w:r w:rsidRPr="00776947">
        <w:rPr>
          <w:rFonts w:ascii="Times New Roman" w:hAnsi="Times New Roman" w:cs="Times New Roman"/>
          <w:sz w:val="24"/>
          <w:szCs w:val="24"/>
          <w:lang w:val="vi-VN"/>
        </w:rPr>
        <w:t>ộ</w:t>
      </w:r>
      <w:r w:rsidRPr="00776947">
        <w:rPr>
          <w:rFonts w:ascii="Times New Roman" w:hAnsi="Times New Roman" w:cs="Times New Roman"/>
          <w:sz w:val="24"/>
          <w:szCs w:val="24"/>
          <w:lang w:val="vi-VN"/>
        </w:rPr>
        <w:t xml:space="preserve"> và l</w:t>
      </w:r>
      <w:r w:rsidRPr="00776947">
        <w:rPr>
          <w:rFonts w:ascii="Times New Roman" w:hAnsi="Times New Roman" w:cs="Times New Roman"/>
          <w:sz w:val="24"/>
          <w:szCs w:val="24"/>
          <w:lang w:val="vi-VN"/>
        </w:rPr>
        <w:t>ị</w:t>
      </w:r>
      <w:r w:rsidRPr="00776947">
        <w:rPr>
          <w:rFonts w:ascii="Times New Roman" w:hAnsi="Times New Roman" w:cs="Times New Roman"/>
          <w:sz w:val="24"/>
          <w:szCs w:val="24"/>
          <w:lang w:val="vi-VN"/>
        </w:rPr>
        <w:t>ch r</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nh, sinh bài luy</w:t>
      </w:r>
      <w:r w:rsidRPr="00776947">
        <w:rPr>
          <w:rFonts w:ascii="Times New Roman" w:hAnsi="Times New Roman" w:cs="Times New Roman"/>
          <w:sz w:val="24"/>
          <w:szCs w:val="24"/>
          <w:lang w:val="vi-VN"/>
        </w:rPr>
        <w:t>ệ</w:t>
      </w:r>
      <w:r w:rsidRPr="00776947">
        <w:rPr>
          <w:rFonts w:ascii="Times New Roman" w:hAnsi="Times New Roman" w:cs="Times New Roman"/>
          <w:sz w:val="24"/>
          <w:szCs w:val="24"/>
          <w:lang w:val="vi-VN"/>
        </w:rPr>
        <w:t>n t</w:t>
      </w:r>
      <w:r w:rsidRPr="00776947">
        <w:rPr>
          <w:rFonts w:ascii="Times New Roman" w:hAnsi="Times New Roman" w:cs="Times New Roman"/>
          <w:sz w:val="24"/>
          <w:szCs w:val="24"/>
          <w:lang w:val="vi-VN"/>
        </w:rPr>
        <w:t>ậ</w:t>
      </w:r>
      <w:r w:rsidRPr="00776947">
        <w:rPr>
          <w:rFonts w:ascii="Times New Roman" w:hAnsi="Times New Roman" w:cs="Times New Roman"/>
          <w:sz w:val="24"/>
          <w:szCs w:val="24"/>
          <w:lang w:val="vi-VN"/>
        </w:rPr>
        <w:t>p ng</w:t>
      </w:r>
      <w:r w:rsidRPr="00776947">
        <w:rPr>
          <w:rFonts w:ascii="Times New Roman" w:hAnsi="Times New Roman" w:cs="Times New Roman"/>
          <w:sz w:val="24"/>
          <w:szCs w:val="24"/>
          <w:lang w:val="vi-VN"/>
        </w:rPr>
        <w:t>ắ</w:t>
      </w:r>
      <w:r w:rsidRPr="00776947">
        <w:rPr>
          <w:rFonts w:ascii="Times New Roman" w:hAnsi="Times New Roman" w:cs="Times New Roman"/>
          <w:sz w:val="24"/>
          <w:szCs w:val="24"/>
          <w:lang w:val="vi-VN"/>
        </w:rPr>
        <w:t>n theo ch</w:t>
      </w:r>
      <w:r w:rsidRPr="00776947">
        <w:rPr>
          <w:rFonts w:ascii="Times New Roman" w:hAnsi="Times New Roman" w:cs="Times New Roman"/>
          <w:sz w:val="24"/>
          <w:szCs w:val="24"/>
          <w:lang w:val="vi-VN"/>
        </w:rPr>
        <w:t>ủ</w:t>
      </w:r>
      <w:r w:rsidRPr="00776947">
        <w:rPr>
          <w:rFonts w:ascii="Times New Roman" w:hAnsi="Times New Roman" w:cs="Times New Roman"/>
          <w:sz w:val="24"/>
          <w:szCs w:val="24"/>
          <w:lang w:val="vi-VN"/>
        </w:rPr>
        <w:t xml:space="preserve"> đ</w:t>
      </w:r>
      <w:r w:rsidRPr="00776947">
        <w:rPr>
          <w:rFonts w:ascii="Times New Roman" w:hAnsi="Times New Roman" w:cs="Times New Roman"/>
          <w:sz w:val="24"/>
          <w:szCs w:val="24"/>
          <w:lang w:val="vi-VN"/>
        </w:rPr>
        <w:t>ề</w:t>
      </w:r>
      <w:r w:rsidRPr="00776947">
        <w:rPr>
          <w:rFonts w:ascii="Times New Roman" w:hAnsi="Times New Roman" w:cs="Times New Roman"/>
          <w:sz w:val="24"/>
          <w:szCs w:val="24"/>
          <w:lang w:val="vi-VN"/>
        </w:rPr>
        <w:t>/trình đ</w:t>
      </w:r>
      <w:r w:rsidRPr="00776947">
        <w:rPr>
          <w:rFonts w:ascii="Times New Roman" w:hAnsi="Times New Roman" w:cs="Times New Roman"/>
          <w:sz w:val="24"/>
          <w:szCs w:val="24"/>
          <w:lang w:val="vi-VN"/>
        </w:rPr>
        <w:t>ộ</w:t>
      </w:r>
      <w:r w:rsidRPr="00776947">
        <w:rPr>
          <w:rFonts w:ascii="Times New Roman" w:hAnsi="Times New Roman" w:cs="Times New Roman"/>
          <w:sz w:val="24"/>
          <w:szCs w:val="24"/>
          <w:lang w:val="vi-VN"/>
        </w:rPr>
        <w:t>, tóm t</w:t>
      </w:r>
      <w:r w:rsidRPr="00776947">
        <w:rPr>
          <w:rFonts w:ascii="Times New Roman" w:hAnsi="Times New Roman" w:cs="Times New Roman"/>
          <w:sz w:val="24"/>
          <w:szCs w:val="24"/>
          <w:lang w:val="vi-VN"/>
        </w:rPr>
        <w:t>ắ</w:t>
      </w:r>
      <w:r w:rsidRPr="00776947">
        <w:rPr>
          <w:rFonts w:ascii="Times New Roman" w:hAnsi="Times New Roman" w:cs="Times New Roman"/>
          <w:sz w:val="24"/>
          <w:szCs w:val="24"/>
          <w:lang w:val="vi-VN"/>
        </w:rPr>
        <w:t>t ti</w:t>
      </w:r>
      <w:r w:rsidRPr="00776947">
        <w:rPr>
          <w:rFonts w:ascii="Times New Roman" w:hAnsi="Times New Roman" w:cs="Times New Roman"/>
          <w:sz w:val="24"/>
          <w:szCs w:val="24"/>
          <w:lang w:val="vi-VN"/>
        </w:rPr>
        <w:t>ế</w:t>
      </w:r>
      <w:r w:rsidRPr="00776947">
        <w:rPr>
          <w:rFonts w:ascii="Times New Roman" w:hAnsi="Times New Roman" w:cs="Times New Roman"/>
          <w:sz w:val="24"/>
          <w:szCs w:val="24"/>
          <w:lang w:val="vi-VN"/>
        </w:rPr>
        <w:t>n đ</w:t>
      </w:r>
      <w:r w:rsidRPr="00776947">
        <w:rPr>
          <w:rFonts w:ascii="Times New Roman" w:hAnsi="Times New Roman" w:cs="Times New Roman"/>
          <w:sz w:val="24"/>
          <w:szCs w:val="24"/>
          <w:lang w:val="vi-VN"/>
        </w:rPr>
        <w:t>ộ</w:t>
      </w:r>
      <w:r w:rsidRPr="00776947">
        <w:rPr>
          <w:rFonts w:ascii="Times New Roman" w:hAnsi="Times New Roman" w:cs="Times New Roman"/>
          <w:sz w:val="24"/>
          <w:szCs w:val="24"/>
          <w:lang w:val="vi-VN"/>
        </w:rPr>
        <w:t xml:space="preserve">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t</w:t>
      </w:r>
      <w:r w:rsidRPr="00776947">
        <w:rPr>
          <w:rFonts w:ascii="Times New Roman" w:hAnsi="Times New Roman" w:cs="Times New Roman"/>
          <w:sz w:val="24"/>
          <w:szCs w:val="24"/>
          <w:lang w:val="vi-VN"/>
        </w:rPr>
        <w:t>ậ</w:t>
      </w:r>
      <w:r w:rsidRPr="00776947">
        <w:rPr>
          <w:rFonts w:ascii="Times New Roman" w:hAnsi="Times New Roman" w:cs="Times New Roman"/>
          <w:sz w:val="24"/>
          <w:szCs w:val="24"/>
          <w:lang w:val="vi-VN"/>
        </w:rPr>
        <w:t>p c</w:t>
      </w:r>
      <w:r w:rsidRPr="00776947">
        <w:rPr>
          <w:rFonts w:ascii="Times New Roman" w:hAnsi="Times New Roman" w:cs="Times New Roman"/>
          <w:sz w:val="24"/>
          <w:szCs w:val="24"/>
          <w:lang w:val="vi-VN"/>
        </w:rPr>
        <w:t>ủ</w:t>
      </w:r>
      <w:r w:rsidRPr="00776947">
        <w:rPr>
          <w:rFonts w:ascii="Times New Roman" w:hAnsi="Times New Roman" w:cs="Times New Roman"/>
          <w:sz w:val="24"/>
          <w:szCs w:val="24"/>
          <w:lang w:val="vi-VN"/>
        </w:rPr>
        <w:t>a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viên.</w:t>
      </w:r>
    </w:p>
    <w:p w14:paraId="1CFC33C9" w14:textId="77777777" w:rsidR="00F66CF4" w:rsidRPr="00776947" w:rsidRDefault="00F66CF4" w:rsidP="006C0FBD">
      <w:pPr>
        <w:numPr>
          <w:ilvl w:val="0"/>
          <w:numId w:val="14"/>
        </w:numPr>
        <w:rPr>
          <w:rFonts w:ascii="Times New Roman" w:hAnsi="Times New Roman" w:cs="Times New Roman"/>
          <w:sz w:val="24"/>
          <w:szCs w:val="24"/>
          <w:lang w:val="vi-VN"/>
        </w:rPr>
      </w:pPr>
      <w:r w:rsidRPr="00776947">
        <w:rPr>
          <w:rFonts w:ascii="Times New Roman" w:hAnsi="Times New Roman" w:cs="Times New Roman"/>
          <w:b/>
          <w:bCs/>
          <w:sz w:val="24"/>
          <w:szCs w:val="24"/>
          <w:lang w:val="vi-VN"/>
        </w:rPr>
        <w:t>Phân h</w:t>
      </w:r>
      <w:r w:rsidRPr="00776947">
        <w:rPr>
          <w:rFonts w:ascii="Times New Roman" w:hAnsi="Times New Roman" w:cs="Times New Roman"/>
          <w:b/>
          <w:bCs/>
          <w:sz w:val="24"/>
          <w:szCs w:val="24"/>
          <w:lang w:val="vi-VN"/>
        </w:rPr>
        <w:t>ệ</w:t>
      </w:r>
      <w:r w:rsidRPr="00776947">
        <w:rPr>
          <w:rFonts w:ascii="Times New Roman" w:hAnsi="Times New Roman" w:cs="Times New Roman"/>
          <w:b/>
          <w:bCs/>
          <w:sz w:val="24"/>
          <w:szCs w:val="24"/>
          <w:lang w:val="vi-VN"/>
        </w:rPr>
        <w:t xml:space="preserve"> xác th</w:t>
      </w:r>
      <w:r w:rsidRPr="00776947">
        <w:rPr>
          <w:rFonts w:ascii="Times New Roman" w:hAnsi="Times New Roman" w:cs="Times New Roman"/>
          <w:b/>
          <w:bCs/>
          <w:sz w:val="24"/>
          <w:szCs w:val="24"/>
          <w:lang w:val="vi-VN"/>
        </w:rPr>
        <w:t>ự</w:t>
      </w:r>
      <w:r w:rsidRPr="00776947">
        <w:rPr>
          <w:rFonts w:ascii="Times New Roman" w:hAnsi="Times New Roman" w:cs="Times New Roman"/>
          <w:b/>
          <w:bCs/>
          <w:sz w:val="24"/>
          <w:szCs w:val="24"/>
          <w:lang w:val="vi-VN"/>
        </w:rPr>
        <w:t>c và phân quy</w:t>
      </w:r>
      <w:r w:rsidRPr="00776947">
        <w:rPr>
          <w:rFonts w:ascii="Times New Roman" w:hAnsi="Times New Roman" w:cs="Times New Roman"/>
          <w:b/>
          <w:bCs/>
          <w:sz w:val="24"/>
          <w:szCs w:val="24"/>
          <w:lang w:val="vi-VN"/>
        </w:rPr>
        <w:t>ề</w:t>
      </w:r>
      <w:r w:rsidRPr="00776947">
        <w:rPr>
          <w:rFonts w:ascii="Times New Roman" w:hAnsi="Times New Roman" w:cs="Times New Roman"/>
          <w:b/>
          <w:bCs/>
          <w:sz w:val="24"/>
          <w:szCs w:val="24"/>
          <w:lang w:val="vi-VN"/>
        </w:rPr>
        <w:t>n:</w:t>
      </w:r>
      <w:r w:rsidRPr="00776947">
        <w:rPr>
          <w:rFonts w:ascii="Times New Roman" w:hAnsi="Times New Roman" w:cs="Times New Roman"/>
          <w:sz w:val="24"/>
          <w:szCs w:val="24"/>
          <w:lang w:val="vi-VN"/>
        </w:rPr>
        <w:t> 4 nhóm ngư</w:t>
      </w:r>
      <w:r w:rsidRPr="00776947">
        <w:rPr>
          <w:rFonts w:ascii="Times New Roman" w:hAnsi="Times New Roman" w:cs="Times New Roman"/>
          <w:sz w:val="24"/>
          <w:szCs w:val="24"/>
          <w:lang w:val="vi-VN"/>
        </w:rPr>
        <w:t>ờ</w:t>
      </w:r>
      <w:r w:rsidRPr="00776947">
        <w:rPr>
          <w:rFonts w:ascii="Times New Roman" w:hAnsi="Times New Roman" w:cs="Times New Roman"/>
          <w:sz w:val="24"/>
          <w:szCs w:val="24"/>
          <w:lang w:val="vi-VN"/>
        </w:rPr>
        <w:t>i dùng g</w:t>
      </w:r>
      <w:r w:rsidRPr="00776947">
        <w:rPr>
          <w:rFonts w:ascii="Times New Roman" w:hAnsi="Times New Roman" w:cs="Times New Roman"/>
          <w:sz w:val="24"/>
          <w:szCs w:val="24"/>
          <w:lang w:val="vi-VN"/>
        </w:rPr>
        <w:t>ồ</w:t>
      </w:r>
      <w:r w:rsidRPr="00776947">
        <w:rPr>
          <w:rFonts w:ascii="Times New Roman" w:hAnsi="Times New Roman" w:cs="Times New Roman"/>
          <w:sz w:val="24"/>
          <w:szCs w:val="24"/>
          <w:lang w:val="vi-VN"/>
        </w:rPr>
        <w:t>m Qu</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n tr</w:t>
      </w:r>
      <w:r w:rsidRPr="00776947">
        <w:rPr>
          <w:rFonts w:ascii="Times New Roman" w:hAnsi="Times New Roman" w:cs="Times New Roman"/>
          <w:sz w:val="24"/>
          <w:szCs w:val="24"/>
          <w:lang w:val="vi-VN"/>
        </w:rPr>
        <w:t>ị</w:t>
      </w:r>
      <w:r w:rsidRPr="00776947">
        <w:rPr>
          <w:rFonts w:ascii="Times New Roman" w:hAnsi="Times New Roman" w:cs="Times New Roman"/>
          <w:sz w:val="24"/>
          <w:szCs w:val="24"/>
          <w:lang w:val="vi-VN"/>
        </w:rPr>
        <w:t xml:space="preserve"> viên, Tư v</w:t>
      </w:r>
      <w:r w:rsidRPr="00776947">
        <w:rPr>
          <w:rFonts w:ascii="Times New Roman" w:hAnsi="Times New Roman" w:cs="Times New Roman"/>
          <w:sz w:val="24"/>
          <w:szCs w:val="24"/>
          <w:lang w:val="vi-VN"/>
        </w:rPr>
        <w:t>ấ</w:t>
      </w:r>
      <w:r w:rsidRPr="00776947">
        <w:rPr>
          <w:rFonts w:ascii="Times New Roman" w:hAnsi="Times New Roman" w:cs="Times New Roman"/>
          <w:sz w:val="24"/>
          <w:szCs w:val="24"/>
          <w:lang w:val="vi-VN"/>
        </w:rPr>
        <w:t>n viên, Giáo viên và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viên.</w:t>
      </w:r>
    </w:p>
    <w:p w14:paraId="125B5A8C" w14:textId="77777777" w:rsidR="00F66CF4" w:rsidRPr="00776947" w:rsidRDefault="00F66CF4" w:rsidP="006C0FBD">
      <w:pPr>
        <w:rPr>
          <w:rFonts w:ascii="Times New Roman" w:hAnsi="Times New Roman" w:cs="Times New Roman"/>
          <w:sz w:val="24"/>
          <w:szCs w:val="24"/>
          <w:lang w:val="vi-VN"/>
        </w:rPr>
      </w:pPr>
      <w:r w:rsidRPr="00776947">
        <w:rPr>
          <w:rFonts w:ascii="Times New Roman" w:hAnsi="Times New Roman" w:cs="Times New Roman"/>
          <w:sz w:val="24"/>
          <w:szCs w:val="24"/>
          <w:lang w:val="vi-VN"/>
        </w:rPr>
        <w:t>Đ</w:t>
      </w:r>
      <w:r w:rsidRPr="00776947">
        <w:rPr>
          <w:rFonts w:ascii="Times New Roman" w:hAnsi="Times New Roman" w:cs="Times New Roman"/>
          <w:sz w:val="24"/>
          <w:szCs w:val="24"/>
          <w:lang w:val="vi-VN"/>
        </w:rPr>
        <w:t>ố</w:t>
      </w:r>
      <w:r w:rsidRPr="00776947">
        <w:rPr>
          <w:rFonts w:ascii="Times New Roman" w:hAnsi="Times New Roman" w:cs="Times New Roman"/>
          <w:sz w:val="24"/>
          <w:szCs w:val="24"/>
          <w:lang w:val="vi-VN"/>
        </w:rPr>
        <w:t>i tư</w:t>
      </w:r>
      <w:r w:rsidRPr="00776947">
        <w:rPr>
          <w:rFonts w:ascii="Times New Roman" w:hAnsi="Times New Roman" w:cs="Times New Roman"/>
          <w:sz w:val="24"/>
          <w:szCs w:val="24"/>
          <w:lang w:val="vi-VN"/>
        </w:rPr>
        <w:t>ợ</w:t>
      </w:r>
      <w:r w:rsidRPr="00776947">
        <w:rPr>
          <w:rFonts w:ascii="Times New Roman" w:hAnsi="Times New Roman" w:cs="Times New Roman"/>
          <w:sz w:val="24"/>
          <w:szCs w:val="24"/>
          <w:lang w:val="vi-VN"/>
        </w:rPr>
        <w:t>ng ph</w:t>
      </w:r>
      <w:r w:rsidRPr="00776947">
        <w:rPr>
          <w:rFonts w:ascii="Times New Roman" w:hAnsi="Times New Roman" w:cs="Times New Roman"/>
          <w:sz w:val="24"/>
          <w:szCs w:val="24"/>
          <w:lang w:val="vi-VN"/>
        </w:rPr>
        <w:t>ụ</w:t>
      </w:r>
      <w:r w:rsidRPr="00776947">
        <w:rPr>
          <w:rFonts w:ascii="Times New Roman" w:hAnsi="Times New Roman" w:cs="Times New Roman"/>
          <w:sz w:val="24"/>
          <w:szCs w:val="24"/>
          <w:lang w:val="vi-VN"/>
        </w:rPr>
        <w:t>c v</w:t>
      </w:r>
      <w:r w:rsidRPr="00776947">
        <w:rPr>
          <w:rFonts w:ascii="Times New Roman" w:hAnsi="Times New Roman" w:cs="Times New Roman"/>
          <w:sz w:val="24"/>
          <w:szCs w:val="24"/>
          <w:lang w:val="vi-VN"/>
        </w:rPr>
        <w:t>ụ</w:t>
      </w:r>
      <w:r w:rsidRPr="00776947">
        <w:rPr>
          <w:rFonts w:ascii="Times New Roman" w:hAnsi="Times New Roman" w:cs="Times New Roman"/>
          <w:sz w:val="24"/>
          <w:szCs w:val="24"/>
          <w:lang w:val="vi-VN"/>
        </w:rPr>
        <w:t>:</w:t>
      </w:r>
    </w:p>
    <w:p w14:paraId="55AD6CFF" w14:textId="77777777" w:rsidR="00F66CF4" w:rsidRPr="00776947" w:rsidRDefault="00F66CF4" w:rsidP="006C0FBD">
      <w:pPr>
        <w:numPr>
          <w:ilvl w:val="0"/>
          <w:numId w:val="15"/>
        </w:numPr>
        <w:rPr>
          <w:rFonts w:ascii="Times New Roman" w:hAnsi="Times New Roman" w:cs="Times New Roman"/>
          <w:sz w:val="24"/>
          <w:szCs w:val="24"/>
          <w:lang w:val="vi-VN"/>
        </w:rPr>
      </w:pPr>
      <w:r w:rsidRPr="00776947">
        <w:rPr>
          <w:rFonts w:ascii="Times New Roman" w:hAnsi="Times New Roman" w:cs="Times New Roman"/>
          <w:b/>
          <w:bCs/>
          <w:sz w:val="24"/>
          <w:szCs w:val="24"/>
          <w:lang w:val="vi-VN"/>
        </w:rPr>
        <w:t>Tr</w:t>
      </w:r>
      <w:r w:rsidRPr="00776947">
        <w:rPr>
          <w:rFonts w:ascii="Times New Roman" w:hAnsi="Times New Roman" w:cs="Times New Roman"/>
          <w:b/>
          <w:bCs/>
          <w:sz w:val="24"/>
          <w:szCs w:val="24"/>
          <w:lang w:val="vi-VN"/>
        </w:rPr>
        <w:t>ự</w:t>
      </w:r>
      <w:r w:rsidRPr="00776947">
        <w:rPr>
          <w:rFonts w:ascii="Times New Roman" w:hAnsi="Times New Roman" w:cs="Times New Roman"/>
          <w:b/>
          <w:bCs/>
          <w:sz w:val="24"/>
          <w:szCs w:val="24"/>
          <w:lang w:val="vi-VN"/>
        </w:rPr>
        <w:t>c ti</w:t>
      </w:r>
      <w:r w:rsidRPr="00776947">
        <w:rPr>
          <w:rFonts w:ascii="Times New Roman" w:hAnsi="Times New Roman" w:cs="Times New Roman"/>
          <w:b/>
          <w:bCs/>
          <w:sz w:val="24"/>
          <w:szCs w:val="24"/>
          <w:lang w:val="vi-VN"/>
        </w:rPr>
        <w:t>ế</w:t>
      </w:r>
      <w:r w:rsidRPr="00776947">
        <w:rPr>
          <w:rFonts w:ascii="Times New Roman" w:hAnsi="Times New Roman" w:cs="Times New Roman"/>
          <w:b/>
          <w:bCs/>
          <w:sz w:val="24"/>
          <w:szCs w:val="24"/>
          <w:lang w:val="vi-VN"/>
        </w:rPr>
        <w:t>p:</w:t>
      </w:r>
      <w:r w:rsidRPr="00776947">
        <w:rPr>
          <w:rFonts w:ascii="Times New Roman" w:hAnsi="Times New Roman" w:cs="Times New Roman"/>
          <w:sz w:val="24"/>
          <w:szCs w:val="24"/>
          <w:lang w:val="vi-VN"/>
        </w:rPr>
        <w:t> cán b</w:t>
      </w:r>
      <w:r w:rsidRPr="00776947">
        <w:rPr>
          <w:rFonts w:ascii="Times New Roman" w:hAnsi="Times New Roman" w:cs="Times New Roman"/>
          <w:sz w:val="24"/>
          <w:szCs w:val="24"/>
          <w:lang w:val="vi-VN"/>
        </w:rPr>
        <w:t>ộ</w:t>
      </w:r>
      <w:r w:rsidRPr="00776947">
        <w:rPr>
          <w:rFonts w:ascii="Times New Roman" w:hAnsi="Times New Roman" w:cs="Times New Roman"/>
          <w:sz w:val="24"/>
          <w:szCs w:val="24"/>
          <w:lang w:val="vi-VN"/>
        </w:rPr>
        <w:t xml:space="preserve"> qu</w:t>
      </w:r>
      <w:r w:rsidRPr="00776947">
        <w:rPr>
          <w:rFonts w:ascii="Times New Roman" w:hAnsi="Times New Roman" w:cs="Times New Roman"/>
          <w:sz w:val="24"/>
          <w:szCs w:val="24"/>
          <w:lang w:val="vi-VN"/>
        </w:rPr>
        <w:t>ả</w:t>
      </w:r>
      <w:r w:rsidRPr="00776947">
        <w:rPr>
          <w:rFonts w:ascii="Times New Roman" w:hAnsi="Times New Roman" w:cs="Times New Roman"/>
          <w:sz w:val="24"/>
          <w:szCs w:val="24"/>
          <w:lang w:val="vi-VN"/>
        </w:rPr>
        <w:t>n lý trung tâm, tư v</w:t>
      </w:r>
      <w:r w:rsidRPr="00776947">
        <w:rPr>
          <w:rFonts w:ascii="Times New Roman" w:hAnsi="Times New Roman" w:cs="Times New Roman"/>
          <w:sz w:val="24"/>
          <w:szCs w:val="24"/>
          <w:lang w:val="vi-VN"/>
        </w:rPr>
        <w:t>ấ</w:t>
      </w:r>
      <w:r w:rsidRPr="00776947">
        <w:rPr>
          <w:rFonts w:ascii="Times New Roman" w:hAnsi="Times New Roman" w:cs="Times New Roman"/>
          <w:sz w:val="24"/>
          <w:szCs w:val="24"/>
          <w:lang w:val="vi-VN"/>
        </w:rPr>
        <w:t>n viên, giáo viên,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viên.</w:t>
      </w:r>
    </w:p>
    <w:p w14:paraId="74D8CCF4" w14:textId="76299B30" w:rsidR="00F66CF4" w:rsidRPr="00776947" w:rsidRDefault="00F66CF4" w:rsidP="006C0FBD">
      <w:pPr>
        <w:numPr>
          <w:ilvl w:val="0"/>
          <w:numId w:val="15"/>
        </w:numPr>
        <w:rPr>
          <w:rFonts w:ascii="Times New Roman" w:hAnsi="Times New Roman" w:cs="Times New Roman"/>
          <w:sz w:val="24"/>
          <w:szCs w:val="24"/>
          <w:lang w:val="vi-VN"/>
        </w:rPr>
      </w:pPr>
      <w:r w:rsidRPr="00776947">
        <w:rPr>
          <w:rFonts w:ascii="Times New Roman" w:hAnsi="Times New Roman" w:cs="Times New Roman"/>
          <w:b/>
          <w:bCs/>
          <w:sz w:val="24"/>
          <w:szCs w:val="24"/>
          <w:lang w:val="vi-VN"/>
        </w:rPr>
        <w:t>Gián ti</w:t>
      </w:r>
      <w:r w:rsidRPr="00776947">
        <w:rPr>
          <w:rFonts w:ascii="Times New Roman" w:hAnsi="Times New Roman" w:cs="Times New Roman"/>
          <w:b/>
          <w:bCs/>
          <w:sz w:val="24"/>
          <w:szCs w:val="24"/>
          <w:lang w:val="vi-VN"/>
        </w:rPr>
        <w:t>ế</w:t>
      </w:r>
      <w:r w:rsidRPr="00776947">
        <w:rPr>
          <w:rFonts w:ascii="Times New Roman" w:hAnsi="Times New Roman" w:cs="Times New Roman"/>
          <w:b/>
          <w:bCs/>
          <w:sz w:val="24"/>
          <w:szCs w:val="24"/>
          <w:lang w:val="vi-VN"/>
        </w:rPr>
        <w:t>p:</w:t>
      </w:r>
      <w:r w:rsidRPr="00776947">
        <w:rPr>
          <w:rFonts w:ascii="Times New Roman" w:hAnsi="Times New Roman" w:cs="Times New Roman"/>
          <w:sz w:val="24"/>
          <w:szCs w:val="24"/>
          <w:lang w:val="vi-VN"/>
        </w:rPr>
        <w:t> ph</w:t>
      </w:r>
      <w:r w:rsidRPr="00776947">
        <w:rPr>
          <w:rFonts w:ascii="Times New Roman" w:hAnsi="Times New Roman" w:cs="Times New Roman"/>
          <w:sz w:val="24"/>
          <w:szCs w:val="24"/>
          <w:lang w:val="vi-VN"/>
        </w:rPr>
        <w:t>ụ</w:t>
      </w:r>
      <w:r w:rsidRPr="00776947">
        <w:rPr>
          <w:rFonts w:ascii="Times New Roman" w:hAnsi="Times New Roman" w:cs="Times New Roman"/>
          <w:sz w:val="24"/>
          <w:szCs w:val="24"/>
          <w:lang w:val="vi-VN"/>
        </w:rPr>
        <w:t xml:space="preserve"> huynh (thông qua h</w:t>
      </w:r>
      <w:r w:rsidRPr="00776947">
        <w:rPr>
          <w:rFonts w:ascii="Times New Roman" w:hAnsi="Times New Roman" w:cs="Times New Roman"/>
          <w:sz w:val="24"/>
          <w:szCs w:val="24"/>
          <w:lang w:val="vi-VN"/>
        </w:rPr>
        <w:t>ọ</w:t>
      </w:r>
      <w:r w:rsidRPr="00776947">
        <w:rPr>
          <w:rFonts w:ascii="Times New Roman" w:hAnsi="Times New Roman" w:cs="Times New Roman"/>
          <w:sz w:val="24"/>
          <w:szCs w:val="24"/>
          <w:lang w:val="vi-VN"/>
        </w:rPr>
        <w:t>c viên), ban giám đ</w:t>
      </w:r>
      <w:r w:rsidRPr="00776947">
        <w:rPr>
          <w:rFonts w:ascii="Times New Roman" w:hAnsi="Times New Roman" w:cs="Times New Roman"/>
          <w:sz w:val="24"/>
          <w:szCs w:val="24"/>
          <w:lang w:val="vi-VN"/>
        </w:rPr>
        <w:t>ố</w:t>
      </w:r>
      <w:r w:rsidRPr="00776947">
        <w:rPr>
          <w:rFonts w:ascii="Times New Roman" w:hAnsi="Times New Roman" w:cs="Times New Roman"/>
          <w:sz w:val="24"/>
          <w:szCs w:val="24"/>
          <w:lang w:val="vi-VN"/>
        </w:rPr>
        <w:t>c trung tâm (thông qua báo cáo th</w:t>
      </w:r>
      <w:r w:rsidRPr="00776947">
        <w:rPr>
          <w:rFonts w:ascii="Times New Roman" w:hAnsi="Times New Roman" w:cs="Times New Roman"/>
          <w:sz w:val="24"/>
          <w:szCs w:val="24"/>
          <w:lang w:val="vi-VN"/>
        </w:rPr>
        <w:t>ố</w:t>
      </w:r>
      <w:r w:rsidRPr="00776947">
        <w:rPr>
          <w:rFonts w:ascii="Times New Roman" w:hAnsi="Times New Roman" w:cs="Times New Roman"/>
          <w:sz w:val="24"/>
          <w:szCs w:val="24"/>
          <w:lang w:val="vi-VN"/>
        </w:rPr>
        <w:t>ng kê).</w:t>
      </w:r>
    </w:p>
    <w:p w14:paraId="7534DF08" w14:textId="11252690" w:rsidR="00F66CF4" w:rsidRPr="00776947" w:rsidRDefault="00F66CF4" w:rsidP="006C0FBD">
      <w:pPr>
        <w:pStyle w:val="Heading2"/>
        <w:spacing w:before="0" w:line="240" w:lineRule="auto"/>
        <w:ind w:left="600" w:hanging="600"/>
        <w:rPr>
          <w:sz w:val="24"/>
          <w:szCs w:val="24"/>
        </w:rPr>
      </w:pPr>
      <w:bookmarkStart w:id="9" w:name="_Toc236664991"/>
      <w:bookmarkStart w:id="10" w:name="_Toc207611048"/>
      <w:bookmarkStart w:id="11" w:name="_Toc68158842"/>
      <w:bookmarkStart w:id="12" w:name="_Toc241909049"/>
      <w:r w:rsidRPr="00776947">
        <w:rPr>
          <w:sz w:val="24"/>
          <w:szCs w:val="24"/>
        </w:rPr>
        <w:lastRenderedPageBreak/>
        <w:t>Các đ</w:t>
      </w:r>
      <w:r w:rsidRPr="00776947">
        <w:rPr>
          <w:sz w:val="24"/>
          <w:szCs w:val="24"/>
        </w:rPr>
        <w:t>ị</w:t>
      </w:r>
      <w:r w:rsidRPr="00776947">
        <w:rPr>
          <w:sz w:val="24"/>
          <w:szCs w:val="24"/>
        </w:rPr>
        <w:t>nh nghĩa, thu</w:t>
      </w:r>
      <w:r w:rsidRPr="00776947">
        <w:rPr>
          <w:sz w:val="24"/>
          <w:szCs w:val="24"/>
        </w:rPr>
        <w:t>ậ</w:t>
      </w:r>
      <w:r w:rsidRPr="00776947">
        <w:rPr>
          <w:sz w:val="24"/>
          <w:szCs w:val="24"/>
        </w:rPr>
        <w:t>t ng</w:t>
      </w:r>
      <w:r w:rsidRPr="00776947">
        <w:rPr>
          <w:sz w:val="24"/>
          <w:szCs w:val="24"/>
        </w:rPr>
        <w:t>ữ</w:t>
      </w:r>
      <w:r w:rsidRPr="00776947">
        <w:rPr>
          <w:sz w:val="24"/>
          <w:szCs w:val="24"/>
        </w:rPr>
        <w:t>, t</w:t>
      </w:r>
      <w:r w:rsidRPr="00776947">
        <w:rPr>
          <w:sz w:val="24"/>
          <w:szCs w:val="24"/>
        </w:rPr>
        <w:t>ừ</w:t>
      </w:r>
      <w:r w:rsidRPr="00776947">
        <w:rPr>
          <w:sz w:val="24"/>
          <w:szCs w:val="24"/>
        </w:rPr>
        <w:t xml:space="preserve"> vi</w:t>
      </w:r>
      <w:r w:rsidRPr="00776947">
        <w:rPr>
          <w:sz w:val="24"/>
          <w:szCs w:val="24"/>
        </w:rPr>
        <w:t>ế</w:t>
      </w:r>
      <w:r w:rsidRPr="00776947">
        <w:rPr>
          <w:sz w:val="24"/>
          <w:szCs w:val="24"/>
        </w:rPr>
        <w:t>t t</w:t>
      </w:r>
      <w:r w:rsidRPr="00776947">
        <w:rPr>
          <w:sz w:val="24"/>
          <w:szCs w:val="24"/>
        </w:rPr>
        <w:t>ắ</w:t>
      </w:r>
      <w:r w:rsidRPr="00776947">
        <w:rPr>
          <w:sz w:val="24"/>
          <w:szCs w:val="24"/>
        </w:rPr>
        <w:t>t</w:t>
      </w:r>
      <w:bookmarkEnd w:id="9"/>
      <w:bookmarkEnd w:id="10"/>
      <w:bookmarkEnd w:id="11"/>
      <w:bookmarkEnd w:id="12"/>
    </w:p>
    <w:tbl>
      <w:tblPr>
        <w:tblStyle w:val="TableGrid"/>
        <w:tblW w:w="0" w:type="auto"/>
        <w:tblLook w:val="04A0" w:firstRow="1" w:lastRow="0" w:firstColumn="1" w:lastColumn="0" w:noHBand="0" w:noVBand="1"/>
      </w:tblPr>
      <w:tblGrid>
        <w:gridCol w:w="2265"/>
        <w:gridCol w:w="2265"/>
        <w:gridCol w:w="2265"/>
        <w:gridCol w:w="2266"/>
      </w:tblGrid>
      <w:tr w:rsidR="006C0FBD" w:rsidRPr="00776947" w14:paraId="6EBF5907" w14:textId="77777777" w:rsidTr="00F00A48">
        <w:tc>
          <w:tcPr>
            <w:tcW w:w="2265" w:type="dxa"/>
            <w:vAlign w:val="bottom"/>
          </w:tcPr>
          <w:p w14:paraId="32CF0DB6" w14:textId="2DE5F6E1" w:rsidR="00F66CF4" w:rsidRPr="00776947" w:rsidRDefault="00F66CF4" w:rsidP="006C0FBD">
            <w:pPr>
              <w:pStyle w:val="Heading2"/>
              <w:spacing w:before="0"/>
              <w:rPr>
                <w:b w:val="0"/>
                <w:sz w:val="24"/>
                <w:szCs w:val="24"/>
              </w:rPr>
            </w:pPr>
            <w:bookmarkStart w:id="13" w:name="_Toc241909050"/>
            <w:r w:rsidRPr="00776947">
              <w:rPr>
                <w:b w:val="0"/>
                <w:color w:val="000000"/>
                <w:sz w:val="24"/>
                <w:szCs w:val="24"/>
              </w:rPr>
              <w:t>STT</w:t>
            </w:r>
            <w:bookmarkEnd w:id="13"/>
          </w:p>
        </w:tc>
        <w:tc>
          <w:tcPr>
            <w:tcW w:w="2265" w:type="dxa"/>
            <w:vAlign w:val="bottom"/>
          </w:tcPr>
          <w:p w14:paraId="4C4DC480" w14:textId="6A3CF0D9" w:rsidR="00F66CF4" w:rsidRPr="00776947" w:rsidRDefault="00F66CF4" w:rsidP="006C0FBD">
            <w:pPr>
              <w:pStyle w:val="Heading2"/>
              <w:spacing w:before="0"/>
              <w:rPr>
                <w:b w:val="0"/>
                <w:sz w:val="24"/>
                <w:szCs w:val="24"/>
              </w:rPr>
            </w:pPr>
            <w:bookmarkStart w:id="14" w:name="_Toc241909051"/>
            <w:r w:rsidRPr="00776947">
              <w:rPr>
                <w:b w:val="0"/>
                <w:color w:val="000000"/>
                <w:sz w:val="24"/>
                <w:szCs w:val="24"/>
              </w:rPr>
              <w:t>Thu</w:t>
            </w:r>
            <w:r w:rsidRPr="00776947">
              <w:rPr>
                <w:b w:val="0"/>
                <w:color w:val="000000"/>
                <w:sz w:val="24"/>
                <w:szCs w:val="24"/>
              </w:rPr>
              <w:t>ậ</w:t>
            </w:r>
            <w:r w:rsidRPr="00776947">
              <w:rPr>
                <w:b w:val="0"/>
                <w:color w:val="000000"/>
                <w:sz w:val="24"/>
                <w:szCs w:val="24"/>
              </w:rPr>
              <w:t>t ng</w:t>
            </w:r>
            <w:r w:rsidRPr="00776947">
              <w:rPr>
                <w:b w:val="0"/>
                <w:color w:val="000000"/>
                <w:sz w:val="24"/>
                <w:szCs w:val="24"/>
              </w:rPr>
              <w:t>ữ</w:t>
            </w:r>
            <w:r w:rsidRPr="00776947">
              <w:rPr>
                <w:b w:val="0"/>
                <w:color w:val="000000"/>
                <w:sz w:val="24"/>
                <w:szCs w:val="24"/>
              </w:rPr>
              <w:t xml:space="preserve"> / T</w:t>
            </w:r>
            <w:r w:rsidRPr="00776947">
              <w:rPr>
                <w:b w:val="0"/>
                <w:color w:val="000000"/>
                <w:sz w:val="24"/>
                <w:szCs w:val="24"/>
              </w:rPr>
              <w:t>ừ</w:t>
            </w:r>
            <w:r w:rsidRPr="00776947">
              <w:rPr>
                <w:b w:val="0"/>
                <w:color w:val="000000"/>
                <w:sz w:val="24"/>
                <w:szCs w:val="24"/>
              </w:rPr>
              <w:t xml:space="preserve"> vi</w:t>
            </w:r>
            <w:r w:rsidRPr="00776947">
              <w:rPr>
                <w:b w:val="0"/>
                <w:color w:val="000000"/>
                <w:sz w:val="24"/>
                <w:szCs w:val="24"/>
              </w:rPr>
              <w:t>ế</w:t>
            </w:r>
            <w:r w:rsidRPr="00776947">
              <w:rPr>
                <w:b w:val="0"/>
                <w:color w:val="000000"/>
                <w:sz w:val="24"/>
                <w:szCs w:val="24"/>
              </w:rPr>
              <w:t>t t</w:t>
            </w:r>
            <w:r w:rsidRPr="00776947">
              <w:rPr>
                <w:b w:val="0"/>
                <w:color w:val="000000"/>
                <w:sz w:val="24"/>
                <w:szCs w:val="24"/>
              </w:rPr>
              <w:t>ắ</w:t>
            </w:r>
            <w:r w:rsidRPr="00776947">
              <w:rPr>
                <w:b w:val="0"/>
                <w:color w:val="000000"/>
                <w:sz w:val="24"/>
                <w:szCs w:val="24"/>
              </w:rPr>
              <w:t>t</w:t>
            </w:r>
            <w:bookmarkEnd w:id="14"/>
          </w:p>
        </w:tc>
        <w:tc>
          <w:tcPr>
            <w:tcW w:w="2265" w:type="dxa"/>
            <w:vAlign w:val="bottom"/>
          </w:tcPr>
          <w:p w14:paraId="5E7843FB" w14:textId="3EF0B03D" w:rsidR="00F66CF4" w:rsidRPr="00776947" w:rsidRDefault="00F66CF4" w:rsidP="006C0FBD">
            <w:pPr>
              <w:pStyle w:val="Heading2"/>
              <w:spacing w:before="0"/>
              <w:rPr>
                <w:b w:val="0"/>
                <w:sz w:val="24"/>
                <w:szCs w:val="24"/>
              </w:rPr>
            </w:pPr>
            <w:bookmarkStart w:id="15" w:name="_Toc241909052"/>
            <w:r w:rsidRPr="00776947">
              <w:rPr>
                <w:b w:val="0"/>
                <w:color w:val="000000"/>
                <w:sz w:val="24"/>
                <w:szCs w:val="24"/>
              </w:rPr>
              <w:t>Gi</w:t>
            </w:r>
            <w:r w:rsidRPr="00776947">
              <w:rPr>
                <w:b w:val="0"/>
                <w:color w:val="000000"/>
                <w:sz w:val="24"/>
                <w:szCs w:val="24"/>
              </w:rPr>
              <w:t>ả</w:t>
            </w:r>
            <w:r w:rsidRPr="00776947">
              <w:rPr>
                <w:b w:val="0"/>
                <w:color w:val="000000"/>
                <w:sz w:val="24"/>
                <w:szCs w:val="24"/>
              </w:rPr>
              <w:t>i thích</w:t>
            </w:r>
            <w:bookmarkEnd w:id="15"/>
          </w:p>
        </w:tc>
        <w:tc>
          <w:tcPr>
            <w:tcW w:w="2266" w:type="dxa"/>
            <w:vAlign w:val="bottom"/>
          </w:tcPr>
          <w:p w14:paraId="46D4DA16" w14:textId="32A5F438" w:rsidR="00F66CF4" w:rsidRPr="00776947" w:rsidRDefault="00F66CF4" w:rsidP="006C0FBD">
            <w:pPr>
              <w:pStyle w:val="Heading2"/>
              <w:spacing w:before="0"/>
              <w:rPr>
                <w:b w:val="0"/>
                <w:sz w:val="24"/>
                <w:szCs w:val="24"/>
              </w:rPr>
            </w:pPr>
            <w:bookmarkStart w:id="16" w:name="_Toc241909053"/>
            <w:r w:rsidRPr="00776947">
              <w:rPr>
                <w:b w:val="0"/>
                <w:color w:val="000000"/>
                <w:sz w:val="24"/>
                <w:szCs w:val="24"/>
              </w:rPr>
              <w:t>Ghi chú</w:t>
            </w:r>
            <w:bookmarkEnd w:id="16"/>
          </w:p>
        </w:tc>
      </w:tr>
      <w:tr w:rsidR="006C0FBD" w:rsidRPr="00776947" w14:paraId="3DC3801B" w14:textId="77777777" w:rsidTr="00F00A48">
        <w:tc>
          <w:tcPr>
            <w:tcW w:w="2265" w:type="dxa"/>
            <w:vAlign w:val="bottom"/>
          </w:tcPr>
          <w:p w14:paraId="3DC755FB" w14:textId="2396DCF1" w:rsidR="00F66CF4" w:rsidRPr="00776947" w:rsidRDefault="00F66CF4" w:rsidP="006C0FBD">
            <w:pPr>
              <w:pStyle w:val="Heading2"/>
              <w:spacing w:before="0"/>
              <w:rPr>
                <w:b w:val="0"/>
                <w:sz w:val="24"/>
                <w:szCs w:val="24"/>
              </w:rPr>
            </w:pPr>
            <w:bookmarkStart w:id="17" w:name="_Toc241909054"/>
            <w:r w:rsidRPr="00776947">
              <w:rPr>
                <w:b w:val="0"/>
                <w:color w:val="000000"/>
                <w:sz w:val="24"/>
                <w:szCs w:val="24"/>
              </w:rPr>
              <w:t>1</w:t>
            </w:r>
            <w:bookmarkEnd w:id="17"/>
          </w:p>
        </w:tc>
        <w:tc>
          <w:tcPr>
            <w:tcW w:w="2265" w:type="dxa"/>
            <w:vAlign w:val="bottom"/>
          </w:tcPr>
          <w:p w14:paraId="233A6284" w14:textId="6DA6BFCC" w:rsidR="00F66CF4" w:rsidRPr="00776947" w:rsidRDefault="00F66CF4" w:rsidP="006C0FBD">
            <w:pPr>
              <w:pStyle w:val="Heading2"/>
              <w:spacing w:before="0"/>
              <w:rPr>
                <w:b w:val="0"/>
                <w:sz w:val="24"/>
                <w:szCs w:val="24"/>
              </w:rPr>
            </w:pPr>
            <w:bookmarkStart w:id="18" w:name="_Toc241909055"/>
            <w:r w:rsidRPr="00776947">
              <w:rPr>
                <w:b w:val="0"/>
                <w:color w:val="000000"/>
                <w:sz w:val="24"/>
                <w:szCs w:val="24"/>
              </w:rPr>
              <w:t>SRS</w:t>
            </w:r>
            <w:bookmarkEnd w:id="18"/>
          </w:p>
        </w:tc>
        <w:tc>
          <w:tcPr>
            <w:tcW w:w="2265" w:type="dxa"/>
            <w:vAlign w:val="bottom"/>
          </w:tcPr>
          <w:p w14:paraId="11E21DC0" w14:textId="3118E26E" w:rsidR="00F66CF4" w:rsidRPr="00776947" w:rsidRDefault="00F66CF4" w:rsidP="006C0FBD">
            <w:pPr>
              <w:pStyle w:val="Heading2"/>
              <w:spacing w:before="0"/>
              <w:rPr>
                <w:b w:val="0"/>
                <w:sz w:val="24"/>
                <w:szCs w:val="24"/>
              </w:rPr>
            </w:pPr>
            <w:bookmarkStart w:id="19" w:name="_Toc241909056"/>
            <w:r w:rsidRPr="00776947">
              <w:rPr>
                <w:b w:val="0"/>
                <w:color w:val="000000"/>
                <w:sz w:val="24"/>
                <w:szCs w:val="24"/>
              </w:rPr>
              <w:t>Software Requirements Specification – Đ</w:t>
            </w:r>
            <w:r w:rsidRPr="00776947">
              <w:rPr>
                <w:b w:val="0"/>
                <w:color w:val="000000"/>
                <w:sz w:val="24"/>
                <w:szCs w:val="24"/>
              </w:rPr>
              <w:t>ặ</w:t>
            </w:r>
            <w:r w:rsidRPr="00776947">
              <w:rPr>
                <w:b w:val="0"/>
                <w:color w:val="000000"/>
                <w:sz w:val="24"/>
                <w:szCs w:val="24"/>
              </w:rPr>
              <w:t>c t</w:t>
            </w:r>
            <w:r w:rsidRPr="00776947">
              <w:rPr>
                <w:b w:val="0"/>
                <w:color w:val="000000"/>
                <w:sz w:val="24"/>
                <w:szCs w:val="24"/>
              </w:rPr>
              <w:t>ả</w:t>
            </w:r>
            <w:r w:rsidRPr="00776947">
              <w:rPr>
                <w:b w:val="0"/>
                <w:color w:val="000000"/>
                <w:sz w:val="24"/>
                <w:szCs w:val="24"/>
              </w:rPr>
              <w:t xml:space="preserve"> yêu c</w:t>
            </w:r>
            <w:r w:rsidRPr="00776947">
              <w:rPr>
                <w:b w:val="0"/>
                <w:color w:val="000000"/>
                <w:sz w:val="24"/>
                <w:szCs w:val="24"/>
              </w:rPr>
              <w:t>ầ</w:t>
            </w:r>
            <w:r w:rsidRPr="00776947">
              <w:rPr>
                <w:b w:val="0"/>
                <w:color w:val="000000"/>
                <w:sz w:val="24"/>
                <w:szCs w:val="24"/>
              </w:rPr>
              <w:t>u ph</w:t>
            </w:r>
            <w:r w:rsidRPr="00776947">
              <w:rPr>
                <w:b w:val="0"/>
                <w:color w:val="000000"/>
                <w:sz w:val="24"/>
                <w:szCs w:val="24"/>
              </w:rPr>
              <w:t>ầ</w:t>
            </w:r>
            <w:r w:rsidRPr="00776947">
              <w:rPr>
                <w:b w:val="0"/>
                <w:color w:val="000000"/>
                <w:sz w:val="24"/>
                <w:szCs w:val="24"/>
              </w:rPr>
              <w:t>n m</w:t>
            </w:r>
            <w:r w:rsidRPr="00776947">
              <w:rPr>
                <w:b w:val="0"/>
                <w:color w:val="000000"/>
                <w:sz w:val="24"/>
                <w:szCs w:val="24"/>
              </w:rPr>
              <w:t>ề</w:t>
            </w:r>
            <w:r w:rsidRPr="00776947">
              <w:rPr>
                <w:b w:val="0"/>
                <w:color w:val="000000"/>
                <w:sz w:val="24"/>
                <w:szCs w:val="24"/>
              </w:rPr>
              <w:t>m</w:t>
            </w:r>
            <w:bookmarkEnd w:id="19"/>
          </w:p>
        </w:tc>
        <w:tc>
          <w:tcPr>
            <w:tcW w:w="2266" w:type="dxa"/>
            <w:vAlign w:val="bottom"/>
          </w:tcPr>
          <w:p w14:paraId="2A9C0047" w14:textId="77777777" w:rsidR="00F66CF4" w:rsidRPr="00776947" w:rsidRDefault="00F66CF4" w:rsidP="006C0FBD">
            <w:pPr>
              <w:pStyle w:val="Heading2"/>
              <w:spacing w:before="0"/>
              <w:rPr>
                <w:b w:val="0"/>
                <w:sz w:val="24"/>
                <w:szCs w:val="24"/>
              </w:rPr>
            </w:pPr>
          </w:p>
        </w:tc>
      </w:tr>
      <w:tr w:rsidR="006C0FBD" w:rsidRPr="00776947" w14:paraId="76E4DBE4" w14:textId="77777777" w:rsidTr="00F00A48">
        <w:tc>
          <w:tcPr>
            <w:tcW w:w="2265" w:type="dxa"/>
            <w:vAlign w:val="bottom"/>
          </w:tcPr>
          <w:p w14:paraId="10165D42" w14:textId="22B37067" w:rsidR="00F66CF4" w:rsidRPr="00776947" w:rsidRDefault="00F66CF4" w:rsidP="006C0FBD">
            <w:pPr>
              <w:pStyle w:val="Heading2"/>
              <w:spacing w:before="0"/>
              <w:rPr>
                <w:b w:val="0"/>
                <w:sz w:val="24"/>
                <w:szCs w:val="24"/>
              </w:rPr>
            </w:pPr>
            <w:bookmarkStart w:id="20" w:name="_Toc241909057"/>
            <w:r w:rsidRPr="00776947">
              <w:rPr>
                <w:b w:val="0"/>
                <w:color w:val="000000"/>
                <w:sz w:val="24"/>
                <w:szCs w:val="24"/>
              </w:rPr>
              <w:t>2</w:t>
            </w:r>
            <w:bookmarkEnd w:id="20"/>
          </w:p>
        </w:tc>
        <w:tc>
          <w:tcPr>
            <w:tcW w:w="2265" w:type="dxa"/>
            <w:vAlign w:val="bottom"/>
          </w:tcPr>
          <w:p w14:paraId="45047176" w14:textId="58EBDC1C" w:rsidR="00F66CF4" w:rsidRPr="00776947" w:rsidRDefault="00F66CF4" w:rsidP="006C0FBD">
            <w:pPr>
              <w:pStyle w:val="Heading2"/>
              <w:spacing w:before="0"/>
              <w:rPr>
                <w:b w:val="0"/>
                <w:sz w:val="24"/>
                <w:szCs w:val="24"/>
              </w:rPr>
            </w:pPr>
            <w:bookmarkStart w:id="21" w:name="_Toc241909058"/>
            <w:r w:rsidRPr="00776947">
              <w:rPr>
                <w:b w:val="0"/>
                <w:color w:val="000000"/>
                <w:sz w:val="24"/>
                <w:szCs w:val="24"/>
              </w:rPr>
              <w:t>UC</w:t>
            </w:r>
            <w:bookmarkEnd w:id="21"/>
          </w:p>
        </w:tc>
        <w:tc>
          <w:tcPr>
            <w:tcW w:w="2265" w:type="dxa"/>
            <w:vAlign w:val="bottom"/>
          </w:tcPr>
          <w:p w14:paraId="56819674" w14:textId="6B67FCF4" w:rsidR="00F66CF4" w:rsidRPr="00776947" w:rsidRDefault="00F66CF4" w:rsidP="006C0FBD">
            <w:pPr>
              <w:pStyle w:val="Heading2"/>
              <w:spacing w:before="0"/>
              <w:rPr>
                <w:b w:val="0"/>
                <w:sz w:val="24"/>
                <w:szCs w:val="24"/>
              </w:rPr>
            </w:pPr>
            <w:bookmarkStart w:id="22" w:name="_Toc241909059"/>
            <w:r w:rsidRPr="00776947">
              <w:rPr>
                <w:b w:val="0"/>
                <w:color w:val="000000"/>
                <w:sz w:val="24"/>
                <w:szCs w:val="24"/>
              </w:rPr>
              <w:t>Use Case – Ca s</w:t>
            </w:r>
            <w:r w:rsidRPr="00776947">
              <w:rPr>
                <w:b w:val="0"/>
                <w:color w:val="000000"/>
                <w:sz w:val="24"/>
                <w:szCs w:val="24"/>
              </w:rPr>
              <w:t>ử</w:t>
            </w:r>
            <w:r w:rsidRPr="00776947">
              <w:rPr>
                <w:b w:val="0"/>
                <w:color w:val="000000"/>
                <w:sz w:val="24"/>
                <w:szCs w:val="24"/>
              </w:rPr>
              <w:t xml:space="preserve"> d</w:t>
            </w:r>
            <w:r w:rsidRPr="00776947">
              <w:rPr>
                <w:b w:val="0"/>
                <w:color w:val="000000"/>
                <w:sz w:val="24"/>
                <w:szCs w:val="24"/>
              </w:rPr>
              <w:t>ụ</w:t>
            </w:r>
            <w:r w:rsidRPr="00776947">
              <w:rPr>
                <w:b w:val="0"/>
                <w:color w:val="000000"/>
                <w:sz w:val="24"/>
                <w:szCs w:val="24"/>
              </w:rPr>
              <w:t>ng</w:t>
            </w:r>
            <w:bookmarkEnd w:id="22"/>
          </w:p>
        </w:tc>
        <w:tc>
          <w:tcPr>
            <w:tcW w:w="2266" w:type="dxa"/>
            <w:vAlign w:val="bottom"/>
          </w:tcPr>
          <w:p w14:paraId="4475D122" w14:textId="77777777" w:rsidR="00F66CF4" w:rsidRPr="00776947" w:rsidRDefault="00F66CF4" w:rsidP="006C0FBD">
            <w:pPr>
              <w:pStyle w:val="Heading2"/>
              <w:spacing w:before="0"/>
              <w:rPr>
                <w:b w:val="0"/>
                <w:sz w:val="24"/>
                <w:szCs w:val="24"/>
              </w:rPr>
            </w:pPr>
          </w:p>
        </w:tc>
      </w:tr>
      <w:tr w:rsidR="006C0FBD" w:rsidRPr="00776947" w14:paraId="3C79B1E4" w14:textId="77777777" w:rsidTr="00F00A48">
        <w:tc>
          <w:tcPr>
            <w:tcW w:w="2265" w:type="dxa"/>
            <w:vAlign w:val="bottom"/>
          </w:tcPr>
          <w:p w14:paraId="44D4B22A" w14:textId="0F60143B" w:rsidR="00F66CF4" w:rsidRPr="00776947" w:rsidRDefault="00F66CF4" w:rsidP="006C0FBD">
            <w:pPr>
              <w:pStyle w:val="Heading2"/>
              <w:spacing w:before="0"/>
              <w:rPr>
                <w:b w:val="0"/>
                <w:sz w:val="24"/>
                <w:szCs w:val="24"/>
              </w:rPr>
            </w:pPr>
            <w:bookmarkStart w:id="23" w:name="_Toc241909060"/>
            <w:r w:rsidRPr="00776947">
              <w:rPr>
                <w:b w:val="0"/>
                <w:color w:val="000000"/>
                <w:sz w:val="24"/>
                <w:szCs w:val="24"/>
              </w:rPr>
              <w:t>3</w:t>
            </w:r>
            <w:bookmarkEnd w:id="23"/>
          </w:p>
        </w:tc>
        <w:tc>
          <w:tcPr>
            <w:tcW w:w="2265" w:type="dxa"/>
            <w:vAlign w:val="bottom"/>
          </w:tcPr>
          <w:p w14:paraId="2EC3C44F" w14:textId="73F4CB03" w:rsidR="00F66CF4" w:rsidRPr="00776947" w:rsidRDefault="00F66CF4" w:rsidP="006C0FBD">
            <w:pPr>
              <w:pStyle w:val="Heading2"/>
              <w:spacing w:before="0"/>
              <w:rPr>
                <w:b w:val="0"/>
                <w:sz w:val="24"/>
                <w:szCs w:val="24"/>
              </w:rPr>
            </w:pPr>
            <w:bookmarkStart w:id="24" w:name="_Toc241909061"/>
            <w:r w:rsidRPr="00776947">
              <w:rPr>
                <w:b w:val="0"/>
                <w:color w:val="000000"/>
                <w:sz w:val="24"/>
                <w:szCs w:val="24"/>
              </w:rPr>
              <w:t>AI</w:t>
            </w:r>
            <w:bookmarkEnd w:id="24"/>
          </w:p>
        </w:tc>
        <w:tc>
          <w:tcPr>
            <w:tcW w:w="2265" w:type="dxa"/>
            <w:vAlign w:val="bottom"/>
          </w:tcPr>
          <w:p w14:paraId="274ED661" w14:textId="111D190B" w:rsidR="00F66CF4" w:rsidRPr="00776947" w:rsidRDefault="00F66CF4" w:rsidP="006C0FBD">
            <w:pPr>
              <w:pStyle w:val="Heading2"/>
              <w:spacing w:before="0"/>
              <w:rPr>
                <w:b w:val="0"/>
                <w:sz w:val="24"/>
                <w:szCs w:val="24"/>
              </w:rPr>
            </w:pPr>
            <w:bookmarkStart w:id="25" w:name="_Toc241909062"/>
            <w:r w:rsidRPr="00776947">
              <w:rPr>
                <w:b w:val="0"/>
                <w:color w:val="000000"/>
                <w:sz w:val="24"/>
                <w:szCs w:val="24"/>
              </w:rPr>
              <w:t>Artificial Intelligence – Trí tu</w:t>
            </w:r>
            <w:r w:rsidRPr="00776947">
              <w:rPr>
                <w:b w:val="0"/>
                <w:color w:val="000000"/>
                <w:sz w:val="24"/>
                <w:szCs w:val="24"/>
              </w:rPr>
              <w:t>ệ</w:t>
            </w:r>
            <w:r w:rsidRPr="00776947">
              <w:rPr>
                <w:b w:val="0"/>
                <w:color w:val="000000"/>
                <w:sz w:val="24"/>
                <w:szCs w:val="24"/>
              </w:rPr>
              <w:t xml:space="preserve"> nhân t</w:t>
            </w:r>
            <w:r w:rsidRPr="00776947">
              <w:rPr>
                <w:b w:val="0"/>
                <w:color w:val="000000"/>
                <w:sz w:val="24"/>
                <w:szCs w:val="24"/>
              </w:rPr>
              <w:t>ạ</w:t>
            </w:r>
            <w:r w:rsidRPr="00776947">
              <w:rPr>
                <w:b w:val="0"/>
                <w:color w:val="000000"/>
                <w:sz w:val="24"/>
                <w:szCs w:val="24"/>
              </w:rPr>
              <w:t>o</w:t>
            </w:r>
            <w:bookmarkEnd w:id="25"/>
          </w:p>
        </w:tc>
        <w:tc>
          <w:tcPr>
            <w:tcW w:w="2266" w:type="dxa"/>
            <w:vAlign w:val="bottom"/>
          </w:tcPr>
          <w:p w14:paraId="16830C40" w14:textId="77777777" w:rsidR="00F66CF4" w:rsidRPr="00776947" w:rsidRDefault="00F66CF4" w:rsidP="006C0FBD">
            <w:pPr>
              <w:pStyle w:val="Heading2"/>
              <w:spacing w:before="0"/>
              <w:rPr>
                <w:b w:val="0"/>
                <w:sz w:val="24"/>
                <w:szCs w:val="24"/>
              </w:rPr>
            </w:pPr>
          </w:p>
        </w:tc>
      </w:tr>
      <w:tr w:rsidR="006C0FBD" w:rsidRPr="00776947" w14:paraId="605CD842" w14:textId="77777777" w:rsidTr="00F00A48">
        <w:tc>
          <w:tcPr>
            <w:tcW w:w="2265" w:type="dxa"/>
            <w:vAlign w:val="bottom"/>
          </w:tcPr>
          <w:p w14:paraId="23AA4BFA" w14:textId="245684A7" w:rsidR="00F66CF4" w:rsidRPr="00776947" w:rsidRDefault="00F66CF4" w:rsidP="006C0FBD">
            <w:pPr>
              <w:pStyle w:val="Heading2"/>
              <w:spacing w:before="0"/>
              <w:rPr>
                <w:b w:val="0"/>
                <w:sz w:val="24"/>
                <w:szCs w:val="24"/>
              </w:rPr>
            </w:pPr>
            <w:bookmarkStart w:id="26" w:name="_Toc241909063"/>
            <w:r w:rsidRPr="00776947">
              <w:rPr>
                <w:b w:val="0"/>
                <w:color w:val="000000"/>
                <w:sz w:val="24"/>
                <w:szCs w:val="24"/>
              </w:rPr>
              <w:t>4</w:t>
            </w:r>
            <w:bookmarkEnd w:id="26"/>
          </w:p>
        </w:tc>
        <w:tc>
          <w:tcPr>
            <w:tcW w:w="2265" w:type="dxa"/>
            <w:vAlign w:val="bottom"/>
          </w:tcPr>
          <w:p w14:paraId="5731689F" w14:textId="262BC35A" w:rsidR="00F66CF4" w:rsidRPr="00776947" w:rsidRDefault="00F66CF4" w:rsidP="006C0FBD">
            <w:pPr>
              <w:pStyle w:val="Heading2"/>
              <w:spacing w:before="0"/>
              <w:rPr>
                <w:b w:val="0"/>
                <w:sz w:val="24"/>
                <w:szCs w:val="24"/>
              </w:rPr>
            </w:pPr>
            <w:bookmarkStart w:id="27" w:name="_Toc241909064"/>
            <w:r w:rsidRPr="00776947">
              <w:rPr>
                <w:b w:val="0"/>
                <w:color w:val="000000"/>
                <w:sz w:val="24"/>
                <w:szCs w:val="24"/>
              </w:rPr>
              <w:t>LLM</w:t>
            </w:r>
            <w:bookmarkEnd w:id="27"/>
          </w:p>
        </w:tc>
        <w:tc>
          <w:tcPr>
            <w:tcW w:w="2265" w:type="dxa"/>
            <w:vAlign w:val="bottom"/>
          </w:tcPr>
          <w:p w14:paraId="1D877B73" w14:textId="77F20E83" w:rsidR="00F66CF4" w:rsidRPr="00776947" w:rsidRDefault="00F66CF4" w:rsidP="006C0FBD">
            <w:pPr>
              <w:pStyle w:val="Heading2"/>
              <w:spacing w:before="0"/>
              <w:rPr>
                <w:b w:val="0"/>
                <w:sz w:val="24"/>
                <w:szCs w:val="24"/>
              </w:rPr>
            </w:pPr>
            <w:bookmarkStart w:id="28" w:name="_Toc241909065"/>
            <w:r w:rsidRPr="00776947">
              <w:rPr>
                <w:b w:val="0"/>
                <w:color w:val="000000"/>
                <w:sz w:val="24"/>
                <w:szCs w:val="24"/>
              </w:rPr>
              <w:t>Large Language Model – Mô hình ngôn ng</w:t>
            </w:r>
            <w:r w:rsidRPr="00776947">
              <w:rPr>
                <w:b w:val="0"/>
                <w:color w:val="000000"/>
                <w:sz w:val="24"/>
                <w:szCs w:val="24"/>
              </w:rPr>
              <w:t>ữ</w:t>
            </w:r>
            <w:r w:rsidRPr="00776947">
              <w:rPr>
                <w:b w:val="0"/>
                <w:color w:val="000000"/>
                <w:sz w:val="24"/>
                <w:szCs w:val="24"/>
              </w:rPr>
              <w:t xml:space="preserve"> l</w:t>
            </w:r>
            <w:r w:rsidRPr="00776947">
              <w:rPr>
                <w:b w:val="0"/>
                <w:color w:val="000000"/>
                <w:sz w:val="24"/>
                <w:szCs w:val="24"/>
              </w:rPr>
              <w:t>ớ</w:t>
            </w:r>
            <w:r w:rsidRPr="00776947">
              <w:rPr>
                <w:b w:val="0"/>
                <w:color w:val="000000"/>
                <w:sz w:val="24"/>
                <w:szCs w:val="24"/>
              </w:rPr>
              <w:t>n</w:t>
            </w:r>
            <w:bookmarkEnd w:id="28"/>
          </w:p>
        </w:tc>
        <w:tc>
          <w:tcPr>
            <w:tcW w:w="2266" w:type="dxa"/>
            <w:vAlign w:val="bottom"/>
          </w:tcPr>
          <w:p w14:paraId="71979C87" w14:textId="77777777" w:rsidR="00F66CF4" w:rsidRPr="00776947" w:rsidRDefault="00F66CF4" w:rsidP="006C0FBD">
            <w:pPr>
              <w:pStyle w:val="Heading2"/>
              <w:spacing w:before="0"/>
              <w:rPr>
                <w:b w:val="0"/>
                <w:sz w:val="24"/>
                <w:szCs w:val="24"/>
              </w:rPr>
            </w:pPr>
          </w:p>
        </w:tc>
      </w:tr>
      <w:tr w:rsidR="006C0FBD" w:rsidRPr="00776947" w14:paraId="6FBEE068" w14:textId="77777777" w:rsidTr="00F00A48">
        <w:tc>
          <w:tcPr>
            <w:tcW w:w="2265" w:type="dxa"/>
            <w:vAlign w:val="bottom"/>
          </w:tcPr>
          <w:p w14:paraId="64E1477F" w14:textId="1C23A7FC" w:rsidR="00F66CF4" w:rsidRPr="00776947" w:rsidRDefault="00F66CF4" w:rsidP="006C0FBD">
            <w:pPr>
              <w:pStyle w:val="Heading2"/>
              <w:spacing w:before="0"/>
              <w:rPr>
                <w:b w:val="0"/>
                <w:sz w:val="24"/>
                <w:szCs w:val="24"/>
              </w:rPr>
            </w:pPr>
            <w:bookmarkStart w:id="29" w:name="_Toc241909066"/>
            <w:r w:rsidRPr="00776947">
              <w:rPr>
                <w:b w:val="0"/>
                <w:color w:val="000000"/>
                <w:sz w:val="24"/>
                <w:szCs w:val="24"/>
              </w:rPr>
              <w:t>5</w:t>
            </w:r>
            <w:bookmarkEnd w:id="29"/>
          </w:p>
        </w:tc>
        <w:tc>
          <w:tcPr>
            <w:tcW w:w="2265" w:type="dxa"/>
            <w:vAlign w:val="bottom"/>
          </w:tcPr>
          <w:p w14:paraId="3180C614" w14:textId="1EF033B5" w:rsidR="00F66CF4" w:rsidRPr="00776947" w:rsidRDefault="00F66CF4" w:rsidP="006C0FBD">
            <w:pPr>
              <w:pStyle w:val="Heading2"/>
              <w:spacing w:before="0"/>
              <w:rPr>
                <w:b w:val="0"/>
                <w:sz w:val="24"/>
                <w:szCs w:val="24"/>
              </w:rPr>
            </w:pPr>
            <w:bookmarkStart w:id="30" w:name="_Toc241909067"/>
            <w:r w:rsidRPr="00776947">
              <w:rPr>
                <w:b w:val="0"/>
                <w:color w:val="000000"/>
                <w:sz w:val="24"/>
                <w:szCs w:val="24"/>
              </w:rPr>
              <w:t>GenAI</w:t>
            </w:r>
            <w:bookmarkEnd w:id="30"/>
          </w:p>
        </w:tc>
        <w:tc>
          <w:tcPr>
            <w:tcW w:w="2265" w:type="dxa"/>
            <w:vAlign w:val="bottom"/>
          </w:tcPr>
          <w:p w14:paraId="343BB92B" w14:textId="7FFC7354" w:rsidR="00F66CF4" w:rsidRPr="00776947" w:rsidRDefault="00F66CF4" w:rsidP="006C0FBD">
            <w:pPr>
              <w:pStyle w:val="Heading2"/>
              <w:spacing w:before="0"/>
              <w:rPr>
                <w:b w:val="0"/>
                <w:sz w:val="24"/>
                <w:szCs w:val="24"/>
              </w:rPr>
            </w:pPr>
            <w:bookmarkStart w:id="31" w:name="_Toc241909068"/>
            <w:r w:rsidRPr="00776947">
              <w:rPr>
                <w:b w:val="0"/>
                <w:color w:val="000000"/>
                <w:sz w:val="24"/>
                <w:szCs w:val="24"/>
              </w:rPr>
              <w:t>Generative AI – AI sinh n</w:t>
            </w:r>
            <w:r w:rsidRPr="00776947">
              <w:rPr>
                <w:b w:val="0"/>
                <w:color w:val="000000"/>
                <w:sz w:val="24"/>
                <w:szCs w:val="24"/>
              </w:rPr>
              <w:t>ộ</w:t>
            </w:r>
            <w:r w:rsidRPr="00776947">
              <w:rPr>
                <w:b w:val="0"/>
                <w:color w:val="000000"/>
                <w:sz w:val="24"/>
                <w:szCs w:val="24"/>
              </w:rPr>
              <w:t>i dung</w:t>
            </w:r>
            <w:bookmarkEnd w:id="31"/>
          </w:p>
        </w:tc>
        <w:tc>
          <w:tcPr>
            <w:tcW w:w="2266" w:type="dxa"/>
            <w:vAlign w:val="bottom"/>
          </w:tcPr>
          <w:p w14:paraId="723B8088" w14:textId="77777777" w:rsidR="00F66CF4" w:rsidRPr="00776947" w:rsidRDefault="00F66CF4" w:rsidP="006C0FBD">
            <w:pPr>
              <w:pStyle w:val="Heading2"/>
              <w:spacing w:before="0"/>
              <w:rPr>
                <w:b w:val="0"/>
                <w:sz w:val="24"/>
                <w:szCs w:val="24"/>
              </w:rPr>
            </w:pPr>
          </w:p>
        </w:tc>
      </w:tr>
      <w:tr w:rsidR="006C0FBD" w:rsidRPr="00776947" w14:paraId="76581B3C" w14:textId="77777777" w:rsidTr="00F00A48">
        <w:tc>
          <w:tcPr>
            <w:tcW w:w="2265" w:type="dxa"/>
            <w:vAlign w:val="bottom"/>
          </w:tcPr>
          <w:p w14:paraId="08B3F17E" w14:textId="12E14FC9" w:rsidR="00F66CF4" w:rsidRPr="00776947" w:rsidRDefault="00F66CF4" w:rsidP="006C0FBD">
            <w:pPr>
              <w:pStyle w:val="Heading2"/>
              <w:spacing w:before="0"/>
              <w:rPr>
                <w:b w:val="0"/>
                <w:sz w:val="24"/>
                <w:szCs w:val="24"/>
              </w:rPr>
            </w:pPr>
            <w:bookmarkStart w:id="32" w:name="_Toc241909069"/>
            <w:r w:rsidRPr="00776947">
              <w:rPr>
                <w:b w:val="0"/>
                <w:color w:val="000000"/>
                <w:sz w:val="24"/>
                <w:szCs w:val="24"/>
              </w:rPr>
              <w:t>6</w:t>
            </w:r>
            <w:bookmarkEnd w:id="32"/>
          </w:p>
        </w:tc>
        <w:tc>
          <w:tcPr>
            <w:tcW w:w="2265" w:type="dxa"/>
            <w:vAlign w:val="bottom"/>
          </w:tcPr>
          <w:p w14:paraId="7A441E0D" w14:textId="68BE85A5" w:rsidR="00F66CF4" w:rsidRPr="00776947" w:rsidRDefault="00F66CF4" w:rsidP="006C0FBD">
            <w:pPr>
              <w:pStyle w:val="Heading2"/>
              <w:spacing w:before="0"/>
              <w:rPr>
                <w:b w:val="0"/>
                <w:sz w:val="24"/>
                <w:szCs w:val="24"/>
              </w:rPr>
            </w:pPr>
            <w:bookmarkStart w:id="33" w:name="_Toc241909070"/>
            <w:r w:rsidRPr="00776947">
              <w:rPr>
                <w:b w:val="0"/>
                <w:color w:val="000000"/>
                <w:sz w:val="24"/>
                <w:szCs w:val="24"/>
              </w:rPr>
              <w:t>API</w:t>
            </w:r>
            <w:bookmarkEnd w:id="33"/>
          </w:p>
        </w:tc>
        <w:tc>
          <w:tcPr>
            <w:tcW w:w="2265" w:type="dxa"/>
            <w:vAlign w:val="bottom"/>
          </w:tcPr>
          <w:p w14:paraId="2241CA2B" w14:textId="7019EA8C" w:rsidR="00F66CF4" w:rsidRPr="00776947" w:rsidRDefault="00F66CF4" w:rsidP="006C0FBD">
            <w:pPr>
              <w:pStyle w:val="Heading2"/>
              <w:spacing w:before="0"/>
              <w:rPr>
                <w:b w:val="0"/>
                <w:sz w:val="24"/>
                <w:szCs w:val="24"/>
              </w:rPr>
            </w:pPr>
            <w:bookmarkStart w:id="34" w:name="_Toc241909071"/>
            <w:r w:rsidRPr="00776947">
              <w:rPr>
                <w:b w:val="0"/>
                <w:color w:val="000000"/>
                <w:sz w:val="24"/>
                <w:szCs w:val="24"/>
              </w:rPr>
              <w:t>Application Programming Interface – Giao di</w:t>
            </w:r>
            <w:r w:rsidRPr="00776947">
              <w:rPr>
                <w:b w:val="0"/>
                <w:color w:val="000000"/>
                <w:sz w:val="24"/>
                <w:szCs w:val="24"/>
              </w:rPr>
              <w:t>ệ</w:t>
            </w:r>
            <w:r w:rsidRPr="00776947">
              <w:rPr>
                <w:b w:val="0"/>
                <w:color w:val="000000"/>
                <w:sz w:val="24"/>
                <w:szCs w:val="24"/>
              </w:rPr>
              <w:t>n l</w:t>
            </w:r>
            <w:r w:rsidRPr="00776947">
              <w:rPr>
                <w:b w:val="0"/>
                <w:color w:val="000000"/>
                <w:sz w:val="24"/>
                <w:szCs w:val="24"/>
              </w:rPr>
              <w:t>ậ</w:t>
            </w:r>
            <w:r w:rsidRPr="00776947">
              <w:rPr>
                <w:b w:val="0"/>
                <w:color w:val="000000"/>
                <w:sz w:val="24"/>
                <w:szCs w:val="24"/>
              </w:rPr>
              <w:t xml:space="preserve">p trình </w:t>
            </w:r>
            <w:r w:rsidRPr="00776947">
              <w:rPr>
                <w:b w:val="0"/>
                <w:color w:val="000000"/>
                <w:sz w:val="24"/>
                <w:szCs w:val="24"/>
              </w:rPr>
              <w:t>ứ</w:t>
            </w:r>
            <w:r w:rsidRPr="00776947">
              <w:rPr>
                <w:b w:val="0"/>
                <w:color w:val="000000"/>
                <w:sz w:val="24"/>
                <w:szCs w:val="24"/>
              </w:rPr>
              <w:t>ng d</w:t>
            </w:r>
            <w:r w:rsidRPr="00776947">
              <w:rPr>
                <w:b w:val="0"/>
                <w:color w:val="000000"/>
                <w:sz w:val="24"/>
                <w:szCs w:val="24"/>
              </w:rPr>
              <w:t>ụ</w:t>
            </w:r>
            <w:r w:rsidRPr="00776947">
              <w:rPr>
                <w:b w:val="0"/>
                <w:color w:val="000000"/>
                <w:sz w:val="24"/>
                <w:szCs w:val="24"/>
              </w:rPr>
              <w:t>ng</w:t>
            </w:r>
            <w:bookmarkEnd w:id="34"/>
          </w:p>
        </w:tc>
        <w:tc>
          <w:tcPr>
            <w:tcW w:w="2266" w:type="dxa"/>
            <w:vAlign w:val="bottom"/>
          </w:tcPr>
          <w:p w14:paraId="50F58765" w14:textId="77777777" w:rsidR="00F66CF4" w:rsidRPr="00776947" w:rsidRDefault="00F66CF4" w:rsidP="006C0FBD">
            <w:pPr>
              <w:pStyle w:val="Heading2"/>
              <w:spacing w:before="0"/>
              <w:rPr>
                <w:b w:val="0"/>
                <w:sz w:val="24"/>
                <w:szCs w:val="24"/>
              </w:rPr>
            </w:pPr>
          </w:p>
        </w:tc>
      </w:tr>
      <w:tr w:rsidR="006C0FBD" w:rsidRPr="00776947" w14:paraId="1D2DDA83" w14:textId="77777777" w:rsidTr="00F00A48">
        <w:tc>
          <w:tcPr>
            <w:tcW w:w="2265" w:type="dxa"/>
            <w:vAlign w:val="bottom"/>
          </w:tcPr>
          <w:p w14:paraId="2D19BC11" w14:textId="2D47F45F" w:rsidR="00F66CF4" w:rsidRPr="00776947" w:rsidRDefault="00F66CF4" w:rsidP="006C0FBD">
            <w:pPr>
              <w:pStyle w:val="Heading2"/>
              <w:spacing w:before="0"/>
              <w:rPr>
                <w:b w:val="0"/>
                <w:sz w:val="24"/>
                <w:szCs w:val="24"/>
              </w:rPr>
            </w:pPr>
            <w:bookmarkStart w:id="35" w:name="_Toc241909072"/>
            <w:r w:rsidRPr="00776947">
              <w:rPr>
                <w:b w:val="0"/>
                <w:color w:val="000000"/>
                <w:sz w:val="24"/>
                <w:szCs w:val="24"/>
              </w:rPr>
              <w:t>7</w:t>
            </w:r>
            <w:bookmarkEnd w:id="35"/>
          </w:p>
        </w:tc>
        <w:tc>
          <w:tcPr>
            <w:tcW w:w="2265" w:type="dxa"/>
            <w:vAlign w:val="bottom"/>
          </w:tcPr>
          <w:p w14:paraId="4F50A7F9" w14:textId="3C76AF90" w:rsidR="00F66CF4" w:rsidRPr="00776947" w:rsidRDefault="00F66CF4" w:rsidP="006C0FBD">
            <w:pPr>
              <w:pStyle w:val="Heading2"/>
              <w:spacing w:before="0"/>
              <w:rPr>
                <w:b w:val="0"/>
                <w:sz w:val="24"/>
                <w:szCs w:val="24"/>
              </w:rPr>
            </w:pPr>
            <w:bookmarkStart w:id="36" w:name="_Toc241909073"/>
            <w:r w:rsidRPr="00776947">
              <w:rPr>
                <w:b w:val="0"/>
                <w:color w:val="000000"/>
                <w:sz w:val="24"/>
                <w:szCs w:val="24"/>
              </w:rPr>
              <w:t>CRUD</w:t>
            </w:r>
            <w:bookmarkEnd w:id="36"/>
          </w:p>
        </w:tc>
        <w:tc>
          <w:tcPr>
            <w:tcW w:w="2265" w:type="dxa"/>
            <w:vAlign w:val="bottom"/>
          </w:tcPr>
          <w:p w14:paraId="6448E674" w14:textId="3039F2FE" w:rsidR="00F66CF4" w:rsidRPr="00776947" w:rsidRDefault="00F66CF4" w:rsidP="006C0FBD">
            <w:pPr>
              <w:pStyle w:val="Heading2"/>
              <w:spacing w:before="0"/>
              <w:rPr>
                <w:b w:val="0"/>
                <w:sz w:val="24"/>
                <w:szCs w:val="24"/>
              </w:rPr>
            </w:pPr>
            <w:bookmarkStart w:id="37" w:name="_Toc241909074"/>
            <w:r w:rsidRPr="00776947">
              <w:rPr>
                <w:b w:val="0"/>
                <w:color w:val="000000"/>
                <w:sz w:val="24"/>
                <w:szCs w:val="24"/>
              </w:rPr>
              <w:t>Create – Read – Update – Delete (Thêm, đ</w:t>
            </w:r>
            <w:r w:rsidRPr="00776947">
              <w:rPr>
                <w:b w:val="0"/>
                <w:color w:val="000000"/>
                <w:sz w:val="24"/>
                <w:szCs w:val="24"/>
              </w:rPr>
              <w:t>ọ</w:t>
            </w:r>
            <w:r w:rsidRPr="00776947">
              <w:rPr>
                <w:b w:val="0"/>
                <w:color w:val="000000"/>
                <w:sz w:val="24"/>
                <w:szCs w:val="24"/>
              </w:rPr>
              <w:t>c, s</w:t>
            </w:r>
            <w:r w:rsidRPr="00776947">
              <w:rPr>
                <w:b w:val="0"/>
                <w:color w:val="000000"/>
                <w:sz w:val="24"/>
                <w:szCs w:val="24"/>
              </w:rPr>
              <w:t>ử</w:t>
            </w:r>
            <w:r w:rsidRPr="00776947">
              <w:rPr>
                <w:b w:val="0"/>
                <w:color w:val="000000"/>
                <w:sz w:val="24"/>
                <w:szCs w:val="24"/>
              </w:rPr>
              <w:t>a, xóa)</w:t>
            </w:r>
            <w:bookmarkEnd w:id="37"/>
          </w:p>
        </w:tc>
        <w:tc>
          <w:tcPr>
            <w:tcW w:w="2266" w:type="dxa"/>
            <w:vAlign w:val="bottom"/>
          </w:tcPr>
          <w:p w14:paraId="5BBDD8AA" w14:textId="77777777" w:rsidR="00F66CF4" w:rsidRPr="00776947" w:rsidRDefault="00F66CF4" w:rsidP="006C0FBD">
            <w:pPr>
              <w:pStyle w:val="Heading2"/>
              <w:spacing w:before="0"/>
              <w:rPr>
                <w:b w:val="0"/>
                <w:sz w:val="24"/>
                <w:szCs w:val="24"/>
              </w:rPr>
            </w:pPr>
          </w:p>
        </w:tc>
      </w:tr>
      <w:tr w:rsidR="006C0FBD" w:rsidRPr="00776947" w14:paraId="08344855" w14:textId="77777777" w:rsidTr="00F00A48">
        <w:tc>
          <w:tcPr>
            <w:tcW w:w="2265" w:type="dxa"/>
            <w:vAlign w:val="bottom"/>
          </w:tcPr>
          <w:p w14:paraId="03248486" w14:textId="3A2BBF48" w:rsidR="00F66CF4" w:rsidRPr="00776947" w:rsidRDefault="00F66CF4" w:rsidP="006C0FBD">
            <w:pPr>
              <w:pStyle w:val="Heading2"/>
              <w:spacing w:before="0"/>
              <w:rPr>
                <w:b w:val="0"/>
                <w:sz w:val="24"/>
                <w:szCs w:val="24"/>
              </w:rPr>
            </w:pPr>
            <w:bookmarkStart w:id="38" w:name="_Toc241909075"/>
            <w:r w:rsidRPr="00776947">
              <w:rPr>
                <w:b w:val="0"/>
                <w:color w:val="000000"/>
                <w:sz w:val="24"/>
                <w:szCs w:val="24"/>
              </w:rPr>
              <w:t>8</w:t>
            </w:r>
            <w:bookmarkEnd w:id="38"/>
          </w:p>
        </w:tc>
        <w:tc>
          <w:tcPr>
            <w:tcW w:w="2265" w:type="dxa"/>
            <w:vAlign w:val="bottom"/>
          </w:tcPr>
          <w:p w14:paraId="2AFCAD3F" w14:textId="3B561229" w:rsidR="00F66CF4" w:rsidRPr="00776947" w:rsidRDefault="00F66CF4" w:rsidP="006C0FBD">
            <w:pPr>
              <w:pStyle w:val="Heading2"/>
              <w:spacing w:before="0"/>
              <w:rPr>
                <w:b w:val="0"/>
                <w:sz w:val="24"/>
                <w:szCs w:val="24"/>
              </w:rPr>
            </w:pPr>
            <w:bookmarkStart w:id="39" w:name="_Toc241909076"/>
            <w:r w:rsidRPr="00776947">
              <w:rPr>
                <w:b w:val="0"/>
                <w:color w:val="000000"/>
                <w:sz w:val="24"/>
                <w:szCs w:val="24"/>
              </w:rPr>
              <w:t>ERD</w:t>
            </w:r>
            <w:bookmarkEnd w:id="39"/>
          </w:p>
        </w:tc>
        <w:tc>
          <w:tcPr>
            <w:tcW w:w="2265" w:type="dxa"/>
            <w:vAlign w:val="bottom"/>
          </w:tcPr>
          <w:p w14:paraId="3A8F15F1" w14:textId="70038309" w:rsidR="00F66CF4" w:rsidRPr="00776947" w:rsidRDefault="00F66CF4" w:rsidP="006C0FBD">
            <w:pPr>
              <w:pStyle w:val="Heading2"/>
              <w:spacing w:before="0"/>
              <w:rPr>
                <w:b w:val="0"/>
                <w:sz w:val="24"/>
                <w:szCs w:val="24"/>
              </w:rPr>
            </w:pPr>
            <w:bookmarkStart w:id="40" w:name="_Toc241909077"/>
            <w:r w:rsidRPr="00776947">
              <w:rPr>
                <w:b w:val="0"/>
                <w:color w:val="000000"/>
                <w:sz w:val="24"/>
                <w:szCs w:val="24"/>
              </w:rPr>
              <w:t>Entity Relationship Diagram – Sơ đ</w:t>
            </w:r>
            <w:r w:rsidRPr="00776947">
              <w:rPr>
                <w:b w:val="0"/>
                <w:color w:val="000000"/>
                <w:sz w:val="24"/>
                <w:szCs w:val="24"/>
              </w:rPr>
              <w:t>ồ</w:t>
            </w:r>
            <w:r w:rsidRPr="00776947">
              <w:rPr>
                <w:b w:val="0"/>
                <w:color w:val="000000"/>
                <w:sz w:val="24"/>
                <w:szCs w:val="24"/>
              </w:rPr>
              <w:t xml:space="preserve"> th</w:t>
            </w:r>
            <w:r w:rsidRPr="00776947">
              <w:rPr>
                <w:b w:val="0"/>
                <w:color w:val="000000"/>
                <w:sz w:val="24"/>
                <w:szCs w:val="24"/>
              </w:rPr>
              <w:t>ự</w:t>
            </w:r>
            <w:r w:rsidRPr="00776947">
              <w:rPr>
                <w:b w:val="0"/>
                <w:color w:val="000000"/>
                <w:sz w:val="24"/>
                <w:szCs w:val="24"/>
              </w:rPr>
              <w:t>c th</w:t>
            </w:r>
            <w:r w:rsidRPr="00776947">
              <w:rPr>
                <w:b w:val="0"/>
                <w:color w:val="000000"/>
                <w:sz w:val="24"/>
                <w:szCs w:val="24"/>
              </w:rPr>
              <w:t>ể</w:t>
            </w:r>
            <w:r w:rsidRPr="00776947">
              <w:rPr>
                <w:b w:val="0"/>
                <w:color w:val="000000"/>
                <w:sz w:val="24"/>
                <w:szCs w:val="24"/>
              </w:rPr>
              <w:t xml:space="preserve"> liên k</w:t>
            </w:r>
            <w:r w:rsidRPr="00776947">
              <w:rPr>
                <w:b w:val="0"/>
                <w:color w:val="000000"/>
                <w:sz w:val="24"/>
                <w:szCs w:val="24"/>
              </w:rPr>
              <w:t>ế</w:t>
            </w:r>
            <w:r w:rsidRPr="00776947">
              <w:rPr>
                <w:b w:val="0"/>
                <w:color w:val="000000"/>
                <w:sz w:val="24"/>
                <w:szCs w:val="24"/>
              </w:rPr>
              <w:t>t</w:t>
            </w:r>
            <w:bookmarkEnd w:id="40"/>
          </w:p>
        </w:tc>
        <w:tc>
          <w:tcPr>
            <w:tcW w:w="2266" w:type="dxa"/>
            <w:vAlign w:val="bottom"/>
          </w:tcPr>
          <w:p w14:paraId="1E49970B" w14:textId="77777777" w:rsidR="00F66CF4" w:rsidRPr="00776947" w:rsidRDefault="00F66CF4" w:rsidP="006C0FBD">
            <w:pPr>
              <w:pStyle w:val="Heading2"/>
              <w:spacing w:before="0"/>
              <w:rPr>
                <w:b w:val="0"/>
                <w:sz w:val="24"/>
                <w:szCs w:val="24"/>
              </w:rPr>
            </w:pPr>
          </w:p>
        </w:tc>
      </w:tr>
      <w:tr w:rsidR="006C0FBD" w:rsidRPr="00776947" w14:paraId="2155871B" w14:textId="77777777" w:rsidTr="00F00A48">
        <w:tc>
          <w:tcPr>
            <w:tcW w:w="2265" w:type="dxa"/>
            <w:vAlign w:val="bottom"/>
          </w:tcPr>
          <w:p w14:paraId="58C7955B" w14:textId="51C6EFCC" w:rsidR="00F66CF4" w:rsidRPr="00776947" w:rsidRDefault="00F66CF4" w:rsidP="006C0FBD">
            <w:pPr>
              <w:pStyle w:val="Heading2"/>
              <w:spacing w:before="0"/>
              <w:rPr>
                <w:b w:val="0"/>
                <w:sz w:val="24"/>
                <w:szCs w:val="24"/>
              </w:rPr>
            </w:pPr>
            <w:bookmarkStart w:id="41" w:name="_Toc241909078"/>
            <w:r w:rsidRPr="00776947">
              <w:rPr>
                <w:b w:val="0"/>
                <w:color w:val="000000"/>
                <w:sz w:val="24"/>
                <w:szCs w:val="24"/>
              </w:rPr>
              <w:t>9</w:t>
            </w:r>
            <w:bookmarkEnd w:id="41"/>
          </w:p>
        </w:tc>
        <w:tc>
          <w:tcPr>
            <w:tcW w:w="2265" w:type="dxa"/>
            <w:vAlign w:val="bottom"/>
          </w:tcPr>
          <w:p w14:paraId="7BB9B1E6" w14:textId="57EA44F1" w:rsidR="00F66CF4" w:rsidRPr="00776947" w:rsidRDefault="00F66CF4" w:rsidP="006C0FBD">
            <w:pPr>
              <w:pStyle w:val="Heading2"/>
              <w:spacing w:before="0"/>
              <w:rPr>
                <w:b w:val="0"/>
                <w:sz w:val="24"/>
                <w:szCs w:val="24"/>
              </w:rPr>
            </w:pPr>
            <w:bookmarkStart w:id="42" w:name="_Toc241909079"/>
            <w:r w:rsidRPr="00776947">
              <w:rPr>
                <w:b w:val="0"/>
                <w:color w:val="000000"/>
                <w:sz w:val="24"/>
                <w:szCs w:val="24"/>
              </w:rPr>
              <w:t>SDLC</w:t>
            </w:r>
            <w:bookmarkEnd w:id="42"/>
          </w:p>
        </w:tc>
        <w:tc>
          <w:tcPr>
            <w:tcW w:w="2265" w:type="dxa"/>
            <w:vAlign w:val="bottom"/>
          </w:tcPr>
          <w:p w14:paraId="1DEACFB3" w14:textId="5163B79A" w:rsidR="00F66CF4" w:rsidRPr="00776947" w:rsidRDefault="00F66CF4" w:rsidP="006C0FBD">
            <w:pPr>
              <w:pStyle w:val="Heading2"/>
              <w:spacing w:before="0"/>
              <w:rPr>
                <w:b w:val="0"/>
                <w:sz w:val="24"/>
                <w:szCs w:val="24"/>
              </w:rPr>
            </w:pPr>
            <w:bookmarkStart w:id="43" w:name="_Toc241909080"/>
            <w:r w:rsidRPr="00776947">
              <w:rPr>
                <w:b w:val="0"/>
                <w:color w:val="000000"/>
                <w:sz w:val="24"/>
                <w:szCs w:val="24"/>
              </w:rPr>
              <w:t>Software Development Life Cycle – Vòng đ</w:t>
            </w:r>
            <w:r w:rsidRPr="00776947">
              <w:rPr>
                <w:b w:val="0"/>
                <w:color w:val="000000"/>
                <w:sz w:val="24"/>
                <w:szCs w:val="24"/>
              </w:rPr>
              <w:t>ờ</w:t>
            </w:r>
            <w:r w:rsidRPr="00776947">
              <w:rPr>
                <w:b w:val="0"/>
                <w:color w:val="000000"/>
                <w:sz w:val="24"/>
                <w:szCs w:val="24"/>
              </w:rPr>
              <w:t>i phát tri</w:t>
            </w:r>
            <w:r w:rsidRPr="00776947">
              <w:rPr>
                <w:b w:val="0"/>
                <w:color w:val="000000"/>
                <w:sz w:val="24"/>
                <w:szCs w:val="24"/>
              </w:rPr>
              <w:t>ể</w:t>
            </w:r>
            <w:r w:rsidRPr="00776947">
              <w:rPr>
                <w:b w:val="0"/>
                <w:color w:val="000000"/>
                <w:sz w:val="24"/>
                <w:szCs w:val="24"/>
              </w:rPr>
              <w:t>n ph</w:t>
            </w:r>
            <w:r w:rsidRPr="00776947">
              <w:rPr>
                <w:b w:val="0"/>
                <w:color w:val="000000"/>
                <w:sz w:val="24"/>
                <w:szCs w:val="24"/>
              </w:rPr>
              <w:t>ầ</w:t>
            </w:r>
            <w:r w:rsidRPr="00776947">
              <w:rPr>
                <w:b w:val="0"/>
                <w:color w:val="000000"/>
                <w:sz w:val="24"/>
                <w:szCs w:val="24"/>
              </w:rPr>
              <w:t>n m</w:t>
            </w:r>
            <w:r w:rsidRPr="00776947">
              <w:rPr>
                <w:b w:val="0"/>
                <w:color w:val="000000"/>
                <w:sz w:val="24"/>
                <w:szCs w:val="24"/>
              </w:rPr>
              <w:t>ề</w:t>
            </w:r>
            <w:r w:rsidRPr="00776947">
              <w:rPr>
                <w:b w:val="0"/>
                <w:color w:val="000000"/>
                <w:sz w:val="24"/>
                <w:szCs w:val="24"/>
              </w:rPr>
              <w:t>m</w:t>
            </w:r>
            <w:bookmarkEnd w:id="43"/>
          </w:p>
        </w:tc>
        <w:tc>
          <w:tcPr>
            <w:tcW w:w="2266" w:type="dxa"/>
            <w:vAlign w:val="bottom"/>
          </w:tcPr>
          <w:p w14:paraId="542EC557" w14:textId="77777777" w:rsidR="00F66CF4" w:rsidRPr="00776947" w:rsidRDefault="00F66CF4" w:rsidP="006C0FBD">
            <w:pPr>
              <w:pStyle w:val="Heading2"/>
              <w:spacing w:before="0"/>
              <w:rPr>
                <w:b w:val="0"/>
                <w:sz w:val="24"/>
                <w:szCs w:val="24"/>
              </w:rPr>
            </w:pPr>
          </w:p>
        </w:tc>
      </w:tr>
      <w:tr w:rsidR="006C0FBD" w:rsidRPr="00776947" w14:paraId="7DF26E1D" w14:textId="77777777" w:rsidTr="00F00A48">
        <w:tc>
          <w:tcPr>
            <w:tcW w:w="2265" w:type="dxa"/>
            <w:vAlign w:val="bottom"/>
          </w:tcPr>
          <w:p w14:paraId="692CCAE2" w14:textId="798777EB" w:rsidR="00F66CF4" w:rsidRPr="00776947" w:rsidRDefault="00F66CF4" w:rsidP="006C0FBD">
            <w:pPr>
              <w:pStyle w:val="Heading2"/>
              <w:spacing w:before="0"/>
              <w:rPr>
                <w:b w:val="0"/>
                <w:sz w:val="24"/>
                <w:szCs w:val="24"/>
              </w:rPr>
            </w:pPr>
            <w:bookmarkStart w:id="44" w:name="_Toc241909081"/>
            <w:r w:rsidRPr="00776947">
              <w:rPr>
                <w:b w:val="0"/>
                <w:color w:val="000000"/>
                <w:sz w:val="24"/>
                <w:szCs w:val="24"/>
              </w:rPr>
              <w:t>10</w:t>
            </w:r>
            <w:bookmarkEnd w:id="44"/>
          </w:p>
        </w:tc>
        <w:tc>
          <w:tcPr>
            <w:tcW w:w="2265" w:type="dxa"/>
            <w:vAlign w:val="bottom"/>
          </w:tcPr>
          <w:p w14:paraId="76702327" w14:textId="5D105E91" w:rsidR="00F66CF4" w:rsidRPr="00776947" w:rsidRDefault="00F66CF4" w:rsidP="006C0FBD">
            <w:pPr>
              <w:pStyle w:val="Heading2"/>
              <w:spacing w:before="0"/>
              <w:rPr>
                <w:b w:val="0"/>
                <w:sz w:val="24"/>
                <w:szCs w:val="24"/>
              </w:rPr>
            </w:pPr>
            <w:bookmarkStart w:id="45" w:name="_Toc241909082"/>
            <w:r w:rsidRPr="00776947">
              <w:rPr>
                <w:b w:val="0"/>
                <w:color w:val="000000"/>
                <w:sz w:val="24"/>
                <w:szCs w:val="24"/>
              </w:rPr>
              <w:t>H</w:t>
            </w:r>
            <w:r w:rsidRPr="00776947">
              <w:rPr>
                <w:b w:val="0"/>
                <w:color w:val="000000"/>
                <w:sz w:val="24"/>
                <w:szCs w:val="24"/>
              </w:rPr>
              <w:t>ọ</w:t>
            </w:r>
            <w:r w:rsidRPr="00776947">
              <w:rPr>
                <w:b w:val="0"/>
                <w:color w:val="000000"/>
                <w:sz w:val="24"/>
                <w:szCs w:val="24"/>
              </w:rPr>
              <w:t>c viên</w:t>
            </w:r>
            <w:bookmarkEnd w:id="45"/>
          </w:p>
        </w:tc>
        <w:tc>
          <w:tcPr>
            <w:tcW w:w="2265" w:type="dxa"/>
            <w:vAlign w:val="bottom"/>
          </w:tcPr>
          <w:p w14:paraId="47019451" w14:textId="5808C59A" w:rsidR="00F66CF4" w:rsidRPr="00776947" w:rsidRDefault="00F66CF4" w:rsidP="006C0FBD">
            <w:pPr>
              <w:pStyle w:val="Heading2"/>
              <w:spacing w:before="0"/>
              <w:rPr>
                <w:b w:val="0"/>
                <w:sz w:val="24"/>
                <w:szCs w:val="24"/>
              </w:rPr>
            </w:pPr>
            <w:bookmarkStart w:id="46" w:name="_Toc241909083"/>
            <w:r w:rsidRPr="00776947">
              <w:rPr>
                <w:b w:val="0"/>
                <w:color w:val="000000"/>
                <w:sz w:val="24"/>
                <w:szCs w:val="24"/>
              </w:rPr>
              <w:t>Ngư</w:t>
            </w:r>
            <w:r w:rsidRPr="00776947">
              <w:rPr>
                <w:b w:val="0"/>
                <w:color w:val="000000"/>
                <w:sz w:val="24"/>
                <w:szCs w:val="24"/>
              </w:rPr>
              <w:t>ờ</w:t>
            </w:r>
            <w:r w:rsidRPr="00776947">
              <w:rPr>
                <w:b w:val="0"/>
                <w:color w:val="000000"/>
                <w:sz w:val="24"/>
                <w:szCs w:val="24"/>
              </w:rPr>
              <w:t>i đăng ký h</w:t>
            </w:r>
            <w:r w:rsidRPr="00776947">
              <w:rPr>
                <w:b w:val="0"/>
                <w:color w:val="000000"/>
                <w:sz w:val="24"/>
                <w:szCs w:val="24"/>
              </w:rPr>
              <w:t>ọ</w:t>
            </w:r>
            <w:r w:rsidRPr="00776947">
              <w:rPr>
                <w:b w:val="0"/>
                <w:color w:val="000000"/>
                <w:sz w:val="24"/>
                <w:szCs w:val="24"/>
              </w:rPr>
              <w:t>c t</w:t>
            </w:r>
            <w:r w:rsidRPr="00776947">
              <w:rPr>
                <w:b w:val="0"/>
                <w:color w:val="000000"/>
                <w:sz w:val="24"/>
                <w:szCs w:val="24"/>
              </w:rPr>
              <w:t>ạ</w:t>
            </w:r>
            <w:r w:rsidRPr="00776947">
              <w:rPr>
                <w:b w:val="0"/>
                <w:color w:val="000000"/>
                <w:sz w:val="24"/>
                <w:szCs w:val="24"/>
              </w:rPr>
              <w:t>i trung tâm</w:t>
            </w:r>
            <w:bookmarkEnd w:id="46"/>
          </w:p>
        </w:tc>
        <w:tc>
          <w:tcPr>
            <w:tcW w:w="2266" w:type="dxa"/>
            <w:vAlign w:val="bottom"/>
          </w:tcPr>
          <w:p w14:paraId="22A3B8BA" w14:textId="77777777" w:rsidR="00F66CF4" w:rsidRPr="00776947" w:rsidRDefault="00F66CF4" w:rsidP="006C0FBD">
            <w:pPr>
              <w:pStyle w:val="Heading2"/>
              <w:spacing w:before="0"/>
              <w:rPr>
                <w:b w:val="0"/>
                <w:sz w:val="24"/>
                <w:szCs w:val="24"/>
              </w:rPr>
            </w:pPr>
          </w:p>
        </w:tc>
      </w:tr>
      <w:tr w:rsidR="006C0FBD" w:rsidRPr="00776947" w14:paraId="6740A639" w14:textId="77777777" w:rsidTr="00F00A48">
        <w:tc>
          <w:tcPr>
            <w:tcW w:w="2265" w:type="dxa"/>
            <w:vAlign w:val="bottom"/>
          </w:tcPr>
          <w:p w14:paraId="587757BA" w14:textId="6391987C" w:rsidR="00F66CF4" w:rsidRPr="00776947" w:rsidRDefault="00F66CF4" w:rsidP="006C0FBD">
            <w:pPr>
              <w:pStyle w:val="Heading2"/>
              <w:spacing w:before="0"/>
              <w:rPr>
                <w:b w:val="0"/>
                <w:sz w:val="24"/>
                <w:szCs w:val="24"/>
              </w:rPr>
            </w:pPr>
            <w:bookmarkStart w:id="47" w:name="_Toc241909084"/>
            <w:r w:rsidRPr="00776947">
              <w:rPr>
                <w:b w:val="0"/>
                <w:color w:val="000000"/>
                <w:sz w:val="24"/>
                <w:szCs w:val="24"/>
              </w:rPr>
              <w:t>11</w:t>
            </w:r>
            <w:bookmarkEnd w:id="47"/>
          </w:p>
        </w:tc>
        <w:tc>
          <w:tcPr>
            <w:tcW w:w="2265" w:type="dxa"/>
            <w:vAlign w:val="bottom"/>
          </w:tcPr>
          <w:p w14:paraId="756D6AE3" w14:textId="6393AA55" w:rsidR="00F66CF4" w:rsidRPr="00776947" w:rsidRDefault="00F66CF4" w:rsidP="006C0FBD">
            <w:pPr>
              <w:pStyle w:val="Heading2"/>
              <w:spacing w:before="0"/>
              <w:rPr>
                <w:b w:val="0"/>
                <w:sz w:val="24"/>
                <w:szCs w:val="24"/>
              </w:rPr>
            </w:pPr>
            <w:bookmarkStart w:id="48" w:name="_Toc241909085"/>
            <w:r w:rsidRPr="00776947">
              <w:rPr>
                <w:b w:val="0"/>
                <w:color w:val="000000"/>
                <w:sz w:val="24"/>
                <w:szCs w:val="24"/>
              </w:rPr>
              <w:t>Trình đ</w:t>
            </w:r>
            <w:r w:rsidRPr="00776947">
              <w:rPr>
                <w:b w:val="0"/>
                <w:color w:val="000000"/>
                <w:sz w:val="24"/>
                <w:szCs w:val="24"/>
              </w:rPr>
              <w:t>ộ</w:t>
            </w:r>
            <w:bookmarkEnd w:id="48"/>
          </w:p>
        </w:tc>
        <w:tc>
          <w:tcPr>
            <w:tcW w:w="2265" w:type="dxa"/>
            <w:vAlign w:val="bottom"/>
          </w:tcPr>
          <w:p w14:paraId="01AA6B06" w14:textId="32FA5E30" w:rsidR="00F66CF4" w:rsidRPr="00776947" w:rsidRDefault="00F66CF4" w:rsidP="006C0FBD">
            <w:pPr>
              <w:pStyle w:val="Heading2"/>
              <w:spacing w:before="0"/>
              <w:rPr>
                <w:b w:val="0"/>
                <w:sz w:val="24"/>
                <w:szCs w:val="24"/>
              </w:rPr>
            </w:pPr>
            <w:bookmarkStart w:id="49" w:name="_Toc241909086"/>
            <w:r w:rsidRPr="00776947">
              <w:rPr>
                <w:b w:val="0"/>
                <w:color w:val="000000"/>
                <w:sz w:val="24"/>
                <w:szCs w:val="24"/>
              </w:rPr>
              <w:t>C</w:t>
            </w:r>
            <w:r w:rsidRPr="00776947">
              <w:rPr>
                <w:b w:val="0"/>
                <w:color w:val="000000"/>
                <w:sz w:val="24"/>
                <w:szCs w:val="24"/>
              </w:rPr>
              <w:t>ấ</w:t>
            </w:r>
            <w:r w:rsidRPr="00776947">
              <w:rPr>
                <w:b w:val="0"/>
                <w:color w:val="000000"/>
                <w:sz w:val="24"/>
                <w:szCs w:val="24"/>
              </w:rPr>
              <w:t>p đ</w:t>
            </w:r>
            <w:r w:rsidRPr="00776947">
              <w:rPr>
                <w:b w:val="0"/>
                <w:color w:val="000000"/>
                <w:sz w:val="24"/>
                <w:szCs w:val="24"/>
              </w:rPr>
              <w:t>ộ</w:t>
            </w:r>
            <w:r w:rsidRPr="00776947">
              <w:rPr>
                <w:b w:val="0"/>
                <w:color w:val="000000"/>
                <w:sz w:val="24"/>
                <w:szCs w:val="24"/>
              </w:rPr>
              <w:t xml:space="preserve"> ngo</w:t>
            </w:r>
            <w:r w:rsidRPr="00776947">
              <w:rPr>
                <w:b w:val="0"/>
                <w:color w:val="000000"/>
                <w:sz w:val="24"/>
                <w:szCs w:val="24"/>
              </w:rPr>
              <w:t>ạ</w:t>
            </w:r>
            <w:r w:rsidRPr="00776947">
              <w:rPr>
                <w:b w:val="0"/>
                <w:color w:val="000000"/>
                <w:sz w:val="24"/>
                <w:szCs w:val="24"/>
              </w:rPr>
              <w:t>i ng</w:t>
            </w:r>
            <w:r w:rsidRPr="00776947">
              <w:rPr>
                <w:b w:val="0"/>
                <w:color w:val="000000"/>
                <w:sz w:val="24"/>
                <w:szCs w:val="24"/>
              </w:rPr>
              <w:t>ữ</w:t>
            </w:r>
            <w:r w:rsidRPr="00776947">
              <w:rPr>
                <w:b w:val="0"/>
                <w:color w:val="000000"/>
                <w:sz w:val="24"/>
                <w:szCs w:val="24"/>
              </w:rPr>
              <w:t xml:space="preserve"> c</w:t>
            </w:r>
            <w:r w:rsidRPr="00776947">
              <w:rPr>
                <w:b w:val="0"/>
                <w:color w:val="000000"/>
                <w:sz w:val="24"/>
                <w:szCs w:val="24"/>
              </w:rPr>
              <w:t>ủ</w:t>
            </w:r>
            <w:r w:rsidRPr="00776947">
              <w:rPr>
                <w:b w:val="0"/>
                <w:color w:val="000000"/>
                <w:sz w:val="24"/>
                <w:szCs w:val="24"/>
              </w:rPr>
              <w:t>a h</w:t>
            </w:r>
            <w:r w:rsidRPr="00776947">
              <w:rPr>
                <w:b w:val="0"/>
                <w:color w:val="000000"/>
                <w:sz w:val="24"/>
                <w:szCs w:val="24"/>
              </w:rPr>
              <w:t>ọ</w:t>
            </w:r>
            <w:r w:rsidRPr="00776947">
              <w:rPr>
                <w:b w:val="0"/>
                <w:color w:val="000000"/>
                <w:sz w:val="24"/>
                <w:szCs w:val="24"/>
              </w:rPr>
              <w:t>c viên (A1, A2, B1, B2, C1, C2 ho</w:t>
            </w:r>
            <w:r w:rsidRPr="00776947">
              <w:rPr>
                <w:b w:val="0"/>
                <w:color w:val="000000"/>
                <w:sz w:val="24"/>
                <w:szCs w:val="24"/>
              </w:rPr>
              <w:t>ặ</w:t>
            </w:r>
            <w:r w:rsidRPr="00776947">
              <w:rPr>
                <w:b w:val="0"/>
                <w:color w:val="000000"/>
                <w:sz w:val="24"/>
                <w:szCs w:val="24"/>
              </w:rPr>
              <w:t>c tương đương)</w:t>
            </w:r>
            <w:bookmarkEnd w:id="49"/>
          </w:p>
        </w:tc>
        <w:tc>
          <w:tcPr>
            <w:tcW w:w="2266" w:type="dxa"/>
            <w:vAlign w:val="bottom"/>
          </w:tcPr>
          <w:p w14:paraId="01D86FAB" w14:textId="77777777" w:rsidR="00F66CF4" w:rsidRPr="00776947" w:rsidRDefault="00F66CF4" w:rsidP="006C0FBD">
            <w:pPr>
              <w:pStyle w:val="Heading2"/>
              <w:spacing w:before="0"/>
              <w:rPr>
                <w:b w:val="0"/>
                <w:sz w:val="24"/>
                <w:szCs w:val="24"/>
              </w:rPr>
            </w:pPr>
          </w:p>
        </w:tc>
      </w:tr>
      <w:tr w:rsidR="006C0FBD" w:rsidRPr="00776947" w14:paraId="236727FA" w14:textId="77777777" w:rsidTr="00F00A48">
        <w:tc>
          <w:tcPr>
            <w:tcW w:w="2265" w:type="dxa"/>
            <w:vAlign w:val="bottom"/>
          </w:tcPr>
          <w:p w14:paraId="3635C4E6" w14:textId="49FC3313" w:rsidR="00F66CF4" w:rsidRPr="00776947" w:rsidRDefault="00F66CF4" w:rsidP="006C0FBD">
            <w:pPr>
              <w:pStyle w:val="Heading2"/>
              <w:spacing w:before="0"/>
              <w:rPr>
                <w:b w:val="0"/>
                <w:sz w:val="24"/>
                <w:szCs w:val="24"/>
              </w:rPr>
            </w:pPr>
            <w:bookmarkStart w:id="50" w:name="_Toc241909087"/>
            <w:r w:rsidRPr="00776947">
              <w:rPr>
                <w:b w:val="0"/>
                <w:color w:val="000000"/>
                <w:sz w:val="24"/>
                <w:szCs w:val="24"/>
              </w:rPr>
              <w:t>12</w:t>
            </w:r>
            <w:bookmarkEnd w:id="50"/>
          </w:p>
        </w:tc>
        <w:tc>
          <w:tcPr>
            <w:tcW w:w="2265" w:type="dxa"/>
            <w:vAlign w:val="bottom"/>
          </w:tcPr>
          <w:p w14:paraId="47CF88D7" w14:textId="6B403F5C" w:rsidR="00F66CF4" w:rsidRPr="00776947" w:rsidRDefault="00F66CF4" w:rsidP="006C0FBD">
            <w:pPr>
              <w:pStyle w:val="Heading2"/>
              <w:spacing w:before="0"/>
              <w:rPr>
                <w:b w:val="0"/>
                <w:sz w:val="24"/>
                <w:szCs w:val="24"/>
              </w:rPr>
            </w:pPr>
            <w:bookmarkStart w:id="51" w:name="_Toc241909088"/>
            <w:r w:rsidRPr="00776947">
              <w:rPr>
                <w:b w:val="0"/>
                <w:color w:val="000000"/>
                <w:sz w:val="24"/>
                <w:szCs w:val="24"/>
              </w:rPr>
              <w:t>L</w:t>
            </w:r>
            <w:r w:rsidRPr="00776947">
              <w:rPr>
                <w:b w:val="0"/>
                <w:color w:val="000000"/>
                <w:sz w:val="24"/>
                <w:szCs w:val="24"/>
              </w:rPr>
              <w:t>ị</w:t>
            </w:r>
            <w:r w:rsidRPr="00776947">
              <w:rPr>
                <w:b w:val="0"/>
                <w:color w:val="000000"/>
                <w:sz w:val="24"/>
                <w:szCs w:val="24"/>
              </w:rPr>
              <w:t>ch r</w:t>
            </w:r>
            <w:r w:rsidRPr="00776947">
              <w:rPr>
                <w:b w:val="0"/>
                <w:color w:val="000000"/>
                <w:sz w:val="24"/>
                <w:szCs w:val="24"/>
              </w:rPr>
              <w:t>ả</w:t>
            </w:r>
            <w:r w:rsidRPr="00776947">
              <w:rPr>
                <w:b w:val="0"/>
                <w:color w:val="000000"/>
                <w:sz w:val="24"/>
                <w:szCs w:val="24"/>
              </w:rPr>
              <w:t>nh</w:t>
            </w:r>
            <w:bookmarkEnd w:id="51"/>
          </w:p>
        </w:tc>
        <w:tc>
          <w:tcPr>
            <w:tcW w:w="2265" w:type="dxa"/>
            <w:vAlign w:val="bottom"/>
          </w:tcPr>
          <w:p w14:paraId="7FC17F69" w14:textId="1ACB9600" w:rsidR="00F66CF4" w:rsidRPr="00776947" w:rsidRDefault="00F66CF4" w:rsidP="006C0FBD">
            <w:pPr>
              <w:pStyle w:val="Heading2"/>
              <w:spacing w:before="0"/>
              <w:rPr>
                <w:b w:val="0"/>
                <w:sz w:val="24"/>
                <w:szCs w:val="24"/>
              </w:rPr>
            </w:pPr>
            <w:bookmarkStart w:id="52" w:name="_Toc241909089"/>
            <w:r w:rsidRPr="00776947">
              <w:rPr>
                <w:b w:val="0"/>
                <w:color w:val="000000"/>
                <w:sz w:val="24"/>
                <w:szCs w:val="24"/>
              </w:rPr>
              <w:t>Khung th</w:t>
            </w:r>
            <w:r w:rsidRPr="00776947">
              <w:rPr>
                <w:b w:val="0"/>
                <w:color w:val="000000"/>
                <w:sz w:val="24"/>
                <w:szCs w:val="24"/>
              </w:rPr>
              <w:t>ờ</w:t>
            </w:r>
            <w:r w:rsidRPr="00776947">
              <w:rPr>
                <w:b w:val="0"/>
                <w:color w:val="000000"/>
                <w:sz w:val="24"/>
                <w:szCs w:val="24"/>
              </w:rPr>
              <w:t>i gian h</w:t>
            </w:r>
            <w:r w:rsidRPr="00776947">
              <w:rPr>
                <w:b w:val="0"/>
                <w:color w:val="000000"/>
                <w:sz w:val="24"/>
                <w:szCs w:val="24"/>
              </w:rPr>
              <w:t>ọ</w:t>
            </w:r>
            <w:r w:rsidRPr="00776947">
              <w:rPr>
                <w:b w:val="0"/>
                <w:color w:val="000000"/>
                <w:sz w:val="24"/>
                <w:szCs w:val="24"/>
              </w:rPr>
              <w:t>c viên có th</w:t>
            </w:r>
            <w:r w:rsidRPr="00776947">
              <w:rPr>
                <w:b w:val="0"/>
                <w:color w:val="000000"/>
                <w:sz w:val="24"/>
                <w:szCs w:val="24"/>
              </w:rPr>
              <w:t>ể</w:t>
            </w:r>
            <w:r w:rsidRPr="00776947">
              <w:rPr>
                <w:b w:val="0"/>
                <w:color w:val="000000"/>
                <w:sz w:val="24"/>
                <w:szCs w:val="24"/>
              </w:rPr>
              <w:t xml:space="preserve"> tham gia l</w:t>
            </w:r>
            <w:r w:rsidRPr="00776947">
              <w:rPr>
                <w:b w:val="0"/>
                <w:color w:val="000000"/>
                <w:sz w:val="24"/>
                <w:szCs w:val="24"/>
              </w:rPr>
              <w:t>ớ</w:t>
            </w:r>
            <w:r w:rsidRPr="00776947">
              <w:rPr>
                <w:b w:val="0"/>
                <w:color w:val="000000"/>
                <w:sz w:val="24"/>
                <w:szCs w:val="24"/>
              </w:rPr>
              <w:t>p h</w:t>
            </w:r>
            <w:r w:rsidRPr="00776947">
              <w:rPr>
                <w:b w:val="0"/>
                <w:color w:val="000000"/>
                <w:sz w:val="24"/>
                <w:szCs w:val="24"/>
              </w:rPr>
              <w:t>ọ</w:t>
            </w:r>
            <w:r w:rsidRPr="00776947">
              <w:rPr>
                <w:b w:val="0"/>
                <w:color w:val="000000"/>
                <w:sz w:val="24"/>
                <w:szCs w:val="24"/>
              </w:rPr>
              <w:t>c</w:t>
            </w:r>
            <w:bookmarkEnd w:id="52"/>
          </w:p>
        </w:tc>
        <w:tc>
          <w:tcPr>
            <w:tcW w:w="2266" w:type="dxa"/>
            <w:vAlign w:val="bottom"/>
          </w:tcPr>
          <w:p w14:paraId="3D41E125" w14:textId="77777777" w:rsidR="00F66CF4" w:rsidRPr="00776947" w:rsidRDefault="00F66CF4" w:rsidP="006C0FBD">
            <w:pPr>
              <w:pStyle w:val="Heading2"/>
              <w:spacing w:before="0"/>
              <w:rPr>
                <w:b w:val="0"/>
                <w:sz w:val="24"/>
                <w:szCs w:val="24"/>
              </w:rPr>
            </w:pPr>
          </w:p>
        </w:tc>
      </w:tr>
      <w:tr w:rsidR="006C0FBD" w:rsidRPr="00776947" w14:paraId="744F6E8C" w14:textId="77777777" w:rsidTr="00F00A48">
        <w:tc>
          <w:tcPr>
            <w:tcW w:w="2265" w:type="dxa"/>
            <w:vAlign w:val="bottom"/>
          </w:tcPr>
          <w:p w14:paraId="47756C00" w14:textId="0F462EEE" w:rsidR="00F66CF4" w:rsidRPr="00776947" w:rsidRDefault="00F66CF4" w:rsidP="006C0FBD">
            <w:pPr>
              <w:pStyle w:val="Heading2"/>
              <w:spacing w:before="0"/>
              <w:rPr>
                <w:b w:val="0"/>
                <w:sz w:val="24"/>
                <w:szCs w:val="24"/>
              </w:rPr>
            </w:pPr>
            <w:bookmarkStart w:id="53" w:name="_Toc241909090"/>
            <w:r w:rsidRPr="00776947">
              <w:rPr>
                <w:b w:val="0"/>
                <w:color w:val="000000"/>
                <w:sz w:val="24"/>
                <w:szCs w:val="24"/>
              </w:rPr>
              <w:t>13</w:t>
            </w:r>
            <w:bookmarkEnd w:id="53"/>
          </w:p>
        </w:tc>
        <w:tc>
          <w:tcPr>
            <w:tcW w:w="2265" w:type="dxa"/>
            <w:vAlign w:val="bottom"/>
          </w:tcPr>
          <w:p w14:paraId="7EBD0F18" w14:textId="12832B64" w:rsidR="00F66CF4" w:rsidRPr="00776947" w:rsidRDefault="00F66CF4" w:rsidP="006C0FBD">
            <w:pPr>
              <w:pStyle w:val="Heading2"/>
              <w:spacing w:before="0"/>
              <w:rPr>
                <w:b w:val="0"/>
                <w:sz w:val="24"/>
                <w:szCs w:val="24"/>
              </w:rPr>
            </w:pPr>
            <w:bookmarkStart w:id="54" w:name="_Toc241909091"/>
            <w:r w:rsidRPr="00776947">
              <w:rPr>
                <w:b w:val="0"/>
                <w:color w:val="000000"/>
                <w:sz w:val="24"/>
                <w:szCs w:val="24"/>
              </w:rPr>
              <w:t>Tư v</w:t>
            </w:r>
            <w:r w:rsidRPr="00776947">
              <w:rPr>
                <w:b w:val="0"/>
                <w:color w:val="000000"/>
                <w:sz w:val="24"/>
                <w:szCs w:val="24"/>
              </w:rPr>
              <w:t>ấ</w:t>
            </w:r>
            <w:r w:rsidRPr="00776947">
              <w:rPr>
                <w:b w:val="0"/>
                <w:color w:val="000000"/>
                <w:sz w:val="24"/>
                <w:szCs w:val="24"/>
              </w:rPr>
              <w:t>n viên</w:t>
            </w:r>
            <w:bookmarkEnd w:id="54"/>
          </w:p>
        </w:tc>
        <w:tc>
          <w:tcPr>
            <w:tcW w:w="2265" w:type="dxa"/>
            <w:vAlign w:val="bottom"/>
          </w:tcPr>
          <w:p w14:paraId="35F8F66B" w14:textId="4D246761" w:rsidR="00F66CF4" w:rsidRPr="00776947" w:rsidRDefault="00F66CF4" w:rsidP="006C0FBD">
            <w:pPr>
              <w:pStyle w:val="Heading2"/>
              <w:spacing w:before="0"/>
              <w:rPr>
                <w:b w:val="0"/>
                <w:sz w:val="24"/>
                <w:szCs w:val="24"/>
              </w:rPr>
            </w:pPr>
            <w:bookmarkStart w:id="55" w:name="_Toc241909092"/>
            <w:r w:rsidRPr="00776947">
              <w:rPr>
                <w:b w:val="0"/>
                <w:color w:val="000000"/>
                <w:sz w:val="24"/>
                <w:szCs w:val="24"/>
              </w:rPr>
              <w:t>Nhân viên tư v</w:t>
            </w:r>
            <w:r w:rsidRPr="00776947">
              <w:rPr>
                <w:b w:val="0"/>
                <w:color w:val="000000"/>
                <w:sz w:val="24"/>
                <w:szCs w:val="24"/>
              </w:rPr>
              <w:t>ấ</w:t>
            </w:r>
            <w:r w:rsidRPr="00776947">
              <w:rPr>
                <w:b w:val="0"/>
                <w:color w:val="000000"/>
                <w:sz w:val="24"/>
                <w:szCs w:val="24"/>
              </w:rPr>
              <w:t>n khóa h</w:t>
            </w:r>
            <w:r w:rsidRPr="00776947">
              <w:rPr>
                <w:b w:val="0"/>
                <w:color w:val="000000"/>
                <w:sz w:val="24"/>
                <w:szCs w:val="24"/>
              </w:rPr>
              <w:t>ọ</w:t>
            </w:r>
            <w:r w:rsidRPr="00776947">
              <w:rPr>
                <w:b w:val="0"/>
                <w:color w:val="000000"/>
                <w:sz w:val="24"/>
                <w:szCs w:val="24"/>
              </w:rPr>
              <w:t>c, l</w:t>
            </w:r>
            <w:r w:rsidRPr="00776947">
              <w:rPr>
                <w:b w:val="0"/>
                <w:color w:val="000000"/>
                <w:sz w:val="24"/>
                <w:szCs w:val="24"/>
              </w:rPr>
              <w:t>ớ</w:t>
            </w:r>
            <w:r w:rsidRPr="00776947">
              <w:rPr>
                <w:b w:val="0"/>
                <w:color w:val="000000"/>
                <w:sz w:val="24"/>
                <w:szCs w:val="24"/>
              </w:rPr>
              <w:t>p h</w:t>
            </w:r>
            <w:r w:rsidRPr="00776947">
              <w:rPr>
                <w:b w:val="0"/>
                <w:color w:val="000000"/>
                <w:sz w:val="24"/>
                <w:szCs w:val="24"/>
              </w:rPr>
              <w:t>ọ</w:t>
            </w:r>
            <w:r w:rsidRPr="00776947">
              <w:rPr>
                <w:b w:val="0"/>
                <w:color w:val="000000"/>
                <w:sz w:val="24"/>
                <w:szCs w:val="24"/>
              </w:rPr>
              <w:t>c cho h</w:t>
            </w:r>
            <w:r w:rsidRPr="00776947">
              <w:rPr>
                <w:b w:val="0"/>
                <w:color w:val="000000"/>
                <w:sz w:val="24"/>
                <w:szCs w:val="24"/>
              </w:rPr>
              <w:t>ọ</w:t>
            </w:r>
            <w:r w:rsidRPr="00776947">
              <w:rPr>
                <w:b w:val="0"/>
                <w:color w:val="000000"/>
                <w:sz w:val="24"/>
                <w:szCs w:val="24"/>
              </w:rPr>
              <w:t>c viên</w:t>
            </w:r>
            <w:bookmarkEnd w:id="55"/>
          </w:p>
        </w:tc>
        <w:tc>
          <w:tcPr>
            <w:tcW w:w="2266" w:type="dxa"/>
            <w:vAlign w:val="bottom"/>
          </w:tcPr>
          <w:p w14:paraId="2B123386" w14:textId="77777777" w:rsidR="00F66CF4" w:rsidRPr="00776947" w:rsidRDefault="00F66CF4" w:rsidP="006C0FBD">
            <w:pPr>
              <w:pStyle w:val="Heading2"/>
              <w:spacing w:before="0"/>
              <w:rPr>
                <w:b w:val="0"/>
                <w:sz w:val="24"/>
                <w:szCs w:val="24"/>
              </w:rPr>
            </w:pPr>
          </w:p>
        </w:tc>
      </w:tr>
    </w:tbl>
    <w:p w14:paraId="7534DF1D" w14:textId="77777777" w:rsidR="00F66CF4" w:rsidRPr="00776947" w:rsidRDefault="00F66CF4" w:rsidP="006C0FBD">
      <w:pPr>
        <w:pStyle w:val="Heading2"/>
        <w:spacing w:before="0" w:line="240" w:lineRule="auto"/>
        <w:rPr>
          <w:sz w:val="24"/>
          <w:szCs w:val="24"/>
        </w:rPr>
      </w:pPr>
    </w:p>
    <w:p w14:paraId="7534DF1E" w14:textId="77777777" w:rsidR="00F66CF4" w:rsidRPr="00776947" w:rsidRDefault="00F66CF4">
      <w:pPr>
        <w:pStyle w:val="Heading2"/>
        <w:spacing w:before="0" w:line="240" w:lineRule="auto"/>
        <w:ind w:left="600" w:hanging="600"/>
        <w:rPr>
          <w:sz w:val="24"/>
          <w:szCs w:val="24"/>
        </w:rPr>
      </w:pPr>
      <w:bookmarkStart w:id="56" w:name="_Toc236664992"/>
      <w:bookmarkStart w:id="57" w:name="_Toc241909093"/>
      <w:r w:rsidRPr="00776947">
        <w:rPr>
          <w:sz w:val="24"/>
          <w:szCs w:val="24"/>
        </w:rPr>
        <w:t>Tài li</w:t>
      </w:r>
      <w:r w:rsidRPr="00776947">
        <w:rPr>
          <w:sz w:val="24"/>
          <w:szCs w:val="24"/>
        </w:rPr>
        <w:t>ệ</w:t>
      </w:r>
      <w:r w:rsidRPr="00776947">
        <w:rPr>
          <w:sz w:val="24"/>
          <w:szCs w:val="24"/>
        </w:rPr>
        <w:t>u tham kh</w:t>
      </w:r>
      <w:r w:rsidRPr="00776947">
        <w:rPr>
          <w:sz w:val="24"/>
          <w:szCs w:val="24"/>
        </w:rPr>
        <w:t>ả</w:t>
      </w:r>
      <w:r w:rsidRPr="00776947">
        <w:rPr>
          <w:sz w:val="24"/>
          <w:szCs w:val="24"/>
        </w:rPr>
        <w:t>o</w:t>
      </w:r>
      <w:bookmarkEnd w:id="56"/>
      <w:bookmarkEnd w:id="57"/>
    </w:p>
    <w:tbl>
      <w:tblPr>
        <w:tblStyle w:val="TableGrid"/>
        <w:tblW w:w="0" w:type="auto"/>
        <w:tblLook w:val="04A0" w:firstRow="1" w:lastRow="0" w:firstColumn="1" w:lastColumn="0" w:noHBand="0" w:noVBand="1"/>
      </w:tblPr>
      <w:tblGrid>
        <w:gridCol w:w="1992"/>
        <w:gridCol w:w="5042"/>
        <w:gridCol w:w="2067"/>
      </w:tblGrid>
      <w:tr w:rsidR="00E65534" w:rsidRPr="00776947" w14:paraId="2D55FC55" w14:textId="77777777" w:rsidTr="0071439A">
        <w:tc>
          <w:tcPr>
            <w:tcW w:w="3020" w:type="dxa"/>
            <w:vAlign w:val="bottom"/>
          </w:tcPr>
          <w:p w14:paraId="41B8947B" w14:textId="3D4DE774"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lastRenderedPageBreak/>
              <w:t>STT</w:t>
            </w:r>
          </w:p>
        </w:tc>
        <w:tc>
          <w:tcPr>
            <w:tcW w:w="3020" w:type="dxa"/>
            <w:vAlign w:val="bottom"/>
          </w:tcPr>
          <w:p w14:paraId="61250421" w14:textId="70B52926"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Tên tài li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u</w:t>
            </w:r>
          </w:p>
        </w:tc>
        <w:tc>
          <w:tcPr>
            <w:tcW w:w="3021" w:type="dxa"/>
            <w:vAlign w:val="bottom"/>
          </w:tcPr>
          <w:p w14:paraId="641C50D6" w14:textId="70F8991A"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Ghi chú</w:t>
            </w:r>
          </w:p>
        </w:tc>
      </w:tr>
      <w:tr w:rsidR="00E65534" w:rsidRPr="00776947" w14:paraId="33281009" w14:textId="77777777" w:rsidTr="0071439A">
        <w:tc>
          <w:tcPr>
            <w:tcW w:w="3020" w:type="dxa"/>
            <w:vAlign w:val="bottom"/>
          </w:tcPr>
          <w:p w14:paraId="56BE1382" w14:textId="0C1675DB"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1</w:t>
            </w:r>
          </w:p>
        </w:tc>
        <w:tc>
          <w:tcPr>
            <w:tcW w:w="3020" w:type="dxa"/>
            <w:vAlign w:val="bottom"/>
          </w:tcPr>
          <w:p w14:paraId="54FF38C5" w14:textId="54B40C54"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Đ</w:t>
            </w:r>
            <w:r w:rsidRPr="00776947">
              <w:rPr>
                <w:rFonts w:ascii="Times New Roman" w:hAnsi="Times New Roman" w:cs="Times New Roman"/>
                <w:color w:val="000000"/>
                <w:sz w:val="24"/>
                <w:szCs w:val="24"/>
              </w:rPr>
              <w:t>ề</w:t>
            </w:r>
            <w:r w:rsidRPr="00776947">
              <w:rPr>
                <w:rFonts w:ascii="Times New Roman" w:hAnsi="Times New Roman" w:cs="Times New Roman"/>
                <w:color w:val="000000"/>
                <w:sz w:val="24"/>
                <w:szCs w:val="24"/>
              </w:rPr>
              <w:t xml:space="preserve"> bài d</w:t>
            </w:r>
            <w:r w:rsidRPr="00776947">
              <w:rPr>
                <w:rFonts w:ascii="Times New Roman" w:hAnsi="Times New Roman" w:cs="Times New Roman"/>
                <w:color w:val="000000"/>
                <w:sz w:val="24"/>
                <w:szCs w:val="24"/>
              </w:rPr>
              <w:t>ự</w:t>
            </w:r>
            <w:r w:rsidRPr="00776947">
              <w:rPr>
                <w:rFonts w:ascii="Times New Roman" w:hAnsi="Times New Roman" w:cs="Times New Roman"/>
                <w:color w:val="000000"/>
                <w:sz w:val="24"/>
                <w:szCs w:val="24"/>
              </w:rPr>
              <w:t xml:space="preserve"> án môn </w:t>
            </w:r>
            <w:r w:rsidRPr="00776947">
              <w:rPr>
                <w:rFonts w:ascii="Times New Roman" w:hAnsi="Times New Roman" w:cs="Times New Roman"/>
                <w:color w:val="000000"/>
                <w:sz w:val="24"/>
                <w:szCs w:val="24"/>
              </w:rPr>
              <w:t>Ứ</w:t>
            </w:r>
            <w:r w:rsidRPr="00776947">
              <w:rPr>
                <w:rFonts w:ascii="Times New Roman" w:hAnsi="Times New Roman" w:cs="Times New Roman"/>
                <w:color w:val="000000"/>
                <w:sz w:val="24"/>
                <w:szCs w:val="24"/>
              </w:rPr>
              <w:t>ng d</w:t>
            </w:r>
            <w:r w:rsidRPr="00776947">
              <w:rPr>
                <w:rFonts w:ascii="Times New Roman" w:hAnsi="Times New Roman" w:cs="Times New Roman"/>
                <w:color w:val="000000"/>
                <w:sz w:val="24"/>
                <w:szCs w:val="24"/>
              </w:rPr>
              <w:t>ụ</w:t>
            </w:r>
            <w:r w:rsidRPr="00776947">
              <w:rPr>
                <w:rFonts w:ascii="Times New Roman" w:hAnsi="Times New Roman" w:cs="Times New Roman"/>
                <w:color w:val="000000"/>
                <w:sz w:val="24"/>
                <w:szCs w:val="24"/>
              </w:rPr>
              <w:t>ng Trí tu</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 xml:space="preserve"> Nhân t</w:t>
            </w:r>
            <w:r w:rsidRPr="00776947">
              <w:rPr>
                <w:rFonts w:ascii="Times New Roman" w:hAnsi="Times New Roman" w:cs="Times New Roman"/>
                <w:color w:val="000000"/>
                <w:sz w:val="24"/>
                <w:szCs w:val="24"/>
              </w:rPr>
              <w:t>ạ</w:t>
            </w:r>
            <w:r w:rsidRPr="00776947">
              <w:rPr>
                <w:rFonts w:ascii="Times New Roman" w:hAnsi="Times New Roman" w:cs="Times New Roman"/>
                <w:color w:val="000000"/>
                <w:sz w:val="24"/>
                <w:szCs w:val="24"/>
              </w:rPr>
              <w:t>o</w:t>
            </w:r>
          </w:p>
        </w:tc>
        <w:tc>
          <w:tcPr>
            <w:tcW w:w="3021" w:type="dxa"/>
            <w:vAlign w:val="bottom"/>
          </w:tcPr>
          <w:p w14:paraId="5E31AF89" w14:textId="1A49CE15"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Do gi</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ng viên cung c</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p</w:t>
            </w:r>
          </w:p>
        </w:tc>
      </w:tr>
      <w:tr w:rsidR="00E65534" w:rsidRPr="00776947" w14:paraId="72D1AF1B" w14:textId="77777777" w:rsidTr="0071439A">
        <w:tc>
          <w:tcPr>
            <w:tcW w:w="3020" w:type="dxa"/>
            <w:vAlign w:val="bottom"/>
          </w:tcPr>
          <w:p w14:paraId="22FBE703" w14:textId="1C73ADC2"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2</w:t>
            </w:r>
          </w:p>
        </w:tc>
        <w:tc>
          <w:tcPr>
            <w:tcW w:w="3020" w:type="dxa"/>
            <w:vAlign w:val="bottom"/>
          </w:tcPr>
          <w:p w14:paraId="34DA2B58" w14:textId="1CDDB2D0"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K</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 xml:space="preserve"> ho</w:t>
            </w:r>
            <w:r w:rsidRPr="00776947">
              <w:rPr>
                <w:rFonts w:ascii="Times New Roman" w:hAnsi="Times New Roman" w:cs="Times New Roman"/>
                <w:color w:val="000000"/>
                <w:sz w:val="24"/>
                <w:szCs w:val="24"/>
              </w:rPr>
              <w:t>ạ</w:t>
            </w:r>
            <w:r w:rsidRPr="00776947">
              <w:rPr>
                <w:rFonts w:ascii="Times New Roman" w:hAnsi="Times New Roman" w:cs="Times New Roman"/>
                <w:color w:val="000000"/>
                <w:sz w:val="24"/>
                <w:szCs w:val="24"/>
              </w:rPr>
              <w:t>ch chi ti</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t d</w:t>
            </w:r>
            <w:r w:rsidRPr="00776947">
              <w:rPr>
                <w:rFonts w:ascii="Times New Roman" w:hAnsi="Times New Roman" w:cs="Times New Roman"/>
                <w:color w:val="000000"/>
                <w:sz w:val="24"/>
                <w:szCs w:val="24"/>
              </w:rPr>
              <w:t>ự</w:t>
            </w:r>
            <w:r w:rsidRPr="00776947">
              <w:rPr>
                <w:rFonts w:ascii="Times New Roman" w:hAnsi="Times New Roman" w:cs="Times New Roman"/>
                <w:color w:val="000000"/>
                <w:sz w:val="24"/>
                <w:szCs w:val="24"/>
              </w:rPr>
              <w:t xml:space="preserve"> án (01_GenAI_SoftwareDevelopment_project-plan)</w:t>
            </w:r>
          </w:p>
        </w:tc>
        <w:tc>
          <w:tcPr>
            <w:tcW w:w="3021" w:type="dxa"/>
            <w:vAlign w:val="bottom"/>
          </w:tcPr>
          <w:p w14:paraId="30BD8CDC" w14:textId="0021860C"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Nhóm th</w:t>
            </w:r>
            <w:r w:rsidRPr="00776947">
              <w:rPr>
                <w:rFonts w:ascii="Times New Roman" w:hAnsi="Times New Roman" w:cs="Times New Roman"/>
                <w:color w:val="000000"/>
                <w:sz w:val="24"/>
                <w:szCs w:val="24"/>
              </w:rPr>
              <w:t>ự</w:t>
            </w:r>
            <w:r w:rsidRPr="00776947">
              <w:rPr>
                <w:rFonts w:ascii="Times New Roman" w:hAnsi="Times New Roman" w:cs="Times New Roman"/>
                <w:color w:val="000000"/>
                <w:sz w:val="24"/>
                <w:szCs w:val="24"/>
              </w:rPr>
              <w:t>c hi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n</w:t>
            </w:r>
          </w:p>
        </w:tc>
      </w:tr>
      <w:tr w:rsidR="00E65534" w:rsidRPr="00776947" w14:paraId="139EA47D" w14:textId="77777777" w:rsidTr="0071439A">
        <w:tc>
          <w:tcPr>
            <w:tcW w:w="3020" w:type="dxa"/>
            <w:vAlign w:val="bottom"/>
          </w:tcPr>
          <w:p w14:paraId="7137A12E" w14:textId="21201B7B"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3</w:t>
            </w:r>
          </w:p>
        </w:tc>
        <w:tc>
          <w:tcPr>
            <w:tcW w:w="3020" w:type="dxa"/>
            <w:vAlign w:val="bottom"/>
          </w:tcPr>
          <w:p w14:paraId="7E2F6402" w14:textId="67CAFC19"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Thu th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làm rõ yêu c</w:t>
            </w:r>
            <w:r w:rsidRPr="00776947">
              <w:rPr>
                <w:rFonts w:ascii="Times New Roman" w:hAnsi="Times New Roman" w:cs="Times New Roman"/>
                <w:color w:val="000000"/>
                <w:sz w:val="24"/>
                <w:szCs w:val="24"/>
              </w:rPr>
              <w:t>ầ</w:t>
            </w:r>
            <w:r w:rsidRPr="00776947">
              <w:rPr>
                <w:rFonts w:ascii="Times New Roman" w:hAnsi="Times New Roman" w:cs="Times New Roman"/>
                <w:color w:val="000000"/>
                <w:sz w:val="24"/>
                <w:szCs w:val="24"/>
              </w:rPr>
              <w:t>u c</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 xml:space="preserve">a </w:t>
            </w:r>
            <w:r w:rsidRPr="00776947">
              <w:rPr>
                <w:rFonts w:ascii="Times New Roman" w:hAnsi="Times New Roman" w:cs="Times New Roman"/>
                <w:color w:val="000000"/>
                <w:sz w:val="24"/>
                <w:szCs w:val="24"/>
              </w:rPr>
              <w:t>ứ</w:t>
            </w:r>
            <w:r w:rsidRPr="00776947">
              <w:rPr>
                <w:rFonts w:ascii="Times New Roman" w:hAnsi="Times New Roman" w:cs="Times New Roman"/>
                <w:color w:val="000000"/>
                <w:sz w:val="24"/>
                <w:szCs w:val="24"/>
              </w:rPr>
              <w:t>ng d</w:t>
            </w:r>
            <w:r w:rsidRPr="00776947">
              <w:rPr>
                <w:rFonts w:ascii="Times New Roman" w:hAnsi="Times New Roman" w:cs="Times New Roman"/>
                <w:color w:val="000000"/>
                <w:sz w:val="24"/>
                <w:szCs w:val="24"/>
              </w:rPr>
              <w:t>ụ</w:t>
            </w:r>
            <w:r w:rsidRPr="00776947">
              <w:rPr>
                <w:rFonts w:ascii="Times New Roman" w:hAnsi="Times New Roman" w:cs="Times New Roman"/>
                <w:color w:val="000000"/>
                <w:sz w:val="24"/>
                <w:szCs w:val="24"/>
              </w:rPr>
              <w:t>ng (02_GenAI_SoftwareDevelopment_requirements-qa)</w:t>
            </w:r>
          </w:p>
        </w:tc>
        <w:tc>
          <w:tcPr>
            <w:tcW w:w="3021" w:type="dxa"/>
            <w:vAlign w:val="bottom"/>
          </w:tcPr>
          <w:p w14:paraId="7B1C9C21" w14:textId="71363F11"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Nhóm th</w:t>
            </w:r>
            <w:r w:rsidRPr="00776947">
              <w:rPr>
                <w:rFonts w:ascii="Times New Roman" w:hAnsi="Times New Roman" w:cs="Times New Roman"/>
                <w:color w:val="000000"/>
                <w:sz w:val="24"/>
                <w:szCs w:val="24"/>
              </w:rPr>
              <w:t>ự</w:t>
            </w:r>
            <w:r w:rsidRPr="00776947">
              <w:rPr>
                <w:rFonts w:ascii="Times New Roman" w:hAnsi="Times New Roman" w:cs="Times New Roman"/>
                <w:color w:val="000000"/>
                <w:sz w:val="24"/>
                <w:szCs w:val="24"/>
              </w:rPr>
              <w:t>c hi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n</w:t>
            </w:r>
          </w:p>
        </w:tc>
      </w:tr>
      <w:tr w:rsidR="00E65534" w:rsidRPr="00776947" w14:paraId="1D2C26E8" w14:textId="77777777" w:rsidTr="0071439A">
        <w:tc>
          <w:tcPr>
            <w:tcW w:w="3020" w:type="dxa"/>
            <w:vAlign w:val="bottom"/>
          </w:tcPr>
          <w:p w14:paraId="481904AF" w14:textId="491E7645"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4</w:t>
            </w:r>
          </w:p>
        </w:tc>
        <w:tc>
          <w:tcPr>
            <w:tcW w:w="3020" w:type="dxa"/>
            <w:vAlign w:val="bottom"/>
          </w:tcPr>
          <w:p w14:paraId="02D58D09" w14:textId="30AC2217"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Tài li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u hư</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ng d</w:t>
            </w:r>
            <w:r w:rsidRPr="00776947">
              <w:rPr>
                <w:rFonts w:ascii="Times New Roman" w:hAnsi="Times New Roman" w:cs="Times New Roman"/>
                <w:color w:val="000000"/>
                <w:sz w:val="24"/>
                <w:szCs w:val="24"/>
              </w:rPr>
              <w:t>ẫ</w:t>
            </w:r>
            <w:r w:rsidRPr="00776947">
              <w:rPr>
                <w:rFonts w:ascii="Times New Roman" w:hAnsi="Times New Roman" w:cs="Times New Roman"/>
                <w:color w:val="000000"/>
                <w:sz w:val="24"/>
                <w:szCs w:val="24"/>
              </w:rPr>
              <w:t>n s</w:t>
            </w:r>
            <w:r w:rsidRPr="00776947">
              <w:rPr>
                <w:rFonts w:ascii="Times New Roman" w:hAnsi="Times New Roman" w:cs="Times New Roman"/>
                <w:color w:val="000000"/>
                <w:sz w:val="24"/>
                <w:szCs w:val="24"/>
              </w:rPr>
              <w:t>ử</w:t>
            </w:r>
            <w:r w:rsidRPr="00776947">
              <w:rPr>
                <w:rFonts w:ascii="Times New Roman" w:hAnsi="Times New Roman" w:cs="Times New Roman"/>
                <w:color w:val="000000"/>
                <w:sz w:val="24"/>
                <w:szCs w:val="24"/>
              </w:rPr>
              <w:t xml:space="preserve"> d</w:t>
            </w:r>
            <w:r w:rsidRPr="00776947">
              <w:rPr>
                <w:rFonts w:ascii="Times New Roman" w:hAnsi="Times New Roman" w:cs="Times New Roman"/>
                <w:color w:val="000000"/>
                <w:sz w:val="24"/>
                <w:szCs w:val="24"/>
              </w:rPr>
              <w:t>ụ</w:t>
            </w:r>
            <w:r w:rsidRPr="00776947">
              <w:rPr>
                <w:rFonts w:ascii="Times New Roman" w:hAnsi="Times New Roman" w:cs="Times New Roman"/>
                <w:color w:val="000000"/>
                <w:sz w:val="24"/>
                <w:szCs w:val="24"/>
              </w:rPr>
              <w:t>ng AI trong SDLC</w:t>
            </w:r>
          </w:p>
        </w:tc>
        <w:tc>
          <w:tcPr>
            <w:tcW w:w="3021" w:type="dxa"/>
            <w:vAlign w:val="bottom"/>
          </w:tcPr>
          <w:p w14:paraId="5590557B" w14:textId="56A48AD8"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Gi</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ng viên cung c</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p</w:t>
            </w:r>
          </w:p>
        </w:tc>
      </w:tr>
      <w:tr w:rsidR="00E65534" w:rsidRPr="00776947" w14:paraId="465DDB6E" w14:textId="77777777" w:rsidTr="0071439A">
        <w:tc>
          <w:tcPr>
            <w:tcW w:w="3020" w:type="dxa"/>
            <w:vAlign w:val="bottom"/>
          </w:tcPr>
          <w:p w14:paraId="41DD46E2" w14:textId="016F6D0B"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5</w:t>
            </w:r>
          </w:p>
        </w:tc>
        <w:tc>
          <w:tcPr>
            <w:tcW w:w="3020" w:type="dxa"/>
            <w:vAlign w:val="bottom"/>
          </w:tcPr>
          <w:p w14:paraId="60F51335" w14:textId="2AB6FA0B"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Chu</w:t>
            </w:r>
            <w:r w:rsidRPr="00776947">
              <w:rPr>
                <w:rFonts w:ascii="Times New Roman" w:hAnsi="Times New Roman" w:cs="Times New Roman"/>
                <w:color w:val="000000"/>
                <w:sz w:val="24"/>
                <w:szCs w:val="24"/>
              </w:rPr>
              <w:t>ẩ</w:t>
            </w:r>
            <w:r w:rsidRPr="00776947">
              <w:rPr>
                <w:rFonts w:ascii="Times New Roman" w:hAnsi="Times New Roman" w:cs="Times New Roman"/>
                <w:color w:val="000000"/>
                <w:sz w:val="24"/>
                <w:szCs w:val="24"/>
              </w:rPr>
              <w:t>n CEFR v</w:t>
            </w:r>
            <w:r w:rsidRPr="00776947">
              <w:rPr>
                <w:rFonts w:ascii="Times New Roman" w:hAnsi="Times New Roman" w:cs="Times New Roman"/>
                <w:color w:val="000000"/>
                <w:sz w:val="24"/>
                <w:szCs w:val="24"/>
              </w:rPr>
              <w:t>ề</w:t>
            </w:r>
            <w:r w:rsidRPr="00776947">
              <w:rPr>
                <w:rFonts w:ascii="Times New Roman" w:hAnsi="Times New Roman" w:cs="Times New Roman"/>
                <w:color w:val="000000"/>
                <w:sz w:val="24"/>
                <w:szCs w:val="24"/>
              </w:rPr>
              <w:t xml:space="preserve"> đánh giá trình đ</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 xml:space="preserve"> ngo</w:t>
            </w:r>
            <w:r w:rsidRPr="00776947">
              <w:rPr>
                <w:rFonts w:ascii="Times New Roman" w:hAnsi="Times New Roman" w:cs="Times New Roman"/>
                <w:color w:val="000000"/>
                <w:sz w:val="24"/>
                <w:szCs w:val="24"/>
              </w:rPr>
              <w:t>ạ</w:t>
            </w:r>
            <w:r w:rsidRPr="00776947">
              <w:rPr>
                <w:rFonts w:ascii="Times New Roman" w:hAnsi="Times New Roman" w:cs="Times New Roman"/>
                <w:color w:val="000000"/>
                <w:sz w:val="24"/>
                <w:szCs w:val="24"/>
              </w:rPr>
              <w:t>i ng</w:t>
            </w:r>
            <w:r w:rsidRPr="00776947">
              <w:rPr>
                <w:rFonts w:ascii="Times New Roman" w:hAnsi="Times New Roman" w:cs="Times New Roman"/>
                <w:color w:val="000000"/>
                <w:sz w:val="24"/>
                <w:szCs w:val="24"/>
              </w:rPr>
              <w:t>ữ</w:t>
            </w:r>
          </w:p>
        </w:tc>
        <w:tc>
          <w:tcPr>
            <w:tcW w:w="3021" w:type="dxa"/>
            <w:vAlign w:val="bottom"/>
          </w:tcPr>
          <w:p w14:paraId="34EEC08E" w14:textId="48A33091"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Tham kh</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o</w:t>
            </w:r>
          </w:p>
        </w:tc>
      </w:tr>
      <w:tr w:rsidR="00E65534" w:rsidRPr="00776947" w14:paraId="6288E62A" w14:textId="77777777" w:rsidTr="0071439A">
        <w:tc>
          <w:tcPr>
            <w:tcW w:w="3020" w:type="dxa"/>
            <w:vAlign w:val="bottom"/>
          </w:tcPr>
          <w:p w14:paraId="19B7EE9E" w14:textId="378B1556"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6</w:t>
            </w:r>
          </w:p>
        </w:tc>
        <w:tc>
          <w:tcPr>
            <w:tcW w:w="3020" w:type="dxa"/>
            <w:vAlign w:val="bottom"/>
          </w:tcPr>
          <w:p w14:paraId="4049ED34" w14:textId="6DBE608D"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Tài li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u hư</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ng d</w:t>
            </w:r>
            <w:r w:rsidRPr="00776947">
              <w:rPr>
                <w:rFonts w:ascii="Times New Roman" w:hAnsi="Times New Roman" w:cs="Times New Roman"/>
                <w:color w:val="000000"/>
                <w:sz w:val="24"/>
                <w:szCs w:val="24"/>
              </w:rPr>
              <w:t>ẫ</w:t>
            </w:r>
            <w:r w:rsidRPr="00776947">
              <w:rPr>
                <w:rFonts w:ascii="Times New Roman" w:hAnsi="Times New Roman" w:cs="Times New Roman"/>
                <w:color w:val="000000"/>
                <w:sz w:val="24"/>
                <w:szCs w:val="24"/>
              </w:rPr>
              <w:t>n s</w:t>
            </w:r>
            <w:r w:rsidRPr="00776947">
              <w:rPr>
                <w:rFonts w:ascii="Times New Roman" w:hAnsi="Times New Roman" w:cs="Times New Roman"/>
                <w:color w:val="000000"/>
                <w:sz w:val="24"/>
                <w:szCs w:val="24"/>
              </w:rPr>
              <w:t>ử</w:t>
            </w:r>
            <w:r w:rsidRPr="00776947">
              <w:rPr>
                <w:rFonts w:ascii="Times New Roman" w:hAnsi="Times New Roman" w:cs="Times New Roman"/>
                <w:color w:val="000000"/>
                <w:sz w:val="24"/>
                <w:szCs w:val="24"/>
              </w:rPr>
              <w:t xml:space="preserve"> d</w:t>
            </w:r>
            <w:r w:rsidRPr="00776947">
              <w:rPr>
                <w:rFonts w:ascii="Times New Roman" w:hAnsi="Times New Roman" w:cs="Times New Roman"/>
                <w:color w:val="000000"/>
                <w:sz w:val="24"/>
                <w:szCs w:val="24"/>
              </w:rPr>
              <w:t>ụ</w:t>
            </w:r>
            <w:r w:rsidRPr="00776947">
              <w:rPr>
                <w:rFonts w:ascii="Times New Roman" w:hAnsi="Times New Roman" w:cs="Times New Roman"/>
                <w:color w:val="000000"/>
                <w:sz w:val="24"/>
                <w:szCs w:val="24"/>
              </w:rPr>
              <w:t xml:space="preserve">ng </w:t>
            </w:r>
            <w:r w:rsidRPr="00776947">
              <w:rPr>
                <w:rFonts w:ascii="Times New Roman" w:hAnsi="Times New Roman" w:cs="Times New Roman"/>
                <w:color w:val="000000"/>
                <w:sz w:val="24"/>
                <w:szCs w:val="24"/>
              </w:rPr>
              <w:t>ứ</w:t>
            </w:r>
            <w:r w:rsidRPr="00776947">
              <w:rPr>
                <w:rFonts w:ascii="Times New Roman" w:hAnsi="Times New Roman" w:cs="Times New Roman"/>
                <w:color w:val="000000"/>
                <w:sz w:val="24"/>
                <w:szCs w:val="24"/>
              </w:rPr>
              <w:t>ng d</w:t>
            </w:r>
            <w:r w:rsidRPr="00776947">
              <w:rPr>
                <w:rFonts w:ascii="Times New Roman" w:hAnsi="Times New Roman" w:cs="Times New Roman"/>
                <w:color w:val="000000"/>
                <w:sz w:val="24"/>
                <w:szCs w:val="24"/>
              </w:rPr>
              <w:t>ụ</w:t>
            </w:r>
            <w:r w:rsidRPr="00776947">
              <w:rPr>
                <w:rFonts w:ascii="Times New Roman" w:hAnsi="Times New Roman" w:cs="Times New Roman"/>
                <w:color w:val="000000"/>
                <w:sz w:val="24"/>
                <w:szCs w:val="24"/>
              </w:rPr>
              <w:t>ng (07_GenAI_SoftwareDevelopment_user-guide)</w:t>
            </w:r>
          </w:p>
        </w:tc>
        <w:tc>
          <w:tcPr>
            <w:tcW w:w="3021" w:type="dxa"/>
            <w:vAlign w:val="bottom"/>
          </w:tcPr>
          <w:p w14:paraId="6F1DBA81" w14:textId="3B8AF909" w:rsidR="00F66CF4" w:rsidRPr="00776947" w:rsidRDefault="00F66CF4" w:rsidP="00E65534">
            <w:pPr>
              <w:rPr>
                <w:rFonts w:ascii="Times New Roman" w:hAnsi="Times New Roman" w:cs="Times New Roman"/>
                <w:sz w:val="24"/>
                <w:szCs w:val="24"/>
              </w:rPr>
            </w:pPr>
            <w:r w:rsidRPr="00776947">
              <w:rPr>
                <w:rFonts w:ascii="Times New Roman" w:hAnsi="Times New Roman" w:cs="Times New Roman"/>
                <w:color w:val="000000"/>
                <w:sz w:val="24"/>
                <w:szCs w:val="24"/>
              </w:rPr>
              <w:t>M</w:t>
            </w:r>
            <w:r w:rsidRPr="00776947">
              <w:rPr>
                <w:rFonts w:ascii="Times New Roman" w:hAnsi="Times New Roman" w:cs="Times New Roman"/>
                <w:color w:val="000000"/>
                <w:sz w:val="24"/>
                <w:szCs w:val="24"/>
              </w:rPr>
              <w:t>ẫ</w:t>
            </w:r>
            <w:r w:rsidRPr="00776947">
              <w:rPr>
                <w:rFonts w:ascii="Times New Roman" w:hAnsi="Times New Roman" w:cs="Times New Roman"/>
                <w:color w:val="000000"/>
                <w:sz w:val="24"/>
                <w:szCs w:val="24"/>
              </w:rPr>
              <w:t>u c</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a gi</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ng viên</w:t>
            </w:r>
          </w:p>
        </w:tc>
      </w:tr>
    </w:tbl>
    <w:p w14:paraId="178D4E50" w14:textId="77777777" w:rsidR="00F66CF4" w:rsidRPr="00776947" w:rsidRDefault="00F66CF4" w:rsidP="00E65534">
      <w:pPr>
        <w:rPr>
          <w:rFonts w:ascii="Times New Roman" w:hAnsi="Times New Roman" w:cs="Times New Roman"/>
          <w:sz w:val="24"/>
          <w:szCs w:val="24"/>
        </w:rPr>
      </w:pPr>
    </w:p>
    <w:p w14:paraId="7534DF30" w14:textId="77777777" w:rsidR="00F66CF4" w:rsidRPr="00776947" w:rsidRDefault="00F66CF4">
      <w:pPr>
        <w:pStyle w:val="Heading1"/>
        <w:spacing w:before="0" w:line="240" w:lineRule="auto"/>
        <w:ind w:left="480" w:hanging="480"/>
        <w:rPr>
          <w:rFonts w:ascii="Times New Roman" w:hAnsi="Times New Roman"/>
          <w:sz w:val="24"/>
          <w:szCs w:val="24"/>
        </w:rPr>
      </w:pPr>
      <w:bookmarkStart w:id="58" w:name="_Toc236664993"/>
      <w:bookmarkStart w:id="59" w:name="_Toc241909094"/>
      <w:r w:rsidRPr="00776947">
        <w:rPr>
          <w:rFonts w:ascii="Times New Roman" w:hAnsi="Times New Roman"/>
          <w:sz w:val="24"/>
          <w:szCs w:val="24"/>
        </w:rPr>
        <w:lastRenderedPageBreak/>
        <w:t>MÔ T</w:t>
      </w:r>
      <w:r w:rsidRPr="00776947">
        <w:rPr>
          <w:rFonts w:ascii="Times New Roman" w:hAnsi="Times New Roman"/>
          <w:sz w:val="24"/>
          <w:szCs w:val="24"/>
        </w:rPr>
        <w:t>Ả</w:t>
      </w:r>
      <w:r w:rsidRPr="00776947">
        <w:rPr>
          <w:rFonts w:ascii="Times New Roman" w:hAnsi="Times New Roman"/>
          <w:sz w:val="24"/>
          <w:szCs w:val="24"/>
        </w:rPr>
        <w:t xml:space="preserve"> T</w:t>
      </w:r>
      <w:r w:rsidRPr="00776947">
        <w:rPr>
          <w:rFonts w:ascii="Times New Roman" w:hAnsi="Times New Roman"/>
          <w:sz w:val="24"/>
          <w:szCs w:val="24"/>
        </w:rPr>
        <w:t>Ổ</w:t>
      </w:r>
      <w:r w:rsidRPr="00776947">
        <w:rPr>
          <w:rFonts w:ascii="Times New Roman" w:hAnsi="Times New Roman"/>
          <w:sz w:val="24"/>
          <w:szCs w:val="24"/>
        </w:rPr>
        <w:t xml:space="preserve">NG QUAN </w:t>
      </w:r>
      <w:r w:rsidRPr="00776947">
        <w:rPr>
          <w:rFonts w:ascii="Times New Roman" w:hAnsi="Times New Roman"/>
          <w:sz w:val="24"/>
          <w:szCs w:val="24"/>
        </w:rPr>
        <w:t>Ứ</w:t>
      </w:r>
      <w:r w:rsidRPr="00776947">
        <w:rPr>
          <w:rFonts w:ascii="Times New Roman" w:hAnsi="Times New Roman"/>
          <w:sz w:val="24"/>
          <w:szCs w:val="24"/>
        </w:rPr>
        <w:t>NG D</w:t>
      </w:r>
      <w:r w:rsidRPr="00776947">
        <w:rPr>
          <w:rFonts w:ascii="Times New Roman" w:hAnsi="Times New Roman"/>
          <w:sz w:val="24"/>
          <w:szCs w:val="24"/>
        </w:rPr>
        <w:t>Ụ</w:t>
      </w:r>
      <w:r w:rsidRPr="00776947">
        <w:rPr>
          <w:rFonts w:ascii="Times New Roman" w:hAnsi="Times New Roman"/>
          <w:sz w:val="24"/>
          <w:szCs w:val="24"/>
        </w:rPr>
        <w:t>NG</w:t>
      </w:r>
      <w:bookmarkEnd w:id="58"/>
      <w:bookmarkEnd w:id="59"/>
    </w:p>
    <w:p w14:paraId="7534DF33" w14:textId="0AC68E27" w:rsidR="00F66CF4" w:rsidRPr="00776947" w:rsidRDefault="00F66CF4" w:rsidP="00021B7F">
      <w:pPr>
        <w:pStyle w:val="Heading2"/>
        <w:spacing w:before="0" w:line="240" w:lineRule="auto"/>
        <w:ind w:left="600" w:hanging="600"/>
        <w:rPr>
          <w:sz w:val="24"/>
          <w:szCs w:val="24"/>
        </w:rPr>
      </w:pPr>
      <w:bookmarkStart w:id="60" w:name="_Toc236664994"/>
      <w:bookmarkStart w:id="61" w:name="_Toc207611051"/>
      <w:bookmarkStart w:id="62" w:name="_Toc241909095"/>
      <w:r w:rsidRPr="00776947">
        <w:rPr>
          <w:sz w:val="24"/>
          <w:szCs w:val="24"/>
        </w:rPr>
        <w:t>Mô hình Use case</w:t>
      </w:r>
      <w:bookmarkEnd w:id="60"/>
      <w:bookmarkEnd w:id="61"/>
      <w:r w:rsidRPr="00776947">
        <w:rPr>
          <w:sz w:val="24"/>
          <w:szCs w:val="24"/>
        </w:rPr>
        <w:t xml:space="preserve"> </w:t>
      </w:r>
      <w:r w:rsidRPr="00776947">
        <w:rPr>
          <w:sz w:val="24"/>
          <w:szCs w:val="24"/>
        </w:rPr>
        <w:t>t</w:t>
      </w:r>
      <w:r w:rsidRPr="00776947">
        <w:rPr>
          <w:sz w:val="24"/>
          <w:szCs w:val="24"/>
        </w:rPr>
        <w:t>ổ</w:t>
      </w:r>
      <w:r w:rsidRPr="00776947">
        <w:rPr>
          <w:sz w:val="24"/>
          <w:szCs w:val="24"/>
        </w:rPr>
        <w:t>ng quát</w:t>
      </w:r>
      <w:bookmarkEnd w:id="62"/>
    </w:p>
    <w:p w14:paraId="4733FD68" w14:textId="41F56A05" w:rsidR="00F66CF4" w:rsidRPr="00776947" w:rsidRDefault="00F66CF4" w:rsidP="00021B7F">
      <w:pPr>
        <w:pStyle w:val="NormalWeb"/>
        <w:rPr>
          <w:lang w:val="en-US"/>
        </w:rPr>
      </w:pPr>
      <w:r w:rsidRPr="00776947">
        <w:rPr>
          <w:noProof/>
        </w:rPr>
        <w:lastRenderedPageBreak/>
        <w:drawing>
          <wp:inline distT="0" distB="0" distL="0" distR="0" wp14:anchorId="0DA6234C" wp14:editId="7B83EEA2">
            <wp:extent cx="5760085" cy="9132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9132570"/>
                    </a:xfrm>
                    <a:prstGeom prst="rect">
                      <a:avLst/>
                    </a:prstGeom>
                    <a:noFill/>
                    <a:ln>
                      <a:noFill/>
                    </a:ln>
                  </pic:spPr>
                </pic:pic>
              </a:graphicData>
            </a:graphic>
          </wp:inline>
        </w:drawing>
      </w:r>
    </w:p>
    <w:p w14:paraId="7534DF46" w14:textId="5A124503" w:rsidR="00F66CF4" w:rsidRPr="00776947" w:rsidRDefault="00F66CF4" w:rsidP="00A86766">
      <w:pPr>
        <w:pStyle w:val="Heading2"/>
        <w:rPr>
          <w:sz w:val="24"/>
          <w:szCs w:val="24"/>
        </w:rPr>
      </w:pPr>
      <w:bookmarkStart w:id="63" w:name="_Toc236664995"/>
      <w:bookmarkStart w:id="64" w:name="_Toc207611052"/>
      <w:bookmarkStart w:id="65" w:name="_Toc241909096"/>
      <w:r w:rsidRPr="00776947">
        <w:rPr>
          <w:sz w:val="24"/>
          <w:szCs w:val="24"/>
        </w:rPr>
        <w:lastRenderedPageBreak/>
        <w:t>Danh sách các tác nhân và mô t</w:t>
      </w:r>
      <w:r w:rsidRPr="00776947">
        <w:rPr>
          <w:sz w:val="24"/>
          <w:szCs w:val="24"/>
        </w:rPr>
        <w:t>ả</w:t>
      </w:r>
      <w:bookmarkEnd w:id="63"/>
      <w:bookmarkEnd w:id="64"/>
      <w:bookmarkEnd w:id="65"/>
    </w:p>
    <w:tbl>
      <w:tblPr>
        <w:tblStyle w:val="TableGrid"/>
        <w:tblW w:w="0" w:type="auto"/>
        <w:tblLook w:val="04A0" w:firstRow="1" w:lastRow="0" w:firstColumn="1" w:lastColumn="0" w:noHBand="0" w:noVBand="1"/>
      </w:tblPr>
      <w:tblGrid>
        <w:gridCol w:w="2265"/>
        <w:gridCol w:w="2265"/>
        <w:gridCol w:w="2265"/>
        <w:gridCol w:w="2266"/>
      </w:tblGrid>
      <w:tr w:rsidR="00021B7F" w:rsidRPr="00776947" w14:paraId="6569C788" w14:textId="77777777" w:rsidTr="00443F0D">
        <w:tc>
          <w:tcPr>
            <w:tcW w:w="2265" w:type="dxa"/>
            <w:vAlign w:val="bottom"/>
          </w:tcPr>
          <w:p w14:paraId="777525A1" w14:textId="0BE8873A"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STT</w:t>
            </w:r>
          </w:p>
        </w:tc>
        <w:tc>
          <w:tcPr>
            <w:tcW w:w="2265" w:type="dxa"/>
            <w:vAlign w:val="bottom"/>
          </w:tcPr>
          <w:p w14:paraId="64318673" w14:textId="72987011"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Tác nhân</w:t>
            </w:r>
          </w:p>
        </w:tc>
        <w:tc>
          <w:tcPr>
            <w:tcW w:w="2265" w:type="dxa"/>
            <w:vAlign w:val="bottom"/>
          </w:tcPr>
          <w:p w14:paraId="5AFFD872" w14:textId="5D103EA0"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Mô t</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 xml:space="preserve"> tác nhân</w:t>
            </w:r>
          </w:p>
        </w:tc>
        <w:tc>
          <w:tcPr>
            <w:tcW w:w="2266" w:type="dxa"/>
            <w:vAlign w:val="bottom"/>
          </w:tcPr>
          <w:p w14:paraId="241F721F" w14:textId="533F631B"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Ghi chú</w:t>
            </w:r>
          </w:p>
        </w:tc>
      </w:tr>
      <w:tr w:rsidR="00021B7F" w:rsidRPr="00776947" w14:paraId="5E4EC3FD" w14:textId="77777777" w:rsidTr="00443F0D">
        <w:tc>
          <w:tcPr>
            <w:tcW w:w="2265" w:type="dxa"/>
            <w:vAlign w:val="bottom"/>
          </w:tcPr>
          <w:p w14:paraId="2618960F" w14:textId="41C9DAA0"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1</w:t>
            </w:r>
          </w:p>
        </w:tc>
        <w:tc>
          <w:tcPr>
            <w:tcW w:w="2265" w:type="dxa"/>
            <w:vAlign w:val="bottom"/>
          </w:tcPr>
          <w:p w14:paraId="18417546" w14:textId="77D50177"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tr</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 xml:space="preserve"> viên (Admin)</w:t>
            </w:r>
          </w:p>
        </w:tc>
        <w:tc>
          <w:tcPr>
            <w:tcW w:w="2265" w:type="dxa"/>
            <w:vAlign w:val="bottom"/>
          </w:tcPr>
          <w:p w14:paraId="223CBE45" w14:textId="41A62E29"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lý toàn b</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 xml:space="preserve"> h</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 xml:space="preserve"> th</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ng: tài kho</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phân quy</w:t>
            </w:r>
            <w:r w:rsidRPr="00776947">
              <w:rPr>
                <w:rFonts w:ascii="Times New Roman" w:hAnsi="Times New Roman" w:cs="Times New Roman"/>
                <w:color w:val="000000"/>
                <w:sz w:val="24"/>
                <w:szCs w:val="24"/>
              </w:rPr>
              <w:t>ề</w:t>
            </w:r>
            <w:r w:rsidRPr="00776947">
              <w:rPr>
                <w:rFonts w:ascii="Times New Roman" w:hAnsi="Times New Roman" w:cs="Times New Roman"/>
                <w:color w:val="000000"/>
                <w:sz w:val="24"/>
                <w:szCs w:val="24"/>
              </w:rPr>
              <w:t>n,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khóa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giáo viên,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phí, th</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ng kê báo cáo. Có toàn quy</w:t>
            </w:r>
            <w:r w:rsidRPr="00776947">
              <w:rPr>
                <w:rFonts w:ascii="Times New Roman" w:hAnsi="Times New Roman" w:cs="Times New Roman"/>
                <w:color w:val="000000"/>
                <w:sz w:val="24"/>
                <w:szCs w:val="24"/>
              </w:rPr>
              <w:t>ề</w:t>
            </w:r>
            <w:r w:rsidRPr="00776947">
              <w:rPr>
                <w:rFonts w:ascii="Times New Roman" w:hAnsi="Times New Roman" w:cs="Times New Roman"/>
                <w:color w:val="000000"/>
                <w:sz w:val="24"/>
                <w:szCs w:val="24"/>
              </w:rPr>
              <w:t>n trên phân h</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 xml:space="preserve"> 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lý.</w:t>
            </w:r>
          </w:p>
        </w:tc>
        <w:tc>
          <w:tcPr>
            <w:tcW w:w="2266" w:type="dxa"/>
            <w:vAlign w:val="bottom"/>
          </w:tcPr>
          <w:p w14:paraId="0F5C2D9E" w14:textId="1F45C585"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Vai trò cao nh</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t</w:t>
            </w:r>
          </w:p>
        </w:tc>
      </w:tr>
      <w:tr w:rsidR="00021B7F" w:rsidRPr="00776947" w14:paraId="60EBD1BF" w14:textId="77777777" w:rsidTr="00443F0D">
        <w:tc>
          <w:tcPr>
            <w:tcW w:w="2265" w:type="dxa"/>
            <w:vAlign w:val="bottom"/>
          </w:tcPr>
          <w:p w14:paraId="0EC1A697" w14:textId="52B74500"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2</w:t>
            </w:r>
          </w:p>
        </w:tc>
        <w:tc>
          <w:tcPr>
            <w:tcW w:w="2265" w:type="dxa"/>
            <w:vAlign w:val="bottom"/>
          </w:tcPr>
          <w:p w14:paraId="3620B4FD" w14:textId="5BDEE7FE"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Tư v</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n viên</w:t>
            </w:r>
          </w:p>
        </w:tc>
        <w:tc>
          <w:tcPr>
            <w:tcW w:w="2265" w:type="dxa"/>
            <w:vAlign w:val="bottom"/>
          </w:tcPr>
          <w:p w14:paraId="1FCC285A" w14:textId="1176D0B2"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Ti</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p 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n thông tin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s</w:t>
            </w:r>
            <w:r w:rsidRPr="00776947">
              <w:rPr>
                <w:rFonts w:ascii="Times New Roman" w:hAnsi="Times New Roman" w:cs="Times New Roman"/>
                <w:color w:val="000000"/>
                <w:sz w:val="24"/>
                <w:szCs w:val="24"/>
              </w:rPr>
              <w:t>ử</w:t>
            </w:r>
            <w:r w:rsidRPr="00776947">
              <w:rPr>
                <w:rFonts w:ascii="Times New Roman" w:hAnsi="Times New Roman" w:cs="Times New Roman"/>
                <w:color w:val="000000"/>
                <w:sz w:val="24"/>
                <w:szCs w:val="24"/>
              </w:rPr>
              <w:t xml:space="preserve"> d</w:t>
            </w:r>
            <w:r w:rsidRPr="00776947">
              <w:rPr>
                <w:rFonts w:ascii="Times New Roman" w:hAnsi="Times New Roman" w:cs="Times New Roman"/>
                <w:color w:val="000000"/>
                <w:sz w:val="24"/>
                <w:szCs w:val="24"/>
              </w:rPr>
              <w:t>ụ</w:t>
            </w:r>
            <w:r w:rsidRPr="00776947">
              <w:rPr>
                <w:rFonts w:ascii="Times New Roman" w:hAnsi="Times New Roman" w:cs="Times New Roman"/>
                <w:color w:val="000000"/>
                <w:sz w:val="24"/>
                <w:szCs w:val="24"/>
              </w:rPr>
              <w:t>ng AI đ</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 xml:space="preserve"> g</w:t>
            </w:r>
            <w:r w:rsidRPr="00776947">
              <w:rPr>
                <w:rFonts w:ascii="Times New Roman" w:hAnsi="Times New Roman" w:cs="Times New Roman"/>
                <w:color w:val="000000"/>
                <w:sz w:val="24"/>
                <w:szCs w:val="24"/>
              </w:rPr>
              <w:t>ợ</w:t>
            </w:r>
            <w:r w:rsidRPr="00776947">
              <w:rPr>
                <w:rFonts w:ascii="Times New Roman" w:hAnsi="Times New Roman" w:cs="Times New Roman"/>
                <w:color w:val="000000"/>
                <w:sz w:val="24"/>
                <w:szCs w:val="24"/>
              </w:rPr>
              <w:t>i ý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phù h</w:t>
            </w:r>
            <w:r w:rsidRPr="00776947">
              <w:rPr>
                <w:rFonts w:ascii="Times New Roman" w:hAnsi="Times New Roman" w:cs="Times New Roman"/>
                <w:color w:val="000000"/>
                <w:sz w:val="24"/>
                <w:szCs w:val="24"/>
              </w:rPr>
              <w:t>ợ</w:t>
            </w:r>
            <w:r w:rsidRPr="00776947">
              <w:rPr>
                <w:rFonts w:ascii="Times New Roman" w:hAnsi="Times New Roman" w:cs="Times New Roman"/>
                <w:color w:val="000000"/>
                <w:sz w:val="24"/>
                <w:szCs w:val="24"/>
              </w:rPr>
              <w:t>p theo trình đ</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 xml:space="preserve"> và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r</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nh; đăng ký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vào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ghi 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n thanh toán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phí; tra c</w:t>
            </w:r>
            <w:r w:rsidRPr="00776947">
              <w:rPr>
                <w:rFonts w:ascii="Times New Roman" w:hAnsi="Times New Roman" w:cs="Times New Roman"/>
                <w:color w:val="000000"/>
                <w:sz w:val="24"/>
                <w:szCs w:val="24"/>
              </w:rPr>
              <w:t>ứ</w:t>
            </w:r>
            <w:r w:rsidRPr="00776947">
              <w:rPr>
                <w:rFonts w:ascii="Times New Roman" w:hAnsi="Times New Roman" w:cs="Times New Roman"/>
                <w:color w:val="000000"/>
                <w:sz w:val="24"/>
                <w:szCs w:val="24"/>
              </w:rPr>
              <w:t>u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phí.</w:t>
            </w:r>
          </w:p>
        </w:tc>
        <w:tc>
          <w:tcPr>
            <w:tcW w:w="2266" w:type="dxa"/>
            <w:vAlign w:val="bottom"/>
          </w:tcPr>
          <w:p w14:paraId="7634C162" w14:textId="1630F2D7"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Nghi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p v</w:t>
            </w:r>
            <w:r w:rsidRPr="00776947">
              <w:rPr>
                <w:rFonts w:ascii="Times New Roman" w:hAnsi="Times New Roman" w:cs="Times New Roman"/>
                <w:color w:val="000000"/>
                <w:sz w:val="24"/>
                <w:szCs w:val="24"/>
              </w:rPr>
              <w:t>ụ</w:t>
            </w:r>
            <w:r w:rsidRPr="00776947">
              <w:rPr>
                <w:rFonts w:ascii="Times New Roman" w:hAnsi="Times New Roman" w:cs="Times New Roman"/>
                <w:color w:val="000000"/>
                <w:sz w:val="24"/>
                <w:szCs w:val="24"/>
              </w:rPr>
              <w:t xml:space="preserve"> c</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t lõi</w:t>
            </w:r>
          </w:p>
        </w:tc>
      </w:tr>
      <w:tr w:rsidR="00021B7F" w:rsidRPr="00776947" w14:paraId="7511EEE8" w14:textId="77777777" w:rsidTr="00443F0D">
        <w:tc>
          <w:tcPr>
            <w:tcW w:w="2265" w:type="dxa"/>
            <w:vAlign w:val="bottom"/>
          </w:tcPr>
          <w:p w14:paraId="51DA840C" w14:textId="6EE0E217"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3</w:t>
            </w:r>
          </w:p>
        </w:tc>
        <w:tc>
          <w:tcPr>
            <w:tcW w:w="2265" w:type="dxa"/>
            <w:vAlign w:val="bottom"/>
          </w:tcPr>
          <w:p w14:paraId="47089D45" w14:textId="444E9134"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Giáo viên</w:t>
            </w:r>
          </w:p>
        </w:tc>
        <w:tc>
          <w:tcPr>
            <w:tcW w:w="2265" w:type="dxa"/>
            <w:vAlign w:val="bottom"/>
          </w:tcPr>
          <w:p w14:paraId="308642E6" w14:textId="152553AE"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Xem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đư</w:t>
            </w:r>
            <w:r w:rsidRPr="00776947">
              <w:rPr>
                <w:rFonts w:ascii="Times New Roman" w:hAnsi="Times New Roman" w:cs="Times New Roman"/>
                <w:color w:val="000000"/>
                <w:sz w:val="24"/>
                <w:szCs w:val="24"/>
              </w:rPr>
              <w:t>ợ</w:t>
            </w:r>
            <w:r w:rsidRPr="00776947">
              <w:rPr>
                <w:rFonts w:ascii="Times New Roman" w:hAnsi="Times New Roman" w:cs="Times New Roman"/>
                <w:color w:val="000000"/>
                <w:sz w:val="24"/>
                <w:szCs w:val="24"/>
              </w:rPr>
              <w:t>c phân công, xem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d</w:t>
            </w:r>
            <w:r w:rsidRPr="00776947">
              <w:rPr>
                <w:rFonts w:ascii="Times New Roman" w:hAnsi="Times New Roman" w:cs="Times New Roman"/>
                <w:color w:val="000000"/>
                <w:sz w:val="24"/>
                <w:szCs w:val="24"/>
              </w:rPr>
              <w:t>ạ</w:t>
            </w:r>
            <w:r w:rsidRPr="00776947">
              <w:rPr>
                <w:rFonts w:ascii="Times New Roman" w:hAnsi="Times New Roman" w:cs="Times New Roman"/>
                <w:color w:val="000000"/>
                <w:sz w:val="24"/>
                <w:szCs w:val="24"/>
              </w:rPr>
              <w:t>y; đi</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m danh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theo bu</w:t>
            </w:r>
            <w:r w:rsidRPr="00776947">
              <w:rPr>
                <w:rFonts w:ascii="Times New Roman" w:hAnsi="Times New Roman" w:cs="Times New Roman"/>
                <w:color w:val="000000"/>
                <w:sz w:val="24"/>
                <w:szCs w:val="24"/>
              </w:rPr>
              <w:t>ổ</w:t>
            </w:r>
            <w:r w:rsidRPr="00776947">
              <w:rPr>
                <w:rFonts w:ascii="Times New Roman" w:hAnsi="Times New Roman" w:cs="Times New Roman"/>
                <w:color w:val="000000"/>
                <w:sz w:val="24"/>
                <w:szCs w:val="24"/>
              </w:rPr>
              <w:t>i; 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đi</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m và 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n xét k</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t 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 xml:space="preserve">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s</w:t>
            </w:r>
            <w:r w:rsidRPr="00776947">
              <w:rPr>
                <w:rFonts w:ascii="Times New Roman" w:hAnsi="Times New Roman" w:cs="Times New Roman"/>
                <w:color w:val="000000"/>
                <w:sz w:val="24"/>
                <w:szCs w:val="24"/>
              </w:rPr>
              <w:t>ử</w:t>
            </w:r>
            <w:r w:rsidRPr="00776947">
              <w:rPr>
                <w:rFonts w:ascii="Times New Roman" w:hAnsi="Times New Roman" w:cs="Times New Roman"/>
                <w:color w:val="000000"/>
                <w:sz w:val="24"/>
                <w:szCs w:val="24"/>
              </w:rPr>
              <w:t xml:space="preserve"> d</w:t>
            </w:r>
            <w:r w:rsidRPr="00776947">
              <w:rPr>
                <w:rFonts w:ascii="Times New Roman" w:hAnsi="Times New Roman" w:cs="Times New Roman"/>
                <w:color w:val="000000"/>
                <w:sz w:val="24"/>
                <w:szCs w:val="24"/>
              </w:rPr>
              <w:t>ụ</w:t>
            </w:r>
            <w:r w:rsidRPr="00776947">
              <w:rPr>
                <w:rFonts w:ascii="Times New Roman" w:hAnsi="Times New Roman" w:cs="Times New Roman"/>
                <w:color w:val="000000"/>
                <w:sz w:val="24"/>
                <w:szCs w:val="24"/>
              </w:rPr>
              <w:t>ng AI sinh bài luy</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n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cho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w:t>
            </w:r>
          </w:p>
        </w:tc>
        <w:tc>
          <w:tcPr>
            <w:tcW w:w="2266" w:type="dxa"/>
            <w:vAlign w:val="bottom"/>
          </w:tcPr>
          <w:p w14:paraId="29C13B70" w14:textId="5408013E"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Nghi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p v</w:t>
            </w:r>
            <w:r w:rsidRPr="00776947">
              <w:rPr>
                <w:rFonts w:ascii="Times New Roman" w:hAnsi="Times New Roman" w:cs="Times New Roman"/>
                <w:color w:val="000000"/>
                <w:sz w:val="24"/>
                <w:szCs w:val="24"/>
              </w:rPr>
              <w:t>ụ</w:t>
            </w:r>
            <w:r w:rsidRPr="00776947">
              <w:rPr>
                <w:rFonts w:ascii="Times New Roman" w:hAnsi="Times New Roman" w:cs="Times New Roman"/>
                <w:color w:val="000000"/>
                <w:sz w:val="24"/>
                <w:szCs w:val="24"/>
              </w:rPr>
              <w:t xml:space="preserve"> gi</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ng d</w:t>
            </w:r>
            <w:r w:rsidRPr="00776947">
              <w:rPr>
                <w:rFonts w:ascii="Times New Roman" w:hAnsi="Times New Roman" w:cs="Times New Roman"/>
                <w:color w:val="000000"/>
                <w:sz w:val="24"/>
                <w:szCs w:val="24"/>
              </w:rPr>
              <w:t>ạ</w:t>
            </w:r>
            <w:r w:rsidRPr="00776947">
              <w:rPr>
                <w:rFonts w:ascii="Times New Roman" w:hAnsi="Times New Roman" w:cs="Times New Roman"/>
                <w:color w:val="000000"/>
                <w:sz w:val="24"/>
                <w:szCs w:val="24"/>
              </w:rPr>
              <w:t>y</w:t>
            </w:r>
          </w:p>
        </w:tc>
      </w:tr>
      <w:tr w:rsidR="00021B7F" w:rsidRPr="00776947" w14:paraId="0C2A9437" w14:textId="77777777" w:rsidTr="00443F0D">
        <w:tc>
          <w:tcPr>
            <w:tcW w:w="2265" w:type="dxa"/>
            <w:vAlign w:val="bottom"/>
          </w:tcPr>
          <w:p w14:paraId="4C073577" w14:textId="522488DB"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4</w:t>
            </w:r>
          </w:p>
        </w:tc>
        <w:tc>
          <w:tcPr>
            <w:tcW w:w="2265" w:type="dxa"/>
            <w:vAlign w:val="bottom"/>
          </w:tcPr>
          <w:p w14:paraId="4B9AE162" w14:textId="5EA31186"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w:t>
            </w:r>
          </w:p>
        </w:tc>
        <w:tc>
          <w:tcPr>
            <w:tcW w:w="2265" w:type="dxa"/>
            <w:vAlign w:val="bottom"/>
          </w:tcPr>
          <w:p w14:paraId="0FC54D90" w14:textId="30E424F6"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Xem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phí, k</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t 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 xml:space="preserve">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c</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a b</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thân; làm bài luy</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n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do AI sinh; xem tóm t</w:t>
            </w:r>
            <w:r w:rsidRPr="00776947">
              <w:rPr>
                <w:rFonts w:ascii="Times New Roman" w:hAnsi="Times New Roman" w:cs="Times New Roman"/>
                <w:color w:val="000000"/>
                <w:sz w:val="24"/>
                <w:szCs w:val="24"/>
              </w:rPr>
              <w:t>ắ</w:t>
            </w:r>
            <w:r w:rsidRPr="00776947">
              <w:rPr>
                <w:rFonts w:ascii="Times New Roman" w:hAnsi="Times New Roman" w:cs="Times New Roman"/>
                <w:color w:val="000000"/>
                <w:sz w:val="24"/>
                <w:szCs w:val="24"/>
              </w:rPr>
              <w:t>t ti</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n đ</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 xml:space="preserve">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w:t>
            </w:r>
          </w:p>
        </w:tc>
        <w:tc>
          <w:tcPr>
            <w:tcW w:w="2266" w:type="dxa"/>
            <w:vAlign w:val="bottom"/>
          </w:tcPr>
          <w:p w14:paraId="1F3D4270" w14:textId="3B6ABEB2" w:rsidR="00F66CF4" w:rsidRPr="00776947" w:rsidRDefault="00F66CF4" w:rsidP="00021B7F">
            <w:pPr>
              <w:jc w:val="both"/>
              <w:rPr>
                <w:rFonts w:ascii="Times New Roman" w:hAnsi="Times New Roman" w:cs="Times New Roman"/>
                <w:sz w:val="24"/>
                <w:szCs w:val="24"/>
              </w:rPr>
            </w:pPr>
            <w:r w:rsidRPr="00776947">
              <w:rPr>
                <w:rFonts w:ascii="Times New Roman" w:hAnsi="Times New Roman" w:cs="Times New Roman"/>
                <w:color w:val="000000"/>
                <w:sz w:val="24"/>
                <w:szCs w:val="24"/>
              </w:rPr>
              <w:t>Nghi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p v</w:t>
            </w:r>
            <w:r w:rsidRPr="00776947">
              <w:rPr>
                <w:rFonts w:ascii="Times New Roman" w:hAnsi="Times New Roman" w:cs="Times New Roman"/>
                <w:color w:val="000000"/>
                <w:sz w:val="24"/>
                <w:szCs w:val="24"/>
              </w:rPr>
              <w:t>ụ</w:t>
            </w:r>
            <w:r w:rsidRPr="00776947">
              <w:rPr>
                <w:rFonts w:ascii="Times New Roman" w:hAnsi="Times New Roman" w:cs="Times New Roman"/>
                <w:color w:val="000000"/>
                <w:sz w:val="24"/>
                <w:szCs w:val="24"/>
              </w:rPr>
              <w:t xml:space="preserve">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w:t>
            </w:r>
          </w:p>
        </w:tc>
      </w:tr>
    </w:tbl>
    <w:p w14:paraId="1981FA88" w14:textId="77777777" w:rsidR="00F66CF4" w:rsidRPr="00776947" w:rsidRDefault="00F66CF4" w:rsidP="00021B7F">
      <w:pPr>
        <w:rPr>
          <w:rFonts w:ascii="Times New Roman" w:hAnsi="Times New Roman" w:cs="Times New Roman"/>
          <w:sz w:val="24"/>
          <w:szCs w:val="24"/>
        </w:rPr>
      </w:pPr>
    </w:p>
    <w:p w14:paraId="7534DF63" w14:textId="41CE1A9B" w:rsidR="00F66CF4" w:rsidRPr="00776947" w:rsidRDefault="00F66CF4" w:rsidP="00A86766">
      <w:pPr>
        <w:pStyle w:val="Heading2"/>
        <w:rPr>
          <w:sz w:val="24"/>
          <w:szCs w:val="24"/>
        </w:rPr>
      </w:pPr>
      <w:bookmarkStart w:id="66" w:name="_Toc236664996"/>
      <w:bookmarkStart w:id="67" w:name="_Toc207611053"/>
      <w:bookmarkStart w:id="68" w:name="_Toc241909097"/>
      <w:r w:rsidRPr="00776947">
        <w:rPr>
          <w:sz w:val="24"/>
          <w:szCs w:val="24"/>
        </w:rPr>
        <w:t>Danh sách Use case và mô t</w:t>
      </w:r>
      <w:r w:rsidRPr="00776947">
        <w:rPr>
          <w:sz w:val="24"/>
          <w:szCs w:val="24"/>
        </w:rPr>
        <w:t>ả</w:t>
      </w:r>
      <w:bookmarkEnd w:id="66"/>
      <w:bookmarkEnd w:id="67"/>
      <w:bookmarkEnd w:id="68"/>
    </w:p>
    <w:tbl>
      <w:tblPr>
        <w:tblStyle w:val="TableGrid"/>
        <w:tblW w:w="0" w:type="auto"/>
        <w:tblLook w:val="04A0" w:firstRow="1" w:lastRow="0" w:firstColumn="1" w:lastColumn="0" w:noHBand="0" w:noVBand="1"/>
      </w:tblPr>
      <w:tblGrid>
        <w:gridCol w:w="1812"/>
        <w:gridCol w:w="1812"/>
        <w:gridCol w:w="1812"/>
        <w:gridCol w:w="1812"/>
        <w:gridCol w:w="1813"/>
      </w:tblGrid>
      <w:tr w:rsidR="00021B7F" w:rsidRPr="00776947" w14:paraId="367D5499" w14:textId="77777777" w:rsidTr="00045E25">
        <w:tc>
          <w:tcPr>
            <w:tcW w:w="1812" w:type="dxa"/>
            <w:vAlign w:val="bottom"/>
          </w:tcPr>
          <w:p w14:paraId="37667DA4" w14:textId="09297AA4"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ID</w:t>
            </w:r>
          </w:p>
        </w:tc>
        <w:tc>
          <w:tcPr>
            <w:tcW w:w="1812" w:type="dxa"/>
            <w:vAlign w:val="bottom"/>
          </w:tcPr>
          <w:p w14:paraId="71EEC7F4" w14:textId="17529A55"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Tên Use case</w:t>
            </w:r>
          </w:p>
        </w:tc>
        <w:tc>
          <w:tcPr>
            <w:tcW w:w="1812" w:type="dxa"/>
            <w:vAlign w:val="bottom"/>
          </w:tcPr>
          <w:p w14:paraId="7079D180" w14:textId="56F75D8F"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Mô t</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 xml:space="preserve"> ng</w:t>
            </w:r>
            <w:r w:rsidRPr="00776947">
              <w:rPr>
                <w:rFonts w:ascii="Times New Roman" w:hAnsi="Times New Roman" w:cs="Times New Roman"/>
                <w:color w:val="000000"/>
                <w:sz w:val="24"/>
                <w:szCs w:val="24"/>
              </w:rPr>
              <w:t>ắ</w:t>
            </w:r>
            <w:r w:rsidRPr="00776947">
              <w:rPr>
                <w:rFonts w:ascii="Times New Roman" w:hAnsi="Times New Roman" w:cs="Times New Roman"/>
                <w:color w:val="000000"/>
                <w:sz w:val="24"/>
                <w:szCs w:val="24"/>
              </w:rPr>
              <w:t>n g</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n</w:t>
            </w:r>
          </w:p>
        </w:tc>
        <w:tc>
          <w:tcPr>
            <w:tcW w:w="1812" w:type="dxa"/>
            <w:vAlign w:val="bottom"/>
          </w:tcPr>
          <w:p w14:paraId="0C671111" w14:textId="6ACD1701"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Ch</w:t>
            </w:r>
            <w:r w:rsidRPr="00776947">
              <w:rPr>
                <w:rFonts w:ascii="Times New Roman" w:hAnsi="Times New Roman" w:cs="Times New Roman"/>
                <w:color w:val="000000"/>
                <w:sz w:val="24"/>
                <w:szCs w:val="24"/>
              </w:rPr>
              <w:t>ứ</w:t>
            </w:r>
            <w:r w:rsidRPr="00776947">
              <w:rPr>
                <w:rFonts w:ascii="Times New Roman" w:hAnsi="Times New Roman" w:cs="Times New Roman"/>
                <w:color w:val="000000"/>
                <w:sz w:val="24"/>
                <w:szCs w:val="24"/>
              </w:rPr>
              <w:t>c năng</w:t>
            </w:r>
          </w:p>
        </w:tc>
        <w:tc>
          <w:tcPr>
            <w:tcW w:w="1813" w:type="dxa"/>
            <w:vAlign w:val="bottom"/>
          </w:tcPr>
          <w:p w14:paraId="69066C80" w14:textId="58F87C52"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Ghi chú</w:t>
            </w:r>
          </w:p>
        </w:tc>
      </w:tr>
      <w:tr w:rsidR="00021B7F" w:rsidRPr="00776947" w14:paraId="57776F7A" w14:textId="77777777" w:rsidTr="00045E25">
        <w:tc>
          <w:tcPr>
            <w:tcW w:w="1812" w:type="dxa"/>
            <w:vAlign w:val="bottom"/>
          </w:tcPr>
          <w:p w14:paraId="01235338" w14:textId="4FC6327A"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UC001</w:t>
            </w:r>
          </w:p>
        </w:tc>
        <w:tc>
          <w:tcPr>
            <w:tcW w:w="1812" w:type="dxa"/>
            <w:vAlign w:val="bottom"/>
          </w:tcPr>
          <w:p w14:paraId="433C3275" w14:textId="018B4040"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Đăng 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w:t>
            </w:r>
          </w:p>
        </w:tc>
        <w:tc>
          <w:tcPr>
            <w:tcW w:w="1812" w:type="dxa"/>
            <w:vAlign w:val="bottom"/>
          </w:tcPr>
          <w:p w14:paraId="7768854C" w14:textId="562C8721"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Ngư</w:t>
            </w:r>
            <w:r w:rsidRPr="00776947">
              <w:rPr>
                <w:rFonts w:ascii="Times New Roman" w:hAnsi="Times New Roman" w:cs="Times New Roman"/>
                <w:color w:val="000000"/>
                <w:sz w:val="24"/>
                <w:szCs w:val="24"/>
              </w:rPr>
              <w:t>ờ</w:t>
            </w:r>
            <w:r w:rsidRPr="00776947">
              <w:rPr>
                <w:rFonts w:ascii="Times New Roman" w:hAnsi="Times New Roman" w:cs="Times New Roman"/>
                <w:color w:val="000000"/>
                <w:sz w:val="24"/>
                <w:szCs w:val="24"/>
              </w:rPr>
              <w:t>i dùng đăng 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b</w:t>
            </w:r>
            <w:r w:rsidRPr="00776947">
              <w:rPr>
                <w:rFonts w:ascii="Times New Roman" w:hAnsi="Times New Roman" w:cs="Times New Roman"/>
                <w:color w:val="000000"/>
                <w:sz w:val="24"/>
                <w:szCs w:val="24"/>
              </w:rPr>
              <w:t>ằ</w:t>
            </w:r>
            <w:r w:rsidRPr="00776947">
              <w:rPr>
                <w:rFonts w:ascii="Times New Roman" w:hAnsi="Times New Roman" w:cs="Times New Roman"/>
                <w:color w:val="000000"/>
                <w:sz w:val="24"/>
                <w:szCs w:val="24"/>
              </w:rPr>
              <w:t>ng tài kho</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đư</w:t>
            </w:r>
            <w:r w:rsidRPr="00776947">
              <w:rPr>
                <w:rFonts w:ascii="Times New Roman" w:hAnsi="Times New Roman" w:cs="Times New Roman"/>
                <w:color w:val="000000"/>
                <w:sz w:val="24"/>
                <w:szCs w:val="24"/>
              </w:rPr>
              <w:t>ợ</w:t>
            </w:r>
            <w:r w:rsidRPr="00776947">
              <w:rPr>
                <w:rFonts w:ascii="Times New Roman" w:hAnsi="Times New Roman" w:cs="Times New Roman"/>
                <w:color w:val="000000"/>
                <w:sz w:val="24"/>
                <w:szCs w:val="24"/>
              </w:rPr>
              <w:t>c c</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p, h</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 xml:space="preserve"> th</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ng xác th</w:t>
            </w:r>
            <w:r w:rsidRPr="00776947">
              <w:rPr>
                <w:rFonts w:ascii="Times New Roman" w:hAnsi="Times New Roman" w:cs="Times New Roman"/>
                <w:color w:val="000000"/>
                <w:sz w:val="24"/>
                <w:szCs w:val="24"/>
              </w:rPr>
              <w:t>ự</w:t>
            </w:r>
            <w:r w:rsidRPr="00776947">
              <w:rPr>
                <w:rFonts w:ascii="Times New Roman" w:hAnsi="Times New Roman" w:cs="Times New Roman"/>
                <w:color w:val="000000"/>
                <w:sz w:val="24"/>
                <w:szCs w:val="24"/>
              </w:rPr>
              <w:t>c và c</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p phiên làm vi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c.</w:t>
            </w:r>
          </w:p>
        </w:tc>
        <w:tc>
          <w:tcPr>
            <w:tcW w:w="1812" w:type="dxa"/>
            <w:vAlign w:val="bottom"/>
          </w:tcPr>
          <w:p w14:paraId="7FCEB542" w14:textId="0548D974"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FR01</w:t>
            </w:r>
          </w:p>
        </w:tc>
        <w:tc>
          <w:tcPr>
            <w:tcW w:w="1813" w:type="dxa"/>
            <w:vAlign w:val="bottom"/>
          </w:tcPr>
          <w:p w14:paraId="380CA089" w14:textId="56CAFBA0"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t c</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 xml:space="preserve"> actor</w:t>
            </w:r>
          </w:p>
        </w:tc>
      </w:tr>
      <w:tr w:rsidR="00021B7F" w:rsidRPr="00776947" w14:paraId="1C3EAB0D" w14:textId="77777777" w:rsidTr="00045E25">
        <w:tc>
          <w:tcPr>
            <w:tcW w:w="1812" w:type="dxa"/>
            <w:vAlign w:val="bottom"/>
          </w:tcPr>
          <w:p w14:paraId="1BFC6EA5" w14:textId="442403B7"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UC002</w:t>
            </w:r>
          </w:p>
        </w:tc>
        <w:tc>
          <w:tcPr>
            <w:tcW w:w="1812" w:type="dxa"/>
            <w:vAlign w:val="bottom"/>
          </w:tcPr>
          <w:p w14:paraId="3E2D62D1" w14:textId="34AF4E1C"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Đăng xu</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t</w:t>
            </w:r>
          </w:p>
        </w:tc>
        <w:tc>
          <w:tcPr>
            <w:tcW w:w="1812" w:type="dxa"/>
            <w:vAlign w:val="bottom"/>
          </w:tcPr>
          <w:p w14:paraId="6E34D293" w14:textId="44545EB7"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Ngư</w:t>
            </w:r>
            <w:r w:rsidRPr="00776947">
              <w:rPr>
                <w:rFonts w:ascii="Times New Roman" w:hAnsi="Times New Roman" w:cs="Times New Roman"/>
                <w:color w:val="000000"/>
                <w:sz w:val="24"/>
                <w:szCs w:val="24"/>
              </w:rPr>
              <w:t>ờ</w:t>
            </w:r>
            <w:r w:rsidRPr="00776947">
              <w:rPr>
                <w:rFonts w:ascii="Times New Roman" w:hAnsi="Times New Roman" w:cs="Times New Roman"/>
                <w:color w:val="000000"/>
                <w:sz w:val="24"/>
                <w:szCs w:val="24"/>
              </w:rPr>
              <w:t>i dùng k</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t thúc phiên làm vi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c, h</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 xml:space="preserve"> th</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ng h</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y phiên và quay v</w:t>
            </w:r>
            <w:r w:rsidRPr="00776947">
              <w:rPr>
                <w:rFonts w:ascii="Times New Roman" w:hAnsi="Times New Roman" w:cs="Times New Roman"/>
                <w:color w:val="000000"/>
                <w:sz w:val="24"/>
                <w:szCs w:val="24"/>
              </w:rPr>
              <w:t>ề</w:t>
            </w:r>
            <w:r w:rsidRPr="00776947">
              <w:rPr>
                <w:rFonts w:ascii="Times New Roman" w:hAnsi="Times New Roman" w:cs="Times New Roman"/>
                <w:color w:val="000000"/>
                <w:sz w:val="24"/>
                <w:szCs w:val="24"/>
              </w:rPr>
              <w:t xml:space="preserve"> màn </w:t>
            </w:r>
            <w:r w:rsidRPr="00776947">
              <w:rPr>
                <w:rFonts w:ascii="Times New Roman" w:hAnsi="Times New Roman" w:cs="Times New Roman"/>
                <w:color w:val="000000"/>
                <w:sz w:val="24"/>
                <w:szCs w:val="24"/>
              </w:rPr>
              <w:lastRenderedPageBreak/>
              <w:t>hình đăng 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w:t>
            </w:r>
          </w:p>
        </w:tc>
        <w:tc>
          <w:tcPr>
            <w:tcW w:w="1812" w:type="dxa"/>
            <w:vAlign w:val="bottom"/>
          </w:tcPr>
          <w:p w14:paraId="7B7F4BC2" w14:textId="73C26473"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lastRenderedPageBreak/>
              <w:t>FR01</w:t>
            </w:r>
          </w:p>
        </w:tc>
        <w:tc>
          <w:tcPr>
            <w:tcW w:w="1813" w:type="dxa"/>
            <w:vAlign w:val="bottom"/>
          </w:tcPr>
          <w:p w14:paraId="5D8A4324" w14:textId="0394850B"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t c</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 xml:space="preserve"> actor</w:t>
            </w:r>
          </w:p>
        </w:tc>
      </w:tr>
      <w:tr w:rsidR="00021B7F" w:rsidRPr="00776947" w14:paraId="03B427A0" w14:textId="77777777" w:rsidTr="00045E25">
        <w:tc>
          <w:tcPr>
            <w:tcW w:w="1812" w:type="dxa"/>
            <w:vAlign w:val="bottom"/>
          </w:tcPr>
          <w:p w14:paraId="2B34C593" w14:textId="73C0B4CF"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UC003</w:t>
            </w:r>
          </w:p>
        </w:tc>
        <w:tc>
          <w:tcPr>
            <w:tcW w:w="1812" w:type="dxa"/>
            <w:vAlign w:val="bottom"/>
          </w:tcPr>
          <w:p w14:paraId="228C668E" w14:textId="42E563C8"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Phân quy</w:t>
            </w:r>
            <w:r w:rsidRPr="00776947">
              <w:rPr>
                <w:rFonts w:ascii="Times New Roman" w:hAnsi="Times New Roman" w:cs="Times New Roman"/>
                <w:color w:val="000000"/>
                <w:sz w:val="24"/>
                <w:szCs w:val="24"/>
              </w:rPr>
              <w:t>ề</w:t>
            </w:r>
            <w:r w:rsidRPr="00776947">
              <w:rPr>
                <w:rFonts w:ascii="Times New Roman" w:hAnsi="Times New Roman" w:cs="Times New Roman"/>
                <w:color w:val="000000"/>
                <w:sz w:val="24"/>
                <w:szCs w:val="24"/>
              </w:rPr>
              <w:t>n theo vai trò</w:t>
            </w:r>
          </w:p>
        </w:tc>
        <w:tc>
          <w:tcPr>
            <w:tcW w:w="1812" w:type="dxa"/>
            <w:vAlign w:val="bottom"/>
          </w:tcPr>
          <w:p w14:paraId="7F471A5E" w14:textId="7531CFC9"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H</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 xml:space="preserve"> th</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ng gi</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i h</w:t>
            </w:r>
            <w:r w:rsidRPr="00776947">
              <w:rPr>
                <w:rFonts w:ascii="Times New Roman" w:hAnsi="Times New Roman" w:cs="Times New Roman"/>
                <w:color w:val="000000"/>
                <w:sz w:val="24"/>
                <w:szCs w:val="24"/>
              </w:rPr>
              <w:t>ạ</w:t>
            </w:r>
            <w:r w:rsidRPr="00776947">
              <w:rPr>
                <w:rFonts w:ascii="Times New Roman" w:hAnsi="Times New Roman" w:cs="Times New Roman"/>
                <w:color w:val="000000"/>
                <w:sz w:val="24"/>
                <w:szCs w:val="24"/>
              </w:rPr>
              <w:t>n ch</w:t>
            </w:r>
            <w:r w:rsidRPr="00776947">
              <w:rPr>
                <w:rFonts w:ascii="Times New Roman" w:hAnsi="Times New Roman" w:cs="Times New Roman"/>
                <w:color w:val="000000"/>
                <w:sz w:val="24"/>
                <w:szCs w:val="24"/>
              </w:rPr>
              <w:t>ứ</w:t>
            </w:r>
            <w:r w:rsidRPr="00776947">
              <w:rPr>
                <w:rFonts w:ascii="Times New Roman" w:hAnsi="Times New Roman" w:cs="Times New Roman"/>
                <w:color w:val="000000"/>
                <w:sz w:val="24"/>
                <w:szCs w:val="24"/>
              </w:rPr>
              <w:t>c năng hi</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n th</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 xml:space="preserve"> theo vai trò (Admin / Tư v</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n viên / Giáo viên /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w:t>
            </w:r>
          </w:p>
        </w:tc>
        <w:tc>
          <w:tcPr>
            <w:tcW w:w="1812" w:type="dxa"/>
            <w:vAlign w:val="bottom"/>
          </w:tcPr>
          <w:p w14:paraId="65CB7E9C" w14:textId="12FD53F3"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FR01</w:t>
            </w:r>
          </w:p>
        </w:tc>
        <w:tc>
          <w:tcPr>
            <w:tcW w:w="1813" w:type="dxa"/>
            <w:vAlign w:val="bottom"/>
          </w:tcPr>
          <w:p w14:paraId="4AC50741" w14:textId="1B8A438F"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Admin c</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u hình</w:t>
            </w:r>
          </w:p>
        </w:tc>
      </w:tr>
      <w:tr w:rsidR="00021B7F" w:rsidRPr="00776947" w14:paraId="558ADA1F" w14:textId="77777777" w:rsidTr="00045E25">
        <w:tc>
          <w:tcPr>
            <w:tcW w:w="1812" w:type="dxa"/>
            <w:vAlign w:val="bottom"/>
          </w:tcPr>
          <w:p w14:paraId="3160E4E4" w14:textId="224E73DB"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UC004</w:t>
            </w:r>
          </w:p>
        </w:tc>
        <w:tc>
          <w:tcPr>
            <w:tcW w:w="1812" w:type="dxa"/>
            <w:vAlign w:val="bottom"/>
          </w:tcPr>
          <w:p w14:paraId="6D39C868" w14:textId="36BF6729"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lý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w:t>
            </w:r>
          </w:p>
        </w:tc>
        <w:tc>
          <w:tcPr>
            <w:tcW w:w="1812" w:type="dxa"/>
            <w:vAlign w:val="bottom"/>
          </w:tcPr>
          <w:p w14:paraId="5CCA25DB" w14:textId="67E55820"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Thêm, s</w:t>
            </w:r>
            <w:r w:rsidRPr="00776947">
              <w:rPr>
                <w:rFonts w:ascii="Times New Roman" w:hAnsi="Times New Roman" w:cs="Times New Roman"/>
                <w:color w:val="000000"/>
                <w:sz w:val="24"/>
                <w:szCs w:val="24"/>
              </w:rPr>
              <w:t>ử</w:t>
            </w:r>
            <w:r w:rsidRPr="00776947">
              <w:rPr>
                <w:rFonts w:ascii="Times New Roman" w:hAnsi="Times New Roman" w:cs="Times New Roman"/>
                <w:color w:val="000000"/>
                <w:sz w:val="24"/>
                <w:szCs w:val="24"/>
              </w:rPr>
              <w:t>a, xóa, tìm ki</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m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lý h</w:t>
            </w:r>
            <w:r w:rsidRPr="00776947">
              <w:rPr>
                <w:rFonts w:ascii="Times New Roman" w:hAnsi="Times New Roman" w:cs="Times New Roman"/>
                <w:color w:val="000000"/>
                <w:sz w:val="24"/>
                <w:szCs w:val="24"/>
              </w:rPr>
              <w:t>ồ</w:t>
            </w:r>
            <w:r w:rsidRPr="00776947">
              <w:rPr>
                <w:rFonts w:ascii="Times New Roman" w:hAnsi="Times New Roman" w:cs="Times New Roman"/>
                <w:color w:val="000000"/>
                <w:sz w:val="24"/>
                <w:szCs w:val="24"/>
              </w:rPr>
              <w:t xml:space="preserve"> sơ trình đ</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 xml:space="preserve"> ngo</w:t>
            </w:r>
            <w:r w:rsidRPr="00776947">
              <w:rPr>
                <w:rFonts w:ascii="Times New Roman" w:hAnsi="Times New Roman" w:cs="Times New Roman"/>
                <w:color w:val="000000"/>
                <w:sz w:val="24"/>
                <w:szCs w:val="24"/>
              </w:rPr>
              <w:t>ạ</w:t>
            </w:r>
            <w:r w:rsidRPr="00776947">
              <w:rPr>
                <w:rFonts w:ascii="Times New Roman" w:hAnsi="Times New Roman" w:cs="Times New Roman"/>
                <w:color w:val="000000"/>
                <w:sz w:val="24"/>
                <w:szCs w:val="24"/>
              </w:rPr>
              <w:t>i ng</w:t>
            </w:r>
            <w:r w:rsidRPr="00776947">
              <w:rPr>
                <w:rFonts w:ascii="Times New Roman" w:hAnsi="Times New Roman" w:cs="Times New Roman"/>
                <w:color w:val="000000"/>
                <w:sz w:val="24"/>
                <w:szCs w:val="24"/>
              </w:rPr>
              <w:t>ữ</w:t>
            </w:r>
            <w:r w:rsidRPr="00776947">
              <w:rPr>
                <w:rFonts w:ascii="Times New Roman" w:hAnsi="Times New Roman" w:cs="Times New Roman"/>
                <w:color w:val="000000"/>
                <w:sz w:val="24"/>
                <w:szCs w:val="24"/>
              </w:rPr>
              <w:t xml:space="preserve"> c</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a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w:t>
            </w:r>
          </w:p>
        </w:tc>
        <w:tc>
          <w:tcPr>
            <w:tcW w:w="1812" w:type="dxa"/>
            <w:vAlign w:val="bottom"/>
          </w:tcPr>
          <w:p w14:paraId="521B27F0" w14:textId="6472A15C"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FR02</w:t>
            </w:r>
          </w:p>
        </w:tc>
        <w:tc>
          <w:tcPr>
            <w:tcW w:w="1813" w:type="dxa"/>
            <w:vAlign w:val="bottom"/>
          </w:tcPr>
          <w:p w14:paraId="76D7F2CF" w14:textId="1CA5292E"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Admin + TVV</w:t>
            </w:r>
          </w:p>
        </w:tc>
      </w:tr>
      <w:tr w:rsidR="00021B7F" w:rsidRPr="00776947" w14:paraId="1ACC3059" w14:textId="77777777" w:rsidTr="00045E25">
        <w:tc>
          <w:tcPr>
            <w:tcW w:w="1812" w:type="dxa"/>
            <w:vAlign w:val="bottom"/>
          </w:tcPr>
          <w:p w14:paraId="4ADEB8E5" w14:textId="07298CA0"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UC005</w:t>
            </w:r>
          </w:p>
        </w:tc>
        <w:tc>
          <w:tcPr>
            <w:tcW w:w="1812" w:type="dxa"/>
            <w:vAlign w:val="bottom"/>
          </w:tcPr>
          <w:p w14:paraId="5D67F6AA" w14:textId="60049177"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lý khóa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w:t>
            </w:r>
          </w:p>
        </w:tc>
        <w:tc>
          <w:tcPr>
            <w:tcW w:w="1812" w:type="dxa"/>
            <w:vAlign w:val="bottom"/>
          </w:tcPr>
          <w:p w14:paraId="786ED0EA" w14:textId="2A4D7D0A"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Thêm, s</w:t>
            </w:r>
            <w:r w:rsidRPr="00776947">
              <w:rPr>
                <w:rFonts w:ascii="Times New Roman" w:hAnsi="Times New Roman" w:cs="Times New Roman"/>
                <w:color w:val="000000"/>
                <w:sz w:val="24"/>
                <w:szCs w:val="24"/>
              </w:rPr>
              <w:t>ử</w:t>
            </w:r>
            <w:r w:rsidRPr="00776947">
              <w:rPr>
                <w:rFonts w:ascii="Times New Roman" w:hAnsi="Times New Roman" w:cs="Times New Roman"/>
                <w:color w:val="000000"/>
                <w:sz w:val="24"/>
                <w:szCs w:val="24"/>
              </w:rPr>
              <w:t>a, xóa khóa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(tên khóa, trình đ</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phí, th</w:t>
            </w:r>
            <w:r w:rsidRPr="00776947">
              <w:rPr>
                <w:rFonts w:ascii="Times New Roman" w:hAnsi="Times New Roman" w:cs="Times New Roman"/>
                <w:color w:val="000000"/>
                <w:sz w:val="24"/>
                <w:szCs w:val="24"/>
              </w:rPr>
              <w:t>ờ</w:t>
            </w:r>
            <w:r w:rsidRPr="00776947">
              <w:rPr>
                <w:rFonts w:ascii="Times New Roman" w:hAnsi="Times New Roman" w:cs="Times New Roman"/>
                <w:color w:val="000000"/>
                <w:sz w:val="24"/>
                <w:szCs w:val="24"/>
              </w:rPr>
              <w:t>i lư</w:t>
            </w:r>
            <w:r w:rsidRPr="00776947">
              <w:rPr>
                <w:rFonts w:ascii="Times New Roman" w:hAnsi="Times New Roman" w:cs="Times New Roman"/>
                <w:color w:val="000000"/>
                <w:sz w:val="24"/>
                <w:szCs w:val="24"/>
              </w:rPr>
              <w:t>ợ</w:t>
            </w:r>
            <w:r w:rsidRPr="00776947">
              <w:rPr>
                <w:rFonts w:ascii="Times New Roman" w:hAnsi="Times New Roman" w:cs="Times New Roman"/>
                <w:color w:val="000000"/>
                <w:sz w:val="24"/>
                <w:szCs w:val="24"/>
              </w:rPr>
              <w:t>ng).</w:t>
            </w:r>
          </w:p>
        </w:tc>
        <w:tc>
          <w:tcPr>
            <w:tcW w:w="1812" w:type="dxa"/>
            <w:vAlign w:val="bottom"/>
          </w:tcPr>
          <w:p w14:paraId="4E519632" w14:textId="79C2B74E"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FR03</w:t>
            </w:r>
          </w:p>
        </w:tc>
        <w:tc>
          <w:tcPr>
            <w:tcW w:w="1813" w:type="dxa"/>
            <w:vAlign w:val="bottom"/>
          </w:tcPr>
          <w:p w14:paraId="2AFBD94D" w14:textId="3DFF20E6"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Admin</w:t>
            </w:r>
          </w:p>
        </w:tc>
      </w:tr>
      <w:tr w:rsidR="00021B7F" w:rsidRPr="00776947" w14:paraId="161B2CFF" w14:textId="77777777" w:rsidTr="00045E25">
        <w:tc>
          <w:tcPr>
            <w:tcW w:w="1812" w:type="dxa"/>
            <w:vAlign w:val="bottom"/>
          </w:tcPr>
          <w:p w14:paraId="266783DA" w14:textId="7F9DF13E"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UC006</w:t>
            </w:r>
          </w:p>
        </w:tc>
        <w:tc>
          <w:tcPr>
            <w:tcW w:w="1812" w:type="dxa"/>
            <w:vAlign w:val="bottom"/>
          </w:tcPr>
          <w:p w14:paraId="6C39FA8A" w14:textId="693CC19F"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lý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và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w:t>
            </w:r>
          </w:p>
        </w:tc>
        <w:tc>
          <w:tcPr>
            <w:tcW w:w="1812" w:type="dxa"/>
            <w:vAlign w:val="bottom"/>
          </w:tcPr>
          <w:p w14:paraId="074D70C1" w14:textId="5ADCD264"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w:t>
            </w:r>
            <w:r w:rsidRPr="00776947">
              <w:rPr>
                <w:rFonts w:ascii="Times New Roman" w:hAnsi="Times New Roman" w:cs="Times New Roman"/>
                <w:color w:val="000000"/>
                <w:sz w:val="24"/>
                <w:szCs w:val="24"/>
              </w:rPr>
              <w:t>ạ</w:t>
            </w:r>
            <w:r w:rsidRPr="00776947">
              <w:rPr>
                <w:rFonts w:ascii="Times New Roman" w:hAnsi="Times New Roman" w:cs="Times New Roman"/>
                <w:color w:val="000000"/>
                <w:sz w:val="24"/>
                <w:szCs w:val="24"/>
              </w:rPr>
              <w:t>o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đ</w:t>
            </w:r>
            <w:r w:rsidRPr="00776947">
              <w:rPr>
                <w:rFonts w:ascii="Times New Roman" w:hAnsi="Times New Roman" w:cs="Times New Roman"/>
                <w:color w:val="000000"/>
                <w:sz w:val="24"/>
                <w:szCs w:val="24"/>
              </w:rPr>
              <w:t>ặ</w:t>
            </w:r>
            <w:r w:rsidRPr="00776947">
              <w:rPr>
                <w:rFonts w:ascii="Times New Roman" w:hAnsi="Times New Roman" w:cs="Times New Roman"/>
                <w:color w:val="000000"/>
                <w:sz w:val="24"/>
                <w:szCs w:val="24"/>
              </w:rPr>
              <w:t>t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sĩ s</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 xml:space="preserve"> t</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i đa; ki</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m tra trùng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giáo viên và phòng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w:t>
            </w:r>
          </w:p>
        </w:tc>
        <w:tc>
          <w:tcPr>
            <w:tcW w:w="1812" w:type="dxa"/>
            <w:vAlign w:val="bottom"/>
          </w:tcPr>
          <w:p w14:paraId="40EB4FE4" w14:textId="64803A2A"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FR04</w:t>
            </w:r>
          </w:p>
        </w:tc>
        <w:tc>
          <w:tcPr>
            <w:tcW w:w="1813" w:type="dxa"/>
            <w:vAlign w:val="bottom"/>
          </w:tcPr>
          <w:p w14:paraId="1E64A503" w14:textId="2644566B"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Admin</w:t>
            </w:r>
          </w:p>
        </w:tc>
      </w:tr>
      <w:tr w:rsidR="00021B7F" w:rsidRPr="00776947" w14:paraId="2321D195" w14:textId="77777777" w:rsidTr="00045E25">
        <w:tc>
          <w:tcPr>
            <w:tcW w:w="1812" w:type="dxa"/>
            <w:vAlign w:val="bottom"/>
          </w:tcPr>
          <w:p w14:paraId="2B9A025D" w14:textId="26B415B3"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UC007</w:t>
            </w:r>
          </w:p>
        </w:tc>
        <w:tc>
          <w:tcPr>
            <w:tcW w:w="1812" w:type="dxa"/>
            <w:vAlign w:val="bottom"/>
          </w:tcPr>
          <w:p w14:paraId="4E596773" w14:textId="65B12ACC"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lý giáo viên và phân công</w:t>
            </w:r>
          </w:p>
        </w:tc>
        <w:tc>
          <w:tcPr>
            <w:tcW w:w="1812" w:type="dxa"/>
            <w:vAlign w:val="bottom"/>
          </w:tcPr>
          <w:p w14:paraId="56E2936C" w14:textId="58C3CBD8"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lý h</w:t>
            </w:r>
            <w:r w:rsidRPr="00776947">
              <w:rPr>
                <w:rFonts w:ascii="Times New Roman" w:hAnsi="Times New Roman" w:cs="Times New Roman"/>
                <w:color w:val="000000"/>
                <w:sz w:val="24"/>
                <w:szCs w:val="24"/>
              </w:rPr>
              <w:t>ồ</w:t>
            </w:r>
            <w:r w:rsidRPr="00776947">
              <w:rPr>
                <w:rFonts w:ascii="Times New Roman" w:hAnsi="Times New Roman" w:cs="Times New Roman"/>
                <w:color w:val="000000"/>
                <w:sz w:val="24"/>
                <w:szCs w:val="24"/>
              </w:rPr>
              <w:t xml:space="preserve"> sơ giáo viên; phân công giáo viên vào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gi</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ng d</w:t>
            </w:r>
            <w:r w:rsidRPr="00776947">
              <w:rPr>
                <w:rFonts w:ascii="Times New Roman" w:hAnsi="Times New Roman" w:cs="Times New Roman"/>
                <w:color w:val="000000"/>
                <w:sz w:val="24"/>
                <w:szCs w:val="24"/>
              </w:rPr>
              <w:t>ạ</w:t>
            </w:r>
            <w:r w:rsidRPr="00776947">
              <w:rPr>
                <w:rFonts w:ascii="Times New Roman" w:hAnsi="Times New Roman" w:cs="Times New Roman"/>
                <w:color w:val="000000"/>
                <w:sz w:val="24"/>
                <w:szCs w:val="24"/>
              </w:rPr>
              <w:t>y.</w:t>
            </w:r>
          </w:p>
        </w:tc>
        <w:tc>
          <w:tcPr>
            <w:tcW w:w="1812" w:type="dxa"/>
            <w:vAlign w:val="bottom"/>
          </w:tcPr>
          <w:p w14:paraId="4D3E7E9C" w14:textId="6A700159"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FR05</w:t>
            </w:r>
          </w:p>
        </w:tc>
        <w:tc>
          <w:tcPr>
            <w:tcW w:w="1813" w:type="dxa"/>
            <w:vAlign w:val="bottom"/>
          </w:tcPr>
          <w:p w14:paraId="718C017B" w14:textId="65F0920A"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Admin</w:t>
            </w:r>
          </w:p>
        </w:tc>
      </w:tr>
      <w:tr w:rsidR="00021B7F" w:rsidRPr="00776947" w14:paraId="3346B00F" w14:textId="77777777" w:rsidTr="00045E25">
        <w:tc>
          <w:tcPr>
            <w:tcW w:w="1812" w:type="dxa"/>
            <w:vAlign w:val="bottom"/>
          </w:tcPr>
          <w:p w14:paraId="63720B62" w14:textId="591F7A40"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UC008</w:t>
            </w:r>
          </w:p>
        </w:tc>
        <w:tc>
          <w:tcPr>
            <w:tcW w:w="1812" w:type="dxa"/>
            <w:vAlign w:val="bottom"/>
          </w:tcPr>
          <w:p w14:paraId="292B88AB" w14:textId="27A1C351"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Đăng ký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vào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w:t>
            </w:r>
          </w:p>
        </w:tc>
        <w:tc>
          <w:tcPr>
            <w:tcW w:w="1812" w:type="dxa"/>
            <w:vAlign w:val="bottom"/>
          </w:tcPr>
          <w:p w14:paraId="0626C857" w14:textId="03CEBAA5"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Đăng ký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vào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ki</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m tra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còn ch</w:t>
            </w:r>
            <w:r w:rsidRPr="00776947">
              <w:rPr>
                <w:rFonts w:ascii="Times New Roman" w:hAnsi="Times New Roman" w:cs="Times New Roman"/>
                <w:color w:val="000000"/>
                <w:sz w:val="24"/>
                <w:szCs w:val="24"/>
              </w:rPr>
              <w:t>ỗ</w:t>
            </w:r>
            <w:r w:rsidRPr="00776947">
              <w:rPr>
                <w:rFonts w:ascii="Times New Roman" w:hAnsi="Times New Roman" w:cs="Times New Roman"/>
                <w:color w:val="000000"/>
                <w:sz w:val="24"/>
                <w:szCs w:val="24"/>
              </w:rPr>
              <w:t>, ghi 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n vào danh sách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w:t>
            </w:r>
          </w:p>
        </w:tc>
        <w:tc>
          <w:tcPr>
            <w:tcW w:w="1812" w:type="dxa"/>
            <w:vAlign w:val="bottom"/>
          </w:tcPr>
          <w:p w14:paraId="18E05845" w14:textId="2CDAF29B"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FR06</w:t>
            </w:r>
          </w:p>
        </w:tc>
        <w:tc>
          <w:tcPr>
            <w:tcW w:w="1813" w:type="dxa"/>
            <w:vAlign w:val="bottom"/>
          </w:tcPr>
          <w:p w14:paraId="71A71E6A" w14:textId="6699F3A8"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Tư v</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n viên</w:t>
            </w:r>
          </w:p>
        </w:tc>
      </w:tr>
      <w:tr w:rsidR="00021B7F" w:rsidRPr="00776947" w14:paraId="50C67EE8" w14:textId="77777777" w:rsidTr="00045E25">
        <w:tc>
          <w:tcPr>
            <w:tcW w:w="1812" w:type="dxa"/>
            <w:vAlign w:val="bottom"/>
          </w:tcPr>
          <w:p w14:paraId="39DD0A7D" w14:textId="3B255B95"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UC009</w:t>
            </w:r>
          </w:p>
        </w:tc>
        <w:tc>
          <w:tcPr>
            <w:tcW w:w="1812" w:type="dxa"/>
            <w:vAlign w:val="bottom"/>
          </w:tcPr>
          <w:p w14:paraId="6FE82B7C" w14:textId="23373E05"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 lý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phí</w:t>
            </w:r>
          </w:p>
        </w:tc>
        <w:tc>
          <w:tcPr>
            <w:tcW w:w="1812" w:type="dxa"/>
            <w:vAlign w:val="bottom"/>
          </w:tcPr>
          <w:p w14:paraId="38D9183A" w14:textId="195305F5"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Ghi 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n thanh toán, theo dõi s</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 xml:space="preserve"> ti</w:t>
            </w:r>
            <w:r w:rsidRPr="00776947">
              <w:rPr>
                <w:rFonts w:ascii="Times New Roman" w:hAnsi="Times New Roman" w:cs="Times New Roman"/>
                <w:color w:val="000000"/>
                <w:sz w:val="24"/>
                <w:szCs w:val="24"/>
              </w:rPr>
              <w:t>ề</w:t>
            </w:r>
            <w:r w:rsidRPr="00776947">
              <w:rPr>
                <w:rFonts w:ascii="Times New Roman" w:hAnsi="Times New Roman" w:cs="Times New Roman"/>
                <w:color w:val="000000"/>
                <w:sz w:val="24"/>
                <w:szCs w:val="24"/>
              </w:rPr>
              <w:t>n đã n</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p và công n</w:t>
            </w:r>
            <w:r w:rsidRPr="00776947">
              <w:rPr>
                <w:rFonts w:ascii="Times New Roman" w:hAnsi="Times New Roman" w:cs="Times New Roman"/>
                <w:color w:val="000000"/>
                <w:sz w:val="24"/>
                <w:szCs w:val="24"/>
              </w:rPr>
              <w:t>ợ</w:t>
            </w:r>
            <w:r w:rsidRPr="00776947">
              <w:rPr>
                <w:rFonts w:ascii="Times New Roman" w:hAnsi="Times New Roman" w:cs="Times New Roman"/>
                <w:color w:val="000000"/>
                <w:sz w:val="24"/>
                <w:szCs w:val="24"/>
              </w:rPr>
              <w:t xml:space="preserve"> c</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a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theo hóa đơn.</w:t>
            </w:r>
          </w:p>
        </w:tc>
        <w:tc>
          <w:tcPr>
            <w:tcW w:w="1812" w:type="dxa"/>
            <w:vAlign w:val="bottom"/>
          </w:tcPr>
          <w:p w14:paraId="7B833D5D" w14:textId="21184E10"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FR07</w:t>
            </w:r>
          </w:p>
        </w:tc>
        <w:tc>
          <w:tcPr>
            <w:tcW w:w="1813" w:type="dxa"/>
            <w:vAlign w:val="bottom"/>
          </w:tcPr>
          <w:p w14:paraId="74D5FFE2" w14:textId="3C778F48"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Admin + TVV</w:t>
            </w:r>
          </w:p>
        </w:tc>
      </w:tr>
      <w:tr w:rsidR="00021B7F" w:rsidRPr="00776947" w14:paraId="139946D4" w14:textId="77777777" w:rsidTr="00045E25">
        <w:tc>
          <w:tcPr>
            <w:tcW w:w="1812" w:type="dxa"/>
            <w:vAlign w:val="bottom"/>
          </w:tcPr>
          <w:p w14:paraId="69FF6338" w14:textId="51C0A455"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UC010</w:t>
            </w:r>
          </w:p>
        </w:tc>
        <w:tc>
          <w:tcPr>
            <w:tcW w:w="1812" w:type="dxa"/>
            <w:vAlign w:val="bottom"/>
          </w:tcPr>
          <w:p w14:paraId="058E4C7D" w14:textId="666D2F49"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Đi</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m danh</w:t>
            </w:r>
          </w:p>
        </w:tc>
        <w:tc>
          <w:tcPr>
            <w:tcW w:w="1812" w:type="dxa"/>
            <w:vAlign w:val="bottom"/>
          </w:tcPr>
          <w:p w14:paraId="3F191587" w14:textId="05BBFEA1"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Giáo viên đi</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m danh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theo t</w:t>
            </w:r>
            <w:r w:rsidRPr="00776947">
              <w:rPr>
                <w:rFonts w:ascii="Times New Roman" w:hAnsi="Times New Roman" w:cs="Times New Roman"/>
                <w:color w:val="000000"/>
                <w:sz w:val="24"/>
                <w:szCs w:val="24"/>
              </w:rPr>
              <w:t>ừ</w:t>
            </w:r>
            <w:r w:rsidRPr="00776947">
              <w:rPr>
                <w:rFonts w:ascii="Times New Roman" w:hAnsi="Times New Roman" w:cs="Times New Roman"/>
                <w:color w:val="000000"/>
                <w:sz w:val="24"/>
                <w:szCs w:val="24"/>
              </w:rPr>
              <w:t>ng bu</w:t>
            </w:r>
            <w:r w:rsidRPr="00776947">
              <w:rPr>
                <w:rFonts w:ascii="Times New Roman" w:hAnsi="Times New Roman" w:cs="Times New Roman"/>
                <w:color w:val="000000"/>
                <w:sz w:val="24"/>
                <w:szCs w:val="24"/>
              </w:rPr>
              <w:t>ổ</w:t>
            </w:r>
            <w:r w:rsidRPr="00776947">
              <w:rPr>
                <w:rFonts w:ascii="Times New Roman" w:hAnsi="Times New Roman" w:cs="Times New Roman"/>
                <w:color w:val="000000"/>
                <w:sz w:val="24"/>
                <w:szCs w:val="24"/>
              </w:rPr>
              <w:t>i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(có m</w:t>
            </w:r>
            <w:r w:rsidRPr="00776947">
              <w:rPr>
                <w:rFonts w:ascii="Times New Roman" w:hAnsi="Times New Roman" w:cs="Times New Roman"/>
                <w:color w:val="000000"/>
                <w:sz w:val="24"/>
                <w:szCs w:val="24"/>
              </w:rPr>
              <w:t>ặ</w:t>
            </w:r>
            <w:r w:rsidRPr="00776947">
              <w:rPr>
                <w:rFonts w:ascii="Times New Roman" w:hAnsi="Times New Roman" w:cs="Times New Roman"/>
                <w:color w:val="000000"/>
                <w:sz w:val="24"/>
                <w:szCs w:val="24"/>
              </w:rPr>
              <w:t>t / v</w:t>
            </w:r>
            <w:r w:rsidRPr="00776947">
              <w:rPr>
                <w:rFonts w:ascii="Times New Roman" w:hAnsi="Times New Roman" w:cs="Times New Roman"/>
                <w:color w:val="000000"/>
                <w:sz w:val="24"/>
                <w:szCs w:val="24"/>
              </w:rPr>
              <w:t>ắ</w:t>
            </w:r>
            <w:r w:rsidRPr="00776947">
              <w:rPr>
                <w:rFonts w:ascii="Times New Roman" w:hAnsi="Times New Roman" w:cs="Times New Roman"/>
                <w:color w:val="000000"/>
                <w:sz w:val="24"/>
                <w:szCs w:val="24"/>
              </w:rPr>
              <w:t>ng / tr</w:t>
            </w:r>
            <w:r w:rsidRPr="00776947">
              <w:rPr>
                <w:rFonts w:ascii="Times New Roman" w:hAnsi="Times New Roman" w:cs="Times New Roman"/>
                <w:color w:val="000000"/>
                <w:sz w:val="24"/>
                <w:szCs w:val="24"/>
              </w:rPr>
              <w:t>ễ</w:t>
            </w:r>
            <w:r w:rsidRPr="00776947">
              <w:rPr>
                <w:rFonts w:ascii="Times New Roman" w:hAnsi="Times New Roman" w:cs="Times New Roman"/>
                <w:color w:val="000000"/>
                <w:sz w:val="24"/>
                <w:szCs w:val="24"/>
              </w:rPr>
              <w:t>).</w:t>
            </w:r>
          </w:p>
        </w:tc>
        <w:tc>
          <w:tcPr>
            <w:tcW w:w="1812" w:type="dxa"/>
            <w:vAlign w:val="bottom"/>
          </w:tcPr>
          <w:p w14:paraId="405BA5C6" w14:textId="18242AAD"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FR08</w:t>
            </w:r>
          </w:p>
        </w:tc>
        <w:tc>
          <w:tcPr>
            <w:tcW w:w="1813" w:type="dxa"/>
            <w:vAlign w:val="bottom"/>
          </w:tcPr>
          <w:p w14:paraId="16F36C95" w14:textId="3E85ED90"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Giáo viên</w:t>
            </w:r>
          </w:p>
        </w:tc>
      </w:tr>
      <w:tr w:rsidR="00021B7F" w:rsidRPr="00776947" w14:paraId="6CC198C3" w14:textId="77777777" w:rsidTr="00045E25">
        <w:tc>
          <w:tcPr>
            <w:tcW w:w="1812" w:type="dxa"/>
            <w:vAlign w:val="bottom"/>
          </w:tcPr>
          <w:p w14:paraId="7A3EFD6B" w14:textId="32F7886D"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UC011</w:t>
            </w:r>
          </w:p>
        </w:tc>
        <w:tc>
          <w:tcPr>
            <w:tcW w:w="1812" w:type="dxa"/>
            <w:vAlign w:val="bottom"/>
          </w:tcPr>
          <w:p w14:paraId="5D8CD9DF" w14:textId="5D3992A4"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k</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t 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 xml:space="preserve">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w:t>
            </w:r>
          </w:p>
        </w:tc>
        <w:tc>
          <w:tcPr>
            <w:tcW w:w="1812" w:type="dxa"/>
            <w:vAlign w:val="bottom"/>
          </w:tcPr>
          <w:p w14:paraId="7F8F1E58" w14:textId="04BB7DA4"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đi</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m và nh</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n xét k</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t 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 xml:space="preserve">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c</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a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 xml:space="preserve">c viên sau khóa </w:t>
            </w:r>
            <w:r w:rsidRPr="00776947">
              <w:rPr>
                <w:rFonts w:ascii="Times New Roman" w:hAnsi="Times New Roman" w:cs="Times New Roman"/>
                <w:color w:val="000000"/>
                <w:sz w:val="24"/>
                <w:szCs w:val="24"/>
              </w:rPr>
              <w:lastRenderedPageBreak/>
              <w:t>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w:t>
            </w:r>
          </w:p>
        </w:tc>
        <w:tc>
          <w:tcPr>
            <w:tcW w:w="1812" w:type="dxa"/>
            <w:vAlign w:val="bottom"/>
          </w:tcPr>
          <w:p w14:paraId="308C0A1C" w14:textId="27CFAAD0"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lastRenderedPageBreak/>
              <w:t>FR09</w:t>
            </w:r>
          </w:p>
        </w:tc>
        <w:tc>
          <w:tcPr>
            <w:tcW w:w="1813" w:type="dxa"/>
            <w:vAlign w:val="bottom"/>
          </w:tcPr>
          <w:p w14:paraId="076C9CA2" w14:textId="64D8A3CF"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GV + HV (xem)</w:t>
            </w:r>
          </w:p>
        </w:tc>
      </w:tr>
      <w:tr w:rsidR="00021B7F" w:rsidRPr="00776947" w14:paraId="7C7C61BA" w14:textId="77777777" w:rsidTr="00045E25">
        <w:tc>
          <w:tcPr>
            <w:tcW w:w="1812" w:type="dxa"/>
            <w:vAlign w:val="bottom"/>
          </w:tcPr>
          <w:p w14:paraId="5A0E6D98" w14:textId="66112985"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UC012</w:t>
            </w:r>
          </w:p>
        </w:tc>
        <w:tc>
          <w:tcPr>
            <w:tcW w:w="1812" w:type="dxa"/>
            <w:vAlign w:val="bottom"/>
          </w:tcPr>
          <w:p w14:paraId="768F4AB0" w14:textId="3B72ADAE"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Tra c</w:t>
            </w:r>
            <w:r w:rsidRPr="00776947">
              <w:rPr>
                <w:rFonts w:ascii="Times New Roman" w:hAnsi="Times New Roman" w:cs="Times New Roman"/>
                <w:color w:val="000000"/>
                <w:sz w:val="24"/>
                <w:szCs w:val="24"/>
              </w:rPr>
              <w:t>ứ</w:t>
            </w:r>
            <w:r w:rsidRPr="00776947">
              <w:rPr>
                <w:rFonts w:ascii="Times New Roman" w:hAnsi="Times New Roman" w:cs="Times New Roman"/>
                <w:color w:val="000000"/>
                <w:sz w:val="24"/>
                <w:szCs w:val="24"/>
              </w:rPr>
              <w:t>u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phí</w:t>
            </w:r>
          </w:p>
        </w:tc>
        <w:tc>
          <w:tcPr>
            <w:tcW w:w="1812" w:type="dxa"/>
            <w:vAlign w:val="bottom"/>
          </w:tcPr>
          <w:p w14:paraId="72314668" w14:textId="397DC84C"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Tra c</w:t>
            </w:r>
            <w:r w:rsidRPr="00776947">
              <w:rPr>
                <w:rFonts w:ascii="Times New Roman" w:hAnsi="Times New Roman" w:cs="Times New Roman"/>
                <w:color w:val="000000"/>
                <w:sz w:val="24"/>
                <w:szCs w:val="24"/>
              </w:rPr>
              <w:t>ứ</w:t>
            </w:r>
            <w:r w:rsidRPr="00776947">
              <w:rPr>
                <w:rFonts w:ascii="Times New Roman" w:hAnsi="Times New Roman" w:cs="Times New Roman"/>
                <w:color w:val="000000"/>
                <w:sz w:val="24"/>
                <w:szCs w:val="24"/>
              </w:rPr>
              <w:t>u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thông tin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phí theo quy</w:t>
            </w:r>
            <w:r w:rsidRPr="00776947">
              <w:rPr>
                <w:rFonts w:ascii="Times New Roman" w:hAnsi="Times New Roman" w:cs="Times New Roman"/>
                <w:color w:val="000000"/>
                <w:sz w:val="24"/>
                <w:szCs w:val="24"/>
              </w:rPr>
              <w:t>ề</w:t>
            </w:r>
            <w:r w:rsidRPr="00776947">
              <w:rPr>
                <w:rFonts w:ascii="Times New Roman" w:hAnsi="Times New Roman" w:cs="Times New Roman"/>
                <w:color w:val="000000"/>
                <w:sz w:val="24"/>
                <w:szCs w:val="24"/>
              </w:rPr>
              <w:t>n c</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a t</w:t>
            </w:r>
            <w:r w:rsidRPr="00776947">
              <w:rPr>
                <w:rFonts w:ascii="Times New Roman" w:hAnsi="Times New Roman" w:cs="Times New Roman"/>
                <w:color w:val="000000"/>
                <w:sz w:val="24"/>
                <w:szCs w:val="24"/>
              </w:rPr>
              <w:t>ừ</w:t>
            </w:r>
            <w:r w:rsidRPr="00776947">
              <w:rPr>
                <w:rFonts w:ascii="Times New Roman" w:hAnsi="Times New Roman" w:cs="Times New Roman"/>
                <w:color w:val="000000"/>
                <w:sz w:val="24"/>
                <w:szCs w:val="24"/>
              </w:rPr>
              <w:t>ng vai trò.</w:t>
            </w:r>
          </w:p>
        </w:tc>
        <w:tc>
          <w:tcPr>
            <w:tcW w:w="1812" w:type="dxa"/>
            <w:vAlign w:val="bottom"/>
          </w:tcPr>
          <w:p w14:paraId="67670960" w14:textId="2979EE84"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FR10</w:t>
            </w:r>
          </w:p>
        </w:tc>
        <w:tc>
          <w:tcPr>
            <w:tcW w:w="1813" w:type="dxa"/>
            <w:vAlign w:val="bottom"/>
          </w:tcPr>
          <w:p w14:paraId="76DFA2FB" w14:textId="45C00ECD"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t c</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 xml:space="preserve"> actor</w:t>
            </w:r>
          </w:p>
        </w:tc>
      </w:tr>
      <w:tr w:rsidR="00021B7F" w:rsidRPr="00776947" w14:paraId="60F7653D" w14:textId="77777777" w:rsidTr="00045E25">
        <w:tc>
          <w:tcPr>
            <w:tcW w:w="1812" w:type="dxa"/>
            <w:vAlign w:val="bottom"/>
          </w:tcPr>
          <w:p w14:paraId="4ABE2829" w14:textId="7404A7EF"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UC013</w:t>
            </w:r>
          </w:p>
        </w:tc>
        <w:tc>
          <w:tcPr>
            <w:tcW w:w="1812" w:type="dxa"/>
            <w:vAlign w:val="bottom"/>
          </w:tcPr>
          <w:p w14:paraId="7C179604" w14:textId="71AB7761"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Th</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ng kê báo cáo</w:t>
            </w:r>
          </w:p>
        </w:tc>
        <w:tc>
          <w:tcPr>
            <w:tcW w:w="1812" w:type="dxa"/>
            <w:vAlign w:val="bottom"/>
          </w:tcPr>
          <w:p w14:paraId="2FE31196" w14:textId="5A0FB24F"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Th</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ng kê sĩ s</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 xml:space="preserve"> theo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doanh thu, t</w:t>
            </w:r>
            <w:r w:rsidRPr="00776947">
              <w:rPr>
                <w:rFonts w:ascii="Times New Roman" w:hAnsi="Times New Roman" w:cs="Times New Roman"/>
                <w:color w:val="000000"/>
                <w:sz w:val="24"/>
                <w:szCs w:val="24"/>
              </w:rPr>
              <w:t>ỷ</w:t>
            </w:r>
            <w:r w:rsidRPr="00776947">
              <w:rPr>
                <w:rFonts w:ascii="Times New Roman" w:hAnsi="Times New Roman" w:cs="Times New Roman"/>
                <w:color w:val="000000"/>
                <w:sz w:val="24"/>
                <w:szCs w:val="24"/>
              </w:rPr>
              <w:t xml:space="preserve"> l</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 xml:space="preserve"> hoàn thành khóa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w:t>
            </w:r>
          </w:p>
        </w:tc>
        <w:tc>
          <w:tcPr>
            <w:tcW w:w="1812" w:type="dxa"/>
            <w:vAlign w:val="bottom"/>
          </w:tcPr>
          <w:p w14:paraId="35268454" w14:textId="27385419"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FR11</w:t>
            </w:r>
          </w:p>
        </w:tc>
        <w:tc>
          <w:tcPr>
            <w:tcW w:w="1813" w:type="dxa"/>
            <w:vAlign w:val="bottom"/>
          </w:tcPr>
          <w:p w14:paraId="21AF6661" w14:textId="36FEFCED"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Admin</w:t>
            </w:r>
          </w:p>
        </w:tc>
      </w:tr>
      <w:tr w:rsidR="00021B7F" w:rsidRPr="00776947" w14:paraId="6872BACB" w14:textId="77777777" w:rsidTr="00045E25">
        <w:tc>
          <w:tcPr>
            <w:tcW w:w="1812" w:type="dxa"/>
            <w:vAlign w:val="bottom"/>
          </w:tcPr>
          <w:p w14:paraId="0DF3B260" w14:textId="6F39F2A0"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UC014</w:t>
            </w:r>
          </w:p>
        </w:tc>
        <w:tc>
          <w:tcPr>
            <w:tcW w:w="1812" w:type="dxa"/>
            <w:vAlign w:val="bottom"/>
          </w:tcPr>
          <w:p w14:paraId="590EBEDA" w14:textId="1D1DDEDC"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AI tư v</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n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w:t>
            </w:r>
          </w:p>
        </w:tc>
        <w:tc>
          <w:tcPr>
            <w:tcW w:w="1812" w:type="dxa"/>
            <w:vAlign w:val="bottom"/>
          </w:tcPr>
          <w:p w14:paraId="25BC90F5" w14:textId="1DFB65C8"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D</w:t>
            </w:r>
            <w:r w:rsidRPr="00776947">
              <w:rPr>
                <w:rFonts w:ascii="Times New Roman" w:hAnsi="Times New Roman" w:cs="Times New Roman"/>
                <w:color w:val="000000"/>
                <w:sz w:val="24"/>
                <w:szCs w:val="24"/>
              </w:rPr>
              <w:t>ự</w:t>
            </w:r>
            <w:r w:rsidRPr="00776947">
              <w:rPr>
                <w:rFonts w:ascii="Times New Roman" w:hAnsi="Times New Roman" w:cs="Times New Roman"/>
                <w:color w:val="000000"/>
                <w:sz w:val="24"/>
                <w:szCs w:val="24"/>
              </w:rPr>
              <w:t>a vào trình đ</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 xml:space="preserve"> và l</w:t>
            </w:r>
            <w:r w:rsidRPr="00776947">
              <w:rPr>
                <w:rFonts w:ascii="Times New Roman" w:hAnsi="Times New Roman" w:cs="Times New Roman"/>
                <w:color w:val="000000"/>
                <w:sz w:val="24"/>
                <w:szCs w:val="24"/>
              </w:rPr>
              <w:t>ị</w:t>
            </w:r>
            <w:r w:rsidRPr="00776947">
              <w:rPr>
                <w:rFonts w:ascii="Times New Roman" w:hAnsi="Times New Roman" w:cs="Times New Roman"/>
                <w:color w:val="000000"/>
                <w:sz w:val="24"/>
                <w:szCs w:val="24"/>
              </w:rPr>
              <w:t>ch r</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nh c</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a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AI g</w:t>
            </w:r>
            <w:r w:rsidRPr="00776947">
              <w:rPr>
                <w:rFonts w:ascii="Times New Roman" w:hAnsi="Times New Roman" w:cs="Times New Roman"/>
                <w:color w:val="000000"/>
                <w:sz w:val="24"/>
                <w:szCs w:val="24"/>
              </w:rPr>
              <w:t>ợ</w:t>
            </w:r>
            <w:r w:rsidRPr="00776947">
              <w:rPr>
                <w:rFonts w:ascii="Times New Roman" w:hAnsi="Times New Roman" w:cs="Times New Roman"/>
                <w:color w:val="000000"/>
                <w:sz w:val="24"/>
                <w:szCs w:val="24"/>
              </w:rPr>
              <w:t>i ý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phù h</w:t>
            </w:r>
            <w:r w:rsidRPr="00776947">
              <w:rPr>
                <w:rFonts w:ascii="Times New Roman" w:hAnsi="Times New Roman" w:cs="Times New Roman"/>
                <w:color w:val="000000"/>
                <w:sz w:val="24"/>
                <w:szCs w:val="24"/>
              </w:rPr>
              <w:t>ợ</w:t>
            </w:r>
            <w:r w:rsidRPr="00776947">
              <w:rPr>
                <w:rFonts w:ascii="Times New Roman" w:hAnsi="Times New Roman" w:cs="Times New Roman"/>
                <w:color w:val="000000"/>
                <w:sz w:val="24"/>
                <w:szCs w:val="24"/>
              </w:rPr>
              <w:t>p trong danh sách l</w:t>
            </w:r>
            <w:r w:rsidRPr="00776947">
              <w:rPr>
                <w:rFonts w:ascii="Times New Roman" w:hAnsi="Times New Roman" w:cs="Times New Roman"/>
                <w:color w:val="000000"/>
                <w:sz w:val="24"/>
                <w:szCs w:val="24"/>
              </w:rPr>
              <w:t>ớ</w:t>
            </w:r>
            <w:r w:rsidRPr="00776947">
              <w:rPr>
                <w:rFonts w:ascii="Times New Roman" w:hAnsi="Times New Roman" w:cs="Times New Roman"/>
                <w:color w:val="000000"/>
                <w:sz w:val="24"/>
                <w:szCs w:val="24"/>
              </w:rPr>
              <w:t>p hi</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n có.</w:t>
            </w:r>
          </w:p>
        </w:tc>
        <w:tc>
          <w:tcPr>
            <w:tcW w:w="1812" w:type="dxa"/>
            <w:vAlign w:val="bottom"/>
          </w:tcPr>
          <w:p w14:paraId="4E11BFB9" w14:textId="507C648D"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FR12</w:t>
            </w:r>
          </w:p>
        </w:tc>
        <w:tc>
          <w:tcPr>
            <w:tcW w:w="1813" w:type="dxa"/>
            <w:vAlign w:val="bottom"/>
          </w:tcPr>
          <w:p w14:paraId="19F5094E" w14:textId="4F2A4638"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Tư v</w:t>
            </w:r>
            <w:r w:rsidRPr="00776947">
              <w:rPr>
                <w:rFonts w:ascii="Times New Roman" w:hAnsi="Times New Roman" w:cs="Times New Roman"/>
                <w:color w:val="000000"/>
                <w:sz w:val="24"/>
                <w:szCs w:val="24"/>
              </w:rPr>
              <w:t>ấ</w:t>
            </w:r>
            <w:r w:rsidRPr="00776947">
              <w:rPr>
                <w:rFonts w:ascii="Times New Roman" w:hAnsi="Times New Roman" w:cs="Times New Roman"/>
                <w:color w:val="000000"/>
                <w:sz w:val="24"/>
                <w:szCs w:val="24"/>
              </w:rPr>
              <w:t>n viên</w:t>
            </w:r>
          </w:p>
        </w:tc>
      </w:tr>
      <w:tr w:rsidR="00021B7F" w:rsidRPr="00776947" w14:paraId="5FB5897F" w14:textId="77777777" w:rsidTr="00045E25">
        <w:tc>
          <w:tcPr>
            <w:tcW w:w="1812" w:type="dxa"/>
            <w:vAlign w:val="bottom"/>
          </w:tcPr>
          <w:p w14:paraId="1474E633" w14:textId="23D4B9BF"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UC015</w:t>
            </w:r>
          </w:p>
        </w:tc>
        <w:tc>
          <w:tcPr>
            <w:tcW w:w="1812" w:type="dxa"/>
            <w:vAlign w:val="bottom"/>
          </w:tcPr>
          <w:p w14:paraId="63AFEDF2" w14:textId="32E6A157"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AI sinh bài luy</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n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ng</w:t>
            </w:r>
            <w:r w:rsidRPr="00776947">
              <w:rPr>
                <w:rFonts w:ascii="Times New Roman" w:hAnsi="Times New Roman" w:cs="Times New Roman"/>
                <w:color w:val="000000"/>
                <w:sz w:val="24"/>
                <w:szCs w:val="24"/>
              </w:rPr>
              <w:t>ắ</w:t>
            </w:r>
            <w:r w:rsidRPr="00776947">
              <w:rPr>
                <w:rFonts w:ascii="Times New Roman" w:hAnsi="Times New Roman" w:cs="Times New Roman"/>
                <w:color w:val="000000"/>
                <w:sz w:val="24"/>
                <w:szCs w:val="24"/>
              </w:rPr>
              <w:t>n</w:t>
            </w:r>
          </w:p>
        </w:tc>
        <w:tc>
          <w:tcPr>
            <w:tcW w:w="1812" w:type="dxa"/>
            <w:vAlign w:val="bottom"/>
          </w:tcPr>
          <w:p w14:paraId="6F483853" w14:textId="54C84EFC"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Sinh bài luy</w:t>
            </w:r>
            <w:r w:rsidRPr="00776947">
              <w:rPr>
                <w:rFonts w:ascii="Times New Roman" w:hAnsi="Times New Roman" w:cs="Times New Roman"/>
                <w:color w:val="000000"/>
                <w:sz w:val="24"/>
                <w:szCs w:val="24"/>
              </w:rPr>
              <w:t>ệ</w:t>
            </w:r>
            <w:r w:rsidRPr="00776947">
              <w:rPr>
                <w:rFonts w:ascii="Times New Roman" w:hAnsi="Times New Roman" w:cs="Times New Roman"/>
                <w:color w:val="000000"/>
                <w:sz w:val="24"/>
                <w:szCs w:val="24"/>
              </w:rPr>
              <w:t>n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ng</w:t>
            </w:r>
            <w:r w:rsidRPr="00776947">
              <w:rPr>
                <w:rFonts w:ascii="Times New Roman" w:hAnsi="Times New Roman" w:cs="Times New Roman"/>
                <w:color w:val="000000"/>
                <w:sz w:val="24"/>
                <w:szCs w:val="24"/>
              </w:rPr>
              <w:t>ắ</w:t>
            </w:r>
            <w:r w:rsidRPr="00776947">
              <w:rPr>
                <w:rFonts w:ascii="Times New Roman" w:hAnsi="Times New Roman" w:cs="Times New Roman"/>
                <w:color w:val="000000"/>
                <w:sz w:val="24"/>
                <w:szCs w:val="24"/>
              </w:rPr>
              <w:t>n theo ch</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 xml:space="preserve"> đ</w:t>
            </w:r>
            <w:r w:rsidRPr="00776947">
              <w:rPr>
                <w:rFonts w:ascii="Times New Roman" w:hAnsi="Times New Roman" w:cs="Times New Roman"/>
                <w:color w:val="000000"/>
                <w:sz w:val="24"/>
                <w:szCs w:val="24"/>
              </w:rPr>
              <w:t>ề</w:t>
            </w:r>
            <w:r w:rsidRPr="00776947">
              <w:rPr>
                <w:rFonts w:ascii="Times New Roman" w:hAnsi="Times New Roman" w:cs="Times New Roman"/>
                <w:color w:val="000000"/>
                <w:sz w:val="24"/>
                <w:szCs w:val="24"/>
              </w:rPr>
              <w:t xml:space="preserve"> và trình đ</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 xml:space="preserve"> c</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a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w:t>
            </w:r>
          </w:p>
        </w:tc>
        <w:tc>
          <w:tcPr>
            <w:tcW w:w="1812" w:type="dxa"/>
            <w:vAlign w:val="bottom"/>
          </w:tcPr>
          <w:p w14:paraId="40A5B912" w14:textId="238B0539"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FR13</w:t>
            </w:r>
          </w:p>
        </w:tc>
        <w:tc>
          <w:tcPr>
            <w:tcW w:w="1813" w:type="dxa"/>
            <w:vAlign w:val="bottom"/>
          </w:tcPr>
          <w:p w14:paraId="30B9B730" w14:textId="27540FDC"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GV + HV</w:t>
            </w:r>
          </w:p>
        </w:tc>
      </w:tr>
      <w:tr w:rsidR="00021B7F" w:rsidRPr="00776947" w14:paraId="05061BE6" w14:textId="77777777" w:rsidTr="00045E25">
        <w:tc>
          <w:tcPr>
            <w:tcW w:w="1812" w:type="dxa"/>
            <w:vAlign w:val="bottom"/>
          </w:tcPr>
          <w:p w14:paraId="5268BDE7" w14:textId="5EF12E95"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UC016</w:t>
            </w:r>
          </w:p>
        </w:tc>
        <w:tc>
          <w:tcPr>
            <w:tcW w:w="1812" w:type="dxa"/>
            <w:vAlign w:val="bottom"/>
          </w:tcPr>
          <w:p w14:paraId="174A2EEC" w14:textId="6594E4CA"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AI tóm t</w:t>
            </w:r>
            <w:r w:rsidRPr="00776947">
              <w:rPr>
                <w:rFonts w:ascii="Times New Roman" w:hAnsi="Times New Roman" w:cs="Times New Roman"/>
                <w:color w:val="000000"/>
                <w:sz w:val="24"/>
                <w:szCs w:val="24"/>
              </w:rPr>
              <w:t>ắ</w:t>
            </w:r>
            <w:r w:rsidRPr="00776947">
              <w:rPr>
                <w:rFonts w:ascii="Times New Roman" w:hAnsi="Times New Roman" w:cs="Times New Roman"/>
                <w:color w:val="000000"/>
                <w:sz w:val="24"/>
                <w:szCs w:val="24"/>
              </w:rPr>
              <w:t>t ti</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n đ</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 xml:space="preserve">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w:t>
            </w:r>
          </w:p>
        </w:tc>
        <w:tc>
          <w:tcPr>
            <w:tcW w:w="1812" w:type="dxa"/>
            <w:vAlign w:val="bottom"/>
          </w:tcPr>
          <w:p w14:paraId="13F6CBB5" w14:textId="1C1A1158"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Tóm t</w:t>
            </w:r>
            <w:r w:rsidRPr="00776947">
              <w:rPr>
                <w:rFonts w:ascii="Times New Roman" w:hAnsi="Times New Roman" w:cs="Times New Roman"/>
                <w:color w:val="000000"/>
                <w:sz w:val="24"/>
                <w:szCs w:val="24"/>
              </w:rPr>
              <w:t>ắ</w:t>
            </w:r>
            <w:r w:rsidRPr="00776947">
              <w:rPr>
                <w:rFonts w:ascii="Times New Roman" w:hAnsi="Times New Roman" w:cs="Times New Roman"/>
                <w:color w:val="000000"/>
                <w:sz w:val="24"/>
                <w:szCs w:val="24"/>
              </w:rPr>
              <w:t>t ti</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n đ</w:t>
            </w:r>
            <w:r w:rsidRPr="00776947">
              <w:rPr>
                <w:rFonts w:ascii="Times New Roman" w:hAnsi="Times New Roman" w:cs="Times New Roman"/>
                <w:color w:val="000000"/>
                <w:sz w:val="24"/>
                <w:szCs w:val="24"/>
              </w:rPr>
              <w:t>ộ</w:t>
            </w:r>
            <w:r w:rsidRPr="00776947">
              <w:rPr>
                <w:rFonts w:ascii="Times New Roman" w:hAnsi="Times New Roman" w:cs="Times New Roman"/>
                <w:color w:val="000000"/>
                <w:sz w:val="24"/>
                <w:szCs w:val="24"/>
              </w:rPr>
              <w:t xml:space="preserve">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t</w:t>
            </w:r>
            <w:r w:rsidRPr="00776947">
              <w:rPr>
                <w:rFonts w:ascii="Times New Roman" w:hAnsi="Times New Roman" w:cs="Times New Roman"/>
                <w:color w:val="000000"/>
                <w:sz w:val="24"/>
                <w:szCs w:val="24"/>
              </w:rPr>
              <w:t>ậ</w:t>
            </w:r>
            <w:r w:rsidRPr="00776947">
              <w:rPr>
                <w:rFonts w:ascii="Times New Roman" w:hAnsi="Times New Roman" w:cs="Times New Roman"/>
                <w:color w:val="000000"/>
                <w:sz w:val="24"/>
                <w:szCs w:val="24"/>
              </w:rPr>
              <w:t>p c</w:t>
            </w:r>
            <w:r w:rsidRPr="00776947">
              <w:rPr>
                <w:rFonts w:ascii="Times New Roman" w:hAnsi="Times New Roman" w:cs="Times New Roman"/>
                <w:color w:val="000000"/>
                <w:sz w:val="24"/>
                <w:szCs w:val="24"/>
              </w:rPr>
              <w:t>ủ</w:t>
            </w:r>
            <w:r w:rsidRPr="00776947">
              <w:rPr>
                <w:rFonts w:ascii="Times New Roman" w:hAnsi="Times New Roman" w:cs="Times New Roman"/>
                <w:color w:val="000000"/>
                <w:sz w:val="24"/>
                <w:szCs w:val="24"/>
              </w:rPr>
              <w:t>a h</w:t>
            </w:r>
            <w:r w:rsidRPr="00776947">
              <w:rPr>
                <w:rFonts w:ascii="Times New Roman" w:hAnsi="Times New Roman" w:cs="Times New Roman"/>
                <w:color w:val="000000"/>
                <w:sz w:val="24"/>
                <w:szCs w:val="24"/>
              </w:rPr>
              <w:t>ọ</w:t>
            </w:r>
            <w:r w:rsidRPr="00776947">
              <w:rPr>
                <w:rFonts w:ascii="Times New Roman" w:hAnsi="Times New Roman" w:cs="Times New Roman"/>
                <w:color w:val="000000"/>
                <w:sz w:val="24"/>
                <w:szCs w:val="24"/>
              </w:rPr>
              <w:t>c viên d</w:t>
            </w:r>
            <w:r w:rsidRPr="00776947">
              <w:rPr>
                <w:rFonts w:ascii="Times New Roman" w:hAnsi="Times New Roman" w:cs="Times New Roman"/>
                <w:color w:val="000000"/>
                <w:sz w:val="24"/>
                <w:szCs w:val="24"/>
              </w:rPr>
              <w:t>ự</w:t>
            </w:r>
            <w:r w:rsidRPr="00776947">
              <w:rPr>
                <w:rFonts w:ascii="Times New Roman" w:hAnsi="Times New Roman" w:cs="Times New Roman"/>
                <w:color w:val="000000"/>
                <w:sz w:val="24"/>
                <w:szCs w:val="24"/>
              </w:rPr>
              <w:t>a trên đi</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m danh, đi</w:t>
            </w:r>
            <w:r w:rsidRPr="00776947">
              <w:rPr>
                <w:rFonts w:ascii="Times New Roman" w:hAnsi="Times New Roman" w:cs="Times New Roman"/>
                <w:color w:val="000000"/>
                <w:sz w:val="24"/>
                <w:szCs w:val="24"/>
              </w:rPr>
              <w:t>ể</w:t>
            </w:r>
            <w:r w:rsidRPr="00776947">
              <w:rPr>
                <w:rFonts w:ascii="Times New Roman" w:hAnsi="Times New Roman" w:cs="Times New Roman"/>
                <w:color w:val="000000"/>
                <w:sz w:val="24"/>
                <w:szCs w:val="24"/>
              </w:rPr>
              <w:t>m s</w:t>
            </w:r>
            <w:r w:rsidRPr="00776947">
              <w:rPr>
                <w:rFonts w:ascii="Times New Roman" w:hAnsi="Times New Roman" w:cs="Times New Roman"/>
                <w:color w:val="000000"/>
                <w:sz w:val="24"/>
                <w:szCs w:val="24"/>
              </w:rPr>
              <w:t>ố</w:t>
            </w:r>
            <w:r w:rsidRPr="00776947">
              <w:rPr>
                <w:rFonts w:ascii="Times New Roman" w:hAnsi="Times New Roman" w:cs="Times New Roman"/>
                <w:color w:val="000000"/>
                <w:sz w:val="24"/>
                <w:szCs w:val="24"/>
              </w:rPr>
              <w:t>, k</w:t>
            </w:r>
            <w:r w:rsidRPr="00776947">
              <w:rPr>
                <w:rFonts w:ascii="Times New Roman" w:hAnsi="Times New Roman" w:cs="Times New Roman"/>
                <w:color w:val="000000"/>
                <w:sz w:val="24"/>
                <w:szCs w:val="24"/>
              </w:rPr>
              <w:t>ế</w:t>
            </w:r>
            <w:r w:rsidRPr="00776947">
              <w:rPr>
                <w:rFonts w:ascii="Times New Roman" w:hAnsi="Times New Roman" w:cs="Times New Roman"/>
                <w:color w:val="000000"/>
                <w:sz w:val="24"/>
                <w:szCs w:val="24"/>
              </w:rPr>
              <w:t>t qu</w:t>
            </w:r>
            <w:r w:rsidRPr="00776947">
              <w:rPr>
                <w:rFonts w:ascii="Times New Roman" w:hAnsi="Times New Roman" w:cs="Times New Roman"/>
                <w:color w:val="000000"/>
                <w:sz w:val="24"/>
                <w:szCs w:val="24"/>
              </w:rPr>
              <w:t>ả</w:t>
            </w:r>
            <w:r w:rsidRPr="00776947">
              <w:rPr>
                <w:rFonts w:ascii="Times New Roman" w:hAnsi="Times New Roman" w:cs="Times New Roman"/>
                <w:color w:val="000000"/>
                <w:sz w:val="24"/>
                <w:szCs w:val="24"/>
              </w:rPr>
              <w:t>.</w:t>
            </w:r>
          </w:p>
        </w:tc>
        <w:tc>
          <w:tcPr>
            <w:tcW w:w="1812" w:type="dxa"/>
            <w:vAlign w:val="bottom"/>
          </w:tcPr>
          <w:p w14:paraId="7DF1AC87" w14:textId="2F182F64"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FR14</w:t>
            </w:r>
          </w:p>
        </w:tc>
        <w:tc>
          <w:tcPr>
            <w:tcW w:w="1813" w:type="dxa"/>
            <w:vAlign w:val="bottom"/>
          </w:tcPr>
          <w:p w14:paraId="3B74A5B6" w14:textId="4DDEE1AC" w:rsidR="00F66CF4" w:rsidRPr="00776947" w:rsidRDefault="00F66CF4" w:rsidP="00021B7F">
            <w:pPr>
              <w:rPr>
                <w:rFonts w:ascii="Times New Roman" w:hAnsi="Times New Roman" w:cs="Times New Roman"/>
                <w:sz w:val="24"/>
                <w:szCs w:val="24"/>
              </w:rPr>
            </w:pPr>
            <w:r w:rsidRPr="00776947">
              <w:rPr>
                <w:rFonts w:ascii="Times New Roman" w:hAnsi="Times New Roman" w:cs="Times New Roman"/>
                <w:color w:val="000000"/>
                <w:sz w:val="24"/>
                <w:szCs w:val="24"/>
              </w:rPr>
              <w:t>T</w:t>
            </w:r>
            <w:r w:rsidRPr="00776947">
              <w:rPr>
                <w:rFonts w:ascii="Times New Roman" w:hAnsi="Times New Roman" w:cs="Times New Roman"/>
                <w:color w:val="000000"/>
                <w:sz w:val="24"/>
                <w:szCs w:val="24"/>
              </w:rPr>
              <w:t>ự</w:t>
            </w:r>
            <w:r w:rsidRPr="00776947">
              <w:rPr>
                <w:rFonts w:ascii="Times New Roman" w:hAnsi="Times New Roman" w:cs="Times New Roman"/>
                <w:color w:val="000000"/>
                <w:sz w:val="24"/>
                <w:szCs w:val="24"/>
              </w:rPr>
              <w:t xml:space="preserve"> b</w:t>
            </w:r>
            <w:r w:rsidRPr="00776947">
              <w:rPr>
                <w:rFonts w:ascii="Times New Roman" w:hAnsi="Times New Roman" w:cs="Times New Roman"/>
                <w:color w:val="000000"/>
                <w:sz w:val="24"/>
                <w:szCs w:val="24"/>
              </w:rPr>
              <w:t>ổ</w:t>
            </w:r>
            <w:r w:rsidRPr="00776947">
              <w:rPr>
                <w:rFonts w:ascii="Times New Roman" w:hAnsi="Times New Roman" w:cs="Times New Roman"/>
                <w:color w:val="000000"/>
                <w:sz w:val="24"/>
                <w:szCs w:val="24"/>
              </w:rPr>
              <w:t xml:space="preserve"> sung</w:t>
            </w:r>
          </w:p>
        </w:tc>
      </w:tr>
    </w:tbl>
    <w:p w14:paraId="0C133284" w14:textId="77777777" w:rsidR="00F66CF4" w:rsidRPr="00776947" w:rsidRDefault="00F66CF4" w:rsidP="00021B7F">
      <w:pPr>
        <w:rPr>
          <w:rFonts w:ascii="Times New Roman" w:hAnsi="Times New Roman" w:cs="Times New Roman"/>
          <w:sz w:val="24"/>
          <w:szCs w:val="24"/>
        </w:rPr>
      </w:pPr>
    </w:p>
    <w:p w14:paraId="7534DF66" w14:textId="458747F9" w:rsidR="00F66CF4" w:rsidRPr="00776947" w:rsidRDefault="00F66CF4" w:rsidP="00A86766">
      <w:pPr>
        <w:pStyle w:val="Heading2"/>
        <w:rPr>
          <w:sz w:val="24"/>
          <w:szCs w:val="24"/>
        </w:rPr>
      </w:pPr>
      <w:bookmarkStart w:id="69" w:name="_Toc236664997"/>
      <w:bookmarkStart w:id="70" w:name="_Toc207611054"/>
      <w:bookmarkStart w:id="71" w:name="_Toc241909098"/>
      <w:r w:rsidRPr="00776947">
        <w:rPr>
          <w:sz w:val="24"/>
          <w:szCs w:val="24"/>
        </w:rPr>
        <w:t>Các đi</w:t>
      </w:r>
      <w:r w:rsidRPr="00776947">
        <w:rPr>
          <w:sz w:val="24"/>
          <w:szCs w:val="24"/>
        </w:rPr>
        <w:t>ề</w:t>
      </w:r>
      <w:r w:rsidRPr="00776947">
        <w:rPr>
          <w:sz w:val="24"/>
          <w:szCs w:val="24"/>
        </w:rPr>
        <w:t>u ki</w:t>
      </w:r>
      <w:r w:rsidRPr="00776947">
        <w:rPr>
          <w:sz w:val="24"/>
          <w:szCs w:val="24"/>
        </w:rPr>
        <w:t>ệ</w:t>
      </w:r>
      <w:r w:rsidRPr="00776947">
        <w:rPr>
          <w:sz w:val="24"/>
          <w:szCs w:val="24"/>
        </w:rPr>
        <w:t>n ph</w:t>
      </w:r>
      <w:r w:rsidRPr="00776947">
        <w:rPr>
          <w:sz w:val="24"/>
          <w:szCs w:val="24"/>
        </w:rPr>
        <w:t>ụ</w:t>
      </w:r>
      <w:r w:rsidRPr="00776947">
        <w:rPr>
          <w:sz w:val="24"/>
          <w:szCs w:val="24"/>
        </w:rPr>
        <w:t xml:space="preserve"> thu</w:t>
      </w:r>
      <w:r w:rsidRPr="00776947">
        <w:rPr>
          <w:sz w:val="24"/>
          <w:szCs w:val="24"/>
        </w:rPr>
        <w:t>ộ</w:t>
      </w:r>
      <w:r w:rsidRPr="00776947">
        <w:rPr>
          <w:sz w:val="24"/>
          <w:szCs w:val="24"/>
        </w:rPr>
        <w:t>c</w:t>
      </w:r>
      <w:bookmarkStart w:id="72" w:name="_Toc207611055"/>
      <w:bookmarkEnd w:id="69"/>
      <w:bookmarkEnd w:id="70"/>
      <w:bookmarkEnd w:id="71"/>
    </w:p>
    <w:p w14:paraId="6048BE18" w14:textId="5A695078" w:rsidR="00F66CF4" w:rsidRPr="00EB21EA" w:rsidRDefault="00F66CF4" w:rsidP="00EB21EA">
      <w:pPr>
        <w:pStyle w:val="ListParagraph"/>
        <w:numPr>
          <w:ilvl w:val="1"/>
          <w:numId w:val="15"/>
        </w:numPr>
        <w:rPr>
          <w:rFonts w:ascii="Times New Roman" w:hAnsi="Times New Roman" w:cs="Times New Roman"/>
          <w:sz w:val="24"/>
          <w:szCs w:val="24"/>
        </w:rPr>
      </w:pPr>
      <w:r w:rsidRPr="00EB21EA">
        <w:rPr>
          <w:rFonts w:ascii="Times New Roman" w:hAnsi="Times New Roman" w:cs="Times New Roman"/>
          <w:sz w:val="24"/>
          <w:szCs w:val="24"/>
        </w:rPr>
        <w:t>C</w:t>
      </w:r>
      <w:r w:rsidRPr="00EB21EA">
        <w:rPr>
          <w:rFonts w:ascii="Times New Roman" w:hAnsi="Times New Roman" w:cs="Times New Roman"/>
          <w:sz w:val="24"/>
          <w:szCs w:val="24"/>
        </w:rPr>
        <w:t>ấ</w:t>
      </w:r>
      <w:r w:rsidRPr="00EB21EA">
        <w:rPr>
          <w:rFonts w:ascii="Times New Roman" w:hAnsi="Times New Roman" w:cs="Times New Roman"/>
          <w:sz w:val="24"/>
          <w:szCs w:val="24"/>
        </w:rPr>
        <w:t>u hình t</w:t>
      </w:r>
      <w:r w:rsidRPr="00EB21EA">
        <w:rPr>
          <w:rFonts w:ascii="Times New Roman" w:hAnsi="Times New Roman" w:cs="Times New Roman"/>
          <w:sz w:val="24"/>
          <w:szCs w:val="24"/>
        </w:rPr>
        <w:t>ố</w:t>
      </w:r>
      <w:r w:rsidRPr="00EB21EA">
        <w:rPr>
          <w:rFonts w:ascii="Times New Roman" w:hAnsi="Times New Roman" w:cs="Times New Roman"/>
          <w:sz w:val="24"/>
          <w:szCs w:val="24"/>
        </w:rPr>
        <w:t>i thi</w:t>
      </w:r>
      <w:r w:rsidRPr="00EB21EA">
        <w:rPr>
          <w:rFonts w:ascii="Times New Roman" w:hAnsi="Times New Roman" w:cs="Times New Roman"/>
          <w:sz w:val="24"/>
          <w:szCs w:val="24"/>
        </w:rPr>
        <w:t>ể</w:t>
      </w:r>
      <w:r w:rsidRPr="00EB21EA">
        <w:rPr>
          <w:rFonts w:ascii="Times New Roman" w:hAnsi="Times New Roman" w:cs="Times New Roman"/>
          <w:sz w:val="24"/>
          <w:szCs w:val="24"/>
        </w:rPr>
        <w:t>u:</w:t>
      </w:r>
    </w:p>
    <w:tbl>
      <w:tblPr>
        <w:tblStyle w:val="TableGrid"/>
        <w:tblW w:w="0" w:type="auto"/>
        <w:tblInd w:w="600" w:type="dxa"/>
        <w:tblLook w:val="04A0" w:firstRow="1" w:lastRow="0" w:firstColumn="1" w:lastColumn="0" w:noHBand="0" w:noVBand="1"/>
      </w:tblPr>
      <w:tblGrid>
        <w:gridCol w:w="2820"/>
        <w:gridCol w:w="2820"/>
        <w:gridCol w:w="2821"/>
      </w:tblGrid>
      <w:tr w:rsidR="00A86766" w:rsidRPr="00776947" w14:paraId="471AEB45" w14:textId="77777777" w:rsidTr="00C55B87">
        <w:tc>
          <w:tcPr>
            <w:tcW w:w="2820" w:type="dxa"/>
            <w:vAlign w:val="center"/>
          </w:tcPr>
          <w:p w14:paraId="1C814804" w14:textId="77777777" w:rsidR="00F66CF4" w:rsidRPr="00776947" w:rsidRDefault="00F66CF4" w:rsidP="00C55B87">
            <w:pPr>
              <w:pStyle w:val="Heading2"/>
              <w:spacing w:before="0"/>
              <w:rPr>
                <w:b w:val="0"/>
                <w:sz w:val="24"/>
                <w:szCs w:val="24"/>
              </w:rPr>
            </w:pPr>
            <w:bookmarkStart w:id="73" w:name="_Toc241909099"/>
            <w:r w:rsidRPr="00776947">
              <w:rPr>
                <w:b w:val="0"/>
                <w:sz w:val="24"/>
                <w:szCs w:val="24"/>
              </w:rPr>
              <w:t>Thành ph</w:t>
            </w:r>
            <w:r w:rsidRPr="00776947">
              <w:rPr>
                <w:b w:val="0"/>
                <w:sz w:val="24"/>
                <w:szCs w:val="24"/>
              </w:rPr>
              <w:t>ầ</w:t>
            </w:r>
            <w:r w:rsidRPr="00776947">
              <w:rPr>
                <w:b w:val="0"/>
                <w:sz w:val="24"/>
                <w:szCs w:val="24"/>
              </w:rPr>
              <w:t>n</w:t>
            </w:r>
            <w:bookmarkEnd w:id="72"/>
          </w:p>
        </w:tc>
        <w:tc>
          <w:tcPr>
            <w:tcW w:w="2820" w:type="dxa"/>
            <w:vAlign w:val="center"/>
          </w:tcPr>
          <w:p w14:paraId="26B48B2F" w14:textId="77777777" w:rsidR="00F66CF4" w:rsidRPr="00776947" w:rsidRDefault="00F66CF4" w:rsidP="00C55B87">
            <w:pPr>
              <w:pStyle w:val="Heading2"/>
              <w:spacing w:before="0"/>
              <w:rPr>
                <w:b w:val="0"/>
                <w:sz w:val="24"/>
                <w:szCs w:val="24"/>
              </w:rPr>
            </w:pPr>
            <w:bookmarkStart w:id="74" w:name="_Toc241909100"/>
            <w:r w:rsidRPr="00776947">
              <w:rPr>
                <w:b w:val="0"/>
                <w:sz w:val="24"/>
                <w:szCs w:val="24"/>
              </w:rPr>
              <w:t>C</w:t>
            </w:r>
            <w:r w:rsidRPr="00776947">
              <w:rPr>
                <w:b w:val="0"/>
                <w:sz w:val="24"/>
                <w:szCs w:val="24"/>
              </w:rPr>
              <w:t>ấ</w:t>
            </w:r>
            <w:r w:rsidRPr="00776947">
              <w:rPr>
                <w:b w:val="0"/>
                <w:sz w:val="24"/>
                <w:szCs w:val="24"/>
              </w:rPr>
              <w:t>u hình t</w:t>
            </w:r>
            <w:r w:rsidRPr="00776947">
              <w:rPr>
                <w:b w:val="0"/>
                <w:sz w:val="24"/>
                <w:szCs w:val="24"/>
              </w:rPr>
              <w:t>ố</w:t>
            </w:r>
            <w:r w:rsidRPr="00776947">
              <w:rPr>
                <w:b w:val="0"/>
                <w:sz w:val="24"/>
                <w:szCs w:val="24"/>
              </w:rPr>
              <w:t>i thi</w:t>
            </w:r>
            <w:r w:rsidRPr="00776947">
              <w:rPr>
                <w:b w:val="0"/>
                <w:sz w:val="24"/>
                <w:szCs w:val="24"/>
              </w:rPr>
              <w:t>ể</w:t>
            </w:r>
            <w:r w:rsidRPr="00776947">
              <w:rPr>
                <w:b w:val="0"/>
                <w:sz w:val="24"/>
                <w:szCs w:val="24"/>
              </w:rPr>
              <w:t>u</w:t>
            </w:r>
            <w:bookmarkEnd w:id="73"/>
          </w:p>
        </w:tc>
        <w:tc>
          <w:tcPr>
            <w:tcW w:w="2821" w:type="dxa"/>
            <w:vAlign w:val="center"/>
          </w:tcPr>
          <w:p w14:paraId="774C59B8" w14:textId="77777777" w:rsidR="00F66CF4" w:rsidRPr="00776947" w:rsidRDefault="00F66CF4" w:rsidP="00C55B87">
            <w:pPr>
              <w:pStyle w:val="Heading2"/>
              <w:spacing w:before="0"/>
              <w:rPr>
                <w:b w:val="0"/>
                <w:sz w:val="24"/>
                <w:szCs w:val="24"/>
              </w:rPr>
            </w:pPr>
            <w:bookmarkStart w:id="75" w:name="_Toc241909101"/>
            <w:r w:rsidRPr="00776947">
              <w:rPr>
                <w:b w:val="0"/>
                <w:sz w:val="24"/>
                <w:szCs w:val="24"/>
              </w:rPr>
              <w:t>Khuy</w:t>
            </w:r>
            <w:r w:rsidRPr="00776947">
              <w:rPr>
                <w:b w:val="0"/>
                <w:sz w:val="24"/>
                <w:szCs w:val="24"/>
              </w:rPr>
              <w:t>ế</w:t>
            </w:r>
            <w:r w:rsidRPr="00776947">
              <w:rPr>
                <w:b w:val="0"/>
                <w:sz w:val="24"/>
                <w:szCs w:val="24"/>
              </w:rPr>
              <w:t>n ngh</w:t>
            </w:r>
            <w:r w:rsidRPr="00776947">
              <w:rPr>
                <w:b w:val="0"/>
                <w:sz w:val="24"/>
                <w:szCs w:val="24"/>
              </w:rPr>
              <w:t>ị</w:t>
            </w:r>
            <w:bookmarkEnd w:id="74"/>
          </w:p>
        </w:tc>
      </w:tr>
      <w:tr w:rsidR="00A86766" w:rsidRPr="00776947" w14:paraId="4BCB2182" w14:textId="77777777" w:rsidTr="00C55B87">
        <w:tc>
          <w:tcPr>
            <w:tcW w:w="2820" w:type="dxa"/>
            <w:vAlign w:val="center"/>
          </w:tcPr>
          <w:p w14:paraId="6EC0809E" w14:textId="77777777" w:rsidR="00F66CF4" w:rsidRPr="00776947" w:rsidRDefault="00F66CF4" w:rsidP="00C55B87">
            <w:pPr>
              <w:pStyle w:val="Heading2"/>
              <w:spacing w:before="0"/>
              <w:rPr>
                <w:b w:val="0"/>
                <w:sz w:val="24"/>
                <w:szCs w:val="24"/>
              </w:rPr>
            </w:pPr>
            <w:bookmarkStart w:id="76" w:name="_Toc241909102"/>
            <w:r w:rsidRPr="00776947">
              <w:rPr>
                <w:b w:val="0"/>
                <w:sz w:val="24"/>
                <w:szCs w:val="24"/>
              </w:rPr>
              <w:t>CPU</w:t>
            </w:r>
            <w:bookmarkEnd w:id="75"/>
          </w:p>
        </w:tc>
        <w:tc>
          <w:tcPr>
            <w:tcW w:w="2820" w:type="dxa"/>
            <w:vAlign w:val="center"/>
          </w:tcPr>
          <w:p w14:paraId="6A132355" w14:textId="77777777" w:rsidR="00F66CF4" w:rsidRPr="00776947" w:rsidRDefault="00F66CF4" w:rsidP="00C55B87">
            <w:pPr>
              <w:pStyle w:val="Heading2"/>
              <w:spacing w:before="0"/>
              <w:rPr>
                <w:b w:val="0"/>
                <w:sz w:val="24"/>
                <w:szCs w:val="24"/>
              </w:rPr>
            </w:pPr>
            <w:bookmarkStart w:id="77" w:name="_Toc241909103"/>
            <w:r w:rsidRPr="00776947">
              <w:rPr>
                <w:b w:val="0"/>
                <w:sz w:val="24"/>
                <w:szCs w:val="24"/>
              </w:rPr>
              <w:t>Intel Core i5 2.3 GHz</w:t>
            </w:r>
            <w:bookmarkEnd w:id="76"/>
          </w:p>
        </w:tc>
        <w:tc>
          <w:tcPr>
            <w:tcW w:w="2821" w:type="dxa"/>
            <w:vAlign w:val="center"/>
          </w:tcPr>
          <w:p w14:paraId="7B3F707B" w14:textId="77777777" w:rsidR="00F66CF4" w:rsidRPr="00776947" w:rsidRDefault="00F66CF4" w:rsidP="00C55B87">
            <w:pPr>
              <w:pStyle w:val="Heading2"/>
              <w:spacing w:before="0"/>
              <w:rPr>
                <w:b w:val="0"/>
                <w:sz w:val="24"/>
                <w:szCs w:val="24"/>
              </w:rPr>
            </w:pPr>
            <w:bookmarkStart w:id="78" w:name="_Toc241909104"/>
            <w:r w:rsidRPr="00776947">
              <w:rPr>
                <w:b w:val="0"/>
                <w:sz w:val="24"/>
                <w:szCs w:val="24"/>
              </w:rPr>
              <w:t>Intel Core i5 / AMD Ryzen 5 tr</w:t>
            </w:r>
            <w:r w:rsidRPr="00776947">
              <w:rPr>
                <w:b w:val="0"/>
                <w:sz w:val="24"/>
                <w:szCs w:val="24"/>
              </w:rPr>
              <w:t>ở</w:t>
            </w:r>
            <w:r w:rsidRPr="00776947">
              <w:rPr>
                <w:b w:val="0"/>
                <w:sz w:val="24"/>
                <w:szCs w:val="24"/>
              </w:rPr>
              <w:t xml:space="preserve"> lên</w:t>
            </w:r>
            <w:bookmarkEnd w:id="77"/>
          </w:p>
        </w:tc>
      </w:tr>
      <w:tr w:rsidR="00A86766" w:rsidRPr="00776947" w14:paraId="3F0BED58" w14:textId="77777777" w:rsidTr="00C55B87">
        <w:tc>
          <w:tcPr>
            <w:tcW w:w="2820" w:type="dxa"/>
            <w:vAlign w:val="center"/>
          </w:tcPr>
          <w:p w14:paraId="4AD157C3" w14:textId="77777777" w:rsidR="00F66CF4" w:rsidRPr="00776947" w:rsidRDefault="00F66CF4" w:rsidP="00C55B87">
            <w:pPr>
              <w:pStyle w:val="Heading2"/>
              <w:spacing w:before="0"/>
              <w:rPr>
                <w:b w:val="0"/>
                <w:sz w:val="24"/>
                <w:szCs w:val="24"/>
              </w:rPr>
            </w:pPr>
            <w:bookmarkStart w:id="79" w:name="_Toc241909105"/>
            <w:r w:rsidRPr="00776947">
              <w:rPr>
                <w:b w:val="0"/>
                <w:sz w:val="24"/>
                <w:szCs w:val="24"/>
              </w:rPr>
              <w:t>RAM</w:t>
            </w:r>
            <w:bookmarkEnd w:id="78"/>
          </w:p>
        </w:tc>
        <w:tc>
          <w:tcPr>
            <w:tcW w:w="2820" w:type="dxa"/>
            <w:vAlign w:val="center"/>
          </w:tcPr>
          <w:p w14:paraId="5C209E04" w14:textId="77777777" w:rsidR="00F66CF4" w:rsidRPr="00776947" w:rsidRDefault="00F66CF4" w:rsidP="00C55B87">
            <w:pPr>
              <w:pStyle w:val="Heading2"/>
              <w:spacing w:before="0"/>
              <w:rPr>
                <w:b w:val="0"/>
                <w:sz w:val="24"/>
                <w:szCs w:val="24"/>
              </w:rPr>
            </w:pPr>
            <w:bookmarkStart w:id="80" w:name="_Toc241909106"/>
            <w:r w:rsidRPr="00776947">
              <w:rPr>
                <w:b w:val="0"/>
                <w:sz w:val="24"/>
                <w:szCs w:val="24"/>
              </w:rPr>
              <w:t>8 GB</w:t>
            </w:r>
            <w:bookmarkEnd w:id="79"/>
          </w:p>
        </w:tc>
        <w:tc>
          <w:tcPr>
            <w:tcW w:w="2821" w:type="dxa"/>
            <w:vAlign w:val="center"/>
          </w:tcPr>
          <w:p w14:paraId="6A5AF8E9" w14:textId="77777777" w:rsidR="00F66CF4" w:rsidRPr="00776947" w:rsidRDefault="00F66CF4" w:rsidP="00C55B87">
            <w:pPr>
              <w:pStyle w:val="Heading2"/>
              <w:spacing w:before="0"/>
              <w:rPr>
                <w:b w:val="0"/>
                <w:sz w:val="24"/>
                <w:szCs w:val="24"/>
              </w:rPr>
            </w:pPr>
            <w:bookmarkStart w:id="81" w:name="_Toc241909107"/>
            <w:r w:rsidRPr="00776947">
              <w:rPr>
                <w:b w:val="0"/>
                <w:sz w:val="24"/>
                <w:szCs w:val="24"/>
              </w:rPr>
              <w:t>8–16 GB</w:t>
            </w:r>
            <w:bookmarkEnd w:id="80"/>
          </w:p>
        </w:tc>
      </w:tr>
      <w:tr w:rsidR="00A86766" w:rsidRPr="00776947" w14:paraId="1F967E09" w14:textId="77777777" w:rsidTr="00C55B87">
        <w:tc>
          <w:tcPr>
            <w:tcW w:w="2820" w:type="dxa"/>
            <w:vAlign w:val="center"/>
          </w:tcPr>
          <w:p w14:paraId="479D159F" w14:textId="77777777" w:rsidR="00F66CF4" w:rsidRPr="00776947" w:rsidRDefault="00F66CF4" w:rsidP="00C55B87">
            <w:pPr>
              <w:pStyle w:val="Heading2"/>
              <w:spacing w:before="0"/>
              <w:rPr>
                <w:b w:val="0"/>
                <w:sz w:val="24"/>
                <w:szCs w:val="24"/>
              </w:rPr>
            </w:pPr>
            <w:bookmarkStart w:id="82" w:name="_Toc241909108"/>
            <w:r w:rsidRPr="00776947">
              <w:rPr>
                <w:b w:val="0"/>
                <w:sz w:val="24"/>
                <w:szCs w:val="24"/>
              </w:rPr>
              <w:t>Ổ</w:t>
            </w:r>
            <w:r w:rsidRPr="00776947">
              <w:rPr>
                <w:b w:val="0"/>
                <w:sz w:val="24"/>
                <w:szCs w:val="24"/>
              </w:rPr>
              <w:t xml:space="preserve"> c</w:t>
            </w:r>
            <w:r w:rsidRPr="00776947">
              <w:rPr>
                <w:b w:val="0"/>
                <w:sz w:val="24"/>
                <w:szCs w:val="24"/>
              </w:rPr>
              <w:t>ứ</w:t>
            </w:r>
            <w:r w:rsidRPr="00776947">
              <w:rPr>
                <w:b w:val="0"/>
                <w:sz w:val="24"/>
                <w:szCs w:val="24"/>
              </w:rPr>
              <w:t>ng</w:t>
            </w:r>
            <w:bookmarkEnd w:id="81"/>
          </w:p>
        </w:tc>
        <w:tc>
          <w:tcPr>
            <w:tcW w:w="2820" w:type="dxa"/>
            <w:vAlign w:val="center"/>
          </w:tcPr>
          <w:p w14:paraId="705347A1" w14:textId="77777777" w:rsidR="00F66CF4" w:rsidRPr="00776947" w:rsidRDefault="00F66CF4" w:rsidP="00C55B87">
            <w:pPr>
              <w:pStyle w:val="Heading2"/>
              <w:spacing w:before="0"/>
              <w:rPr>
                <w:b w:val="0"/>
                <w:sz w:val="24"/>
                <w:szCs w:val="24"/>
              </w:rPr>
            </w:pPr>
            <w:bookmarkStart w:id="83" w:name="_Toc241909109"/>
            <w:r w:rsidRPr="00776947">
              <w:rPr>
                <w:b w:val="0"/>
                <w:sz w:val="24"/>
                <w:szCs w:val="24"/>
              </w:rPr>
              <w:t>360 GB</w:t>
            </w:r>
            <w:bookmarkEnd w:id="82"/>
          </w:p>
        </w:tc>
        <w:tc>
          <w:tcPr>
            <w:tcW w:w="2821" w:type="dxa"/>
            <w:vAlign w:val="center"/>
          </w:tcPr>
          <w:p w14:paraId="45EFE7A5" w14:textId="77777777" w:rsidR="00F66CF4" w:rsidRPr="00776947" w:rsidRDefault="00F66CF4" w:rsidP="00C55B87">
            <w:pPr>
              <w:pStyle w:val="Heading2"/>
              <w:spacing w:before="0"/>
              <w:rPr>
                <w:b w:val="0"/>
                <w:sz w:val="24"/>
                <w:szCs w:val="24"/>
              </w:rPr>
            </w:pPr>
            <w:bookmarkStart w:id="84" w:name="_Toc241909110"/>
            <w:r w:rsidRPr="00776947">
              <w:rPr>
                <w:b w:val="0"/>
                <w:sz w:val="24"/>
                <w:szCs w:val="24"/>
              </w:rPr>
              <w:t>SSD 256 GB tr</w:t>
            </w:r>
            <w:r w:rsidRPr="00776947">
              <w:rPr>
                <w:b w:val="0"/>
                <w:sz w:val="24"/>
                <w:szCs w:val="24"/>
              </w:rPr>
              <w:t>ở</w:t>
            </w:r>
            <w:r w:rsidRPr="00776947">
              <w:rPr>
                <w:b w:val="0"/>
                <w:sz w:val="24"/>
                <w:szCs w:val="24"/>
              </w:rPr>
              <w:t xml:space="preserve"> lên</w:t>
            </w:r>
            <w:bookmarkEnd w:id="83"/>
          </w:p>
        </w:tc>
      </w:tr>
      <w:tr w:rsidR="00A86766" w:rsidRPr="00776947" w14:paraId="31EEBE3C" w14:textId="77777777" w:rsidTr="00C55B87">
        <w:tc>
          <w:tcPr>
            <w:tcW w:w="2820" w:type="dxa"/>
            <w:vAlign w:val="center"/>
          </w:tcPr>
          <w:p w14:paraId="6B6DD19E" w14:textId="77777777" w:rsidR="00F66CF4" w:rsidRPr="00776947" w:rsidRDefault="00F66CF4" w:rsidP="00C55B87">
            <w:pPr>
              <w:pStyle w:val="Heading2"/>
              <w:spacing w:before="0"/>
              <w:rPr>
                <w:b w:val="0"/>
                <w:sz w:val="24"/>
                <w:szCs w:val="24"/>
              </w:rPr>
            </w:pPr>
            <w:bookmarkStart w:id="85" w:name="_Toc241909111"/>
            <w:r w:rsidRPr="00776947">
              <w:rPr>
                <w:b w:val="0"/>
                <w:sz w:val="24"/>
                <w:szCs w:val="24"/>
              </w:rPr>
              <w:t>Ki</w:t>
            </w:r>
            <w:r w:rsidRPr="00776947">
              <w:rPr>
                <w:b w:val="0"/>
                <w:sz w:val="24"/>
                <w:szCs w:val="24"/>
              </w:rPr>
              <w:t>ế</w:t>
            </w:r>
            <w:r w:rsidRPr="00776947">
              <w:rPr>
                <w:b w:val="0"/>
                <w:sz w:val="24"/>
                <w:szCs w:val="24"/>
              </w:rPr>
              <w:t>n trúc</w:t>
            </w:r>
            <w:bookmarkEnd w:id="84"/>
          </w:p>
        </w:tc>
        <w:tc>
          <w:tcPr>
            <w:tcW w:w="2820" w:type="dxa"/>
            <w:vAlign w:val="center"/>
          </w:tcPr>
          <w:p w14:paraId="6F0F9CFF" w14:textId="77777777" w:rsidR="00F66CF4" w:rsidRPr="00776947" w:rsidRDefault="00F66CF4" w:rsidP="00C55B87">
            <w:pPr>
              <w:pStyle w:val="Heading2"/>
              <w:spacing w:before="0"/>
              <w:rPr>
                <w:b w:val="0"/>
                <w:sz w:val="24"/>
                <w:szCs w:val="24"/>
              </w:rPr>
            </w:pPr>
            <w:bookmarkStart w:id="86" w:name="_Toc241909112"/>
            <w:r w:rsidRPr="00776947">
              <w:rPr>
                <w:b w:val="0"/>
                <w:sz w:val="24"/>
                <w:szCs w:val="24"/>
              </w:rPr>
              <w:t>64-bit</w:t>
            </w:r>
            <w:bookmarkEnd w:id="85"/>
          </w:p>
        </w:tc>
        <w:tc>
          <w:tcPr>
            <w:tcW w:w="2821" w:type="dxa"/>
            <w:vAlign w:val="center"/>
          </w:tcPr>
          <w:p w14:paraId="4506D38E" w14:textId="77777777" w:rsidR="00F66CF4" w:rsidRPr="00776947" w:rsidRDefault="00F66CF4" w:rsidP="00C55B87">
            <w:pPr>
              <w:pStyle w:val="Heading2"/>
              <w:spacing w:before="0"/>
              <w:rPr>
                <w:b w:val="0"/>
                <w:sz w:val="24"/>
                <w:szCs w:val="24"/>
              </w:rPr>
            </w:pPr>
            <w:bookmarkStart w:id="87" w:name="_Toc241909113"/>
            <w:r w:rsidRPr="00776947">
              <w:rPr>
                <w:b w:val="0"/>
                <w:sz w:val="24"/>
                <w:szCs w:val="24"/>
              </w:rPr>
              <w:t>64-bit</w:t>
            </w:r>
            <w:bookmarkEnd w:id="86"/>
          </w:p>
        </w:tc>
      </w:tr>
      <w:tr w:rsidR="00A86766" w:rsidRPr="00776947" w14:paraId="6D976080" w14:textId="77777777" w:rsidTr="00C55B87">
        <w:tc>
          <w:tcPr>
            <w:tcW w:w="2820" w:type="dxa"/>
            <w:vAlign w:val="center"/>
          </w:tcPr>
          <w:p w14:paraId="2F04E0DC" w14:textId="77777777" w:rsidR="00F66CF4" w:rsidRPr="00776947" w:rsidRDefault="00F66CF4" w:rsidP="00C55B87">
            <w:pPr>
              <w:pStyle w:val="Heading2"/>
              <w:spacing w:before="0"/>
              <w:rPr>
                <w:b w:val="0"/>
                <w:sz w:val="24"/>
                <w:szCs w:val="24"/>
              </w:rPr>
            </w:pPr>
            <w:bookmarkStart w:id="88" w:name="_Toc241909114"/>
            <w:r w:rsidRPr="00776947">
              <w:rPr>
                <w:b w:val="0"/>
                <w:sz w:val="24"/>
                <w:szCs w:val="24"/>
              </w:rPr>
              <w:t>M</w:t>
            </w:r>
            <w:r w:rsidRPr="00776947">
              <w:rPr>
                <w:b w:val="0"/>
                <w:sz w:val="24"/>
                <w:szCs w:val="24"/>
              </w:rPr>
              <w:t>ạ</w:t>
            </w:r>
            <w:r w:rsidRPr="00776947">
              <w:rPr>
                <w:b w:val="0"/>
                <w:sz w:val="24"/>
                <w:szCs w:val="24"/>
              </w:rPr>
              <w:t>ng</w:t>
            </w:r>
            <w:bookmarkEnd w:id="87"/>
          </w:p>
        </w:tc>
        <w:tc>
          <w:tcPr>
            <w:tcW w:w="2820" w:type="dxa"/>
            <w:vAlign w:val="center"/>
          </w:tcPr>
          <w:p w14:paraId="69332253" w14:textId="77777777" w:rsidR="00F66CF4" w:rsidRPr="00776947" w:rsidRDefault="00F66CF4" w:rsidP="00C55B87">
            <w:pPr>
              <w:pStyle w:val="Heading2"/>
              <w:spacing w:before="0"/>
              <w:rPr>
                <w:b w:val="0"/>
                <w:sz w:val="24"/>
                <w:szCs w:val="24"/>
              </w:rPr>
            </w:pPr>
            <w:bookmarkStart w:id="89" w:name="_Toc241909115"/>
            <w:r w:rsidRPr="00776947">
              <w:rPr>
                <w:b w:val="0"/>
                <w:sz w:val="24"/>
                <w:szCs w:val="24"/>
              </w:rPr>
              <w:t>Có k</w:t>
            </w:r>
            <w:r w:rsidRPr="00776947">
              <w:rPr>
                <w:b w:val="0"/>
                <w:sz w:val="24"/>
                <w:szCs w:val="24"/>
              </w:rPr>
              <w:t>ế</w:t>
            </w:r>
            <w:r w:rsidRPr="00776947">
              <w:rPr>
                <w:b w:val="0"/>
                <w:sz w:val="24"/>
                <w:szCs w:val="24"/>
              </w:rPr>
              <w:t>t n</w:t>
            </w:r>
            <w:r w:rsidRPr="00776947">
              <w:rPr>
                <w:b w:val="0"/>
                <w:sz w:val="24"/>
                <w:szCs w:val="24"/>
              </w:rPr>
              <w:t>ố</w:t>
            </w:r>
            <w:r w:rsidRPr="00776947">
              <w:rPr>
                <w:b w:val="0"/>
                <w:sz w:val="24"/>
                <w:szCs w:val="24"/>
              </w:rPr>
              <w:t>i LAN/Internet</w:t>
            </w:r>
            <w:bookmarkEnd w:id="88"/>
          </w:p>
        </w:tc>
        <w:tc>
          <w:tcPr>
            <w:tcW w:w="2821" w:type="dxa"/>
            <w:vAlign w:val="center"/>
          </w:tcPr>
          <w:p w14:paraId="69B8B227" w14:textId="77777777" w:rsidR="00F66CF4" w:rsidRPr="00776947" w:rsidRDefault="00F66CF4" w:rsidP="00C55B87">
            <w:pPr>
              <w:pStyle w:val="Heading2"/>
              <w:spacing w:before="0"/>
              <w:rPr>
                <w:b w:val="0"/>
                <w:sz w:val="24"/>
                <w:szCs w:val="24"/>
              </w:rPr>
            </w:pPr>
            <w:bookmarkStart w:id="90" w:name="_Toc241909116"/>
            <w:r w:rsidRPr="00776947">
              <w:rPr>
                <w:b w:val="0"/>
                <w:sz w:val="24"/>
                <w:szCs w:val="24"/>
              </w:rPr>
              <w:t xml:space="preserve">Internet </w:t>
            </w:r>
            <w:r w:rsidRPr="00776947">
              <w:rPr>
                <w:b w:val="0"/>
                <w:sz w:val="24"/>
                <w:szCs w:val="24"/>
              </w:rPr>
              <w:t>ổ</w:t>
            </w:r>
            <w:r w:rsidRPr="00776947">
              <w:rPr>
                <w:b w:val="0"/>
                <w:sz w:val="24"/>
                <w:szCs w:val="24"/>
              </w:rPr>
              <w:t>n đ</w:t>
            </w:r>
            <w:r w:rsidRPr="00776947">
              <w:rPr>
                <w:b w:val="0"/>
                <w:sz w:val="24"/>
                <w:szCs w:val="24"/>
              </w:rPr>
              <w:t>ị</w:t>
            </w:r>
            <w:r w:rsidRPr="00776947">
              <w:rPr>
                <w:b w:val="0"/>
                <w:sz w:val="24"/>
                <w:szCs w:val="24"/>
              </w:rPr>
              <w:t>nh đ</w:t>
            </w:r>
            <w:r w:rsidRPr="00776947">
              <w:rPr>
                <w:b w:val="0"/>
                <w:sz w:val="24"/>
                <w:szCs w:val="24"/>
              </w:rPr>
              <w:t>ể</w:t>
            </w:r>
            <w:r w:rsidRPr="00776947">
              <w:rPr>
                <w:b w:val="0"/>
                <w:sz w:val="24"/>
                <w:szCs w:val="24"/>
              </w:rPr>
              <w:t xml:space="preserve"> g</w:t>
            </w:r>
            <w:r w:rsidRPr="00776947">
              <w:rPr>
                <w:b w:val="0"/>
                <w:sz w:val="24"/>
                <w:szCs w:val="24"/>
              </w:rPr>
              <w:t>ọ</w:t>
            </w:r>
            <w:r w:rsidRPr="00776947">
              <w:rPr>
                <w:b w:val="0"/>
                <w:sz w:val="24"/>
                <w:szCs w:val="24"/>
              </w:rPr>
              <w:t>i Gemini API</w:t>
            </w:r>
            <w:bookmarkEnd w:id="89"/>
          </w:p>
        </w:tc>
      </w:tr>
    </w:tbl>
    <w:p w14:paraId="258B69D9" w14:textId="77777777" w:rsidR="00F66CF4" w:rsidRPr="00776947" w:rsidRDefault="00F66CF4" w:rsidP="00A86766">
      <w:pPr>
        <w:rPr>
          <w:rFonts w:ascii="Times New Roman" w:hAnsi="Times New Roman" w:cs="Times New Roman"/>
          <w:sz w:val="24"/>
          <w:szCs w:val="24"/>
        </w:rPr>
      </w:pPr>
    </w:p>
    <w:p w14:paraId="5E413BDB" w14:textId="268236EF" w:rsidR="00F66CF4" w:rsidRPr="00EB21EA" w:rsidRDefault="00F66CF4" w:rsidP="00EB21EA">
      <w:pPr>
        <w:pStyle w:val="ListParagraph"/>
        <w:numPr>
          <w:ilvl w:val="1"/>
          <w:numId w:val="15"/>
        </w:numPr>
        <w:rPr>
          <w:rFonts w:ascii="Times New Roman" w:hAnsi="Times New Roman" w:cs="Times New Roman"/>
          <w:sz w:val="24"/>
          <w:szCs w:val="24"/>
        </w:rPr>
      </w:pPr>
      <w:r w:rsidRPr="00EB21EA">
        <w:rPr>
          <w:rFonts w:ascii="Times New Roman" w:hAnsi="Times New Roman" w:cs="Times New Roman"/>
          <w:sz w:val="24"/>
          <w:szCs w:val="24"/>
        </w:rPr>
        <w:t>Ph</w:t>
      </w:r>
      <w:r w:rsidRPr="00EB21EA">
        <w:rPr>
          <w:rFonts w:ascii="Times New Roman" w:hAnsi="Times New Roman" w:cs="Times New Roman"/>
          <w:sz w:val="24"/>
          <w:szCs w:val="24"/>
        </w:rPr>
        <w:t>ầ</w:t>
      </w:r>
      <w:r w:rsidRPr="00EB21EA">
        <w:rPr>
          <w:rFonts w:ascii="Times New Roman" w:hAnsi="Times New Roman" w:cs="Times New Roman"/>
          <w:sz w:val="24"/>
          <w:szCs w:val="24"/>
        </w:rPr>
        <w:t>n m</w:t>
      </w:r>
      <w:r w:rsidRPr="00EB21EA">
        <w:rPr>
          <w:rFonts w:ascii="Times New Roman" w:hAnsi="Times New Roman" w:cs="Times New Roman"/>
          <w:sz w:val="24"/>
          <w:szCs w:val="24"/>
        </w:rPr>
        <w:t>ề</w:t>
      </w:r>
      <w:r w:rsidRPr="00EB21EA">
        <w:rPr>
          <w:rFonts w:ascii="Times New Roman" w:hAnsi="Times New Roman" w:cs="Times New Roman"/>
          <w:sz w:val="24"/>
          <w:szCs w:val="24"/>
        </w:rPr>
        <w:t>m và công c</w:t>
      </w:r>
      <w:r w:rsidRPr="00EB21EA">
        <w:rPr>
          <w:rFonts w:ascii="Times New Roman" w:hAnsi="Times New Roman" w:cs="Times New Roman"/>
          <w:sz w:val="24"/>
          <w:szCs w:val="24"/>
        </w:rPr>
        <w:t>ụ</w:t>
      </w:r>
      <w:r w:rsidRPr="00EB21EA">
        <w:rPr>
          <w:rFonts w:ascii="Times New Roman" w:hAnsi="Times New Roman" w:cs="Times New Roman"/>
          <w:sz w:val="24"/>
          <w:szCs w:val="24"/>
        </w:rPr>
        <w:t xml:space="preserve"> phát tri</w:t>
      </w:r>
      <w:r w:rsidRPr="00EB21EA">
        <w:rPr>
          <w:rFonts w:ascii="Times New Roman" w:hAnsi="Times New Roman" w:cs="Times New Roman"/>
          <w:sz w:val="24"/>
          <w:szCs w:val="24"/>
        </w:rPr>
        <w:t>ể</w:t>
      </w:r>
      <w:r w:rsidRPr="00EB21EA">
        <w:rPr>
          <w:rFonts w:ascii="Times New Roman" w:hAnsi="Times New Roman" w:cs="Times New Roman"/>
          <w:sz w:val="24"/>
          <w:szCs w:val="24"/>
        </w:rPr>
        <w:t>n</w:t>
      </w:r>
    </w:p>
    <w:tbl>
      <w:tblPr>
        <w:tblStyle w:val="TableGrid"/>
        <w:tblW w:w="0" w:type="auto"/>
        <w:tblInd w:w="360" w:type="dxa"/>
        <w:tblLook w:val="04A0" w:firstRow="1" w:lastRow="0" w:firstColumn="1" w:lastColumn="0" w:noHBand="0" w:noVBand="1"/>
      </w:tblPr>
      <w:tblGrid>
        <w:gridCol w:w="2075"/>
        <w:gridCol w:w="2119"/>
        <w:gridCol w:w="2457"/>
        <w:gridCol w:w="2090"/>
      </w:tblGrid>
      <w:tr w:rsidR="00A86766" w:rsidRPr="00776947" w14:paraId="69A9E0C1" w14:textId="77777777" w:rsidTr="00A86766">
        <w:tc>
          <w:tcPr>
            <w:tcW w:w="2175" w:type="dxa"/>
            <w:vAlign w:val="center"/>
          </w:tcPr>
          <w:p w14:paraId="37CA6B2E" w14:textId="1CA1F33F"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STT</w:t>
            </w:r>
          </w:p>
        </w:tc>
        <w:tc>
          <w:tcPr>
            <w:tcW w:w="2175" w:type="dxa"/>
            <w:vAlign w:val="center"/>
          </w:tcPr>
          <w:p w14:paraId="6B7EA0FF" w14:textId="0BFD6DFD"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Thành ph</w:t>
            </w:r>
            <w:r w:rsidRPr="00776947">
              <w:rPr>
                <w:rFonts w:ascii="Times New Roman" w:hAnsi="Times New Roman" w:cs="Times New Roman"/>
                <w:sz w:val="24"/>
                <w:szCs w:val="24"/>
              </w:rPr>
              <w:t>ầ</w:t>
            </w:r>
            <w:r w:rsidRPr="00776947">
              <w:rPr>
                <w:rFonts w:ascii="Times New Roman" w:hAnsi="Times New Roman" w:cs="Times New Roman"/>
                <w:sz w:val="24"/>
                <w:szCs w:val="24"/>
              </w:rPr>
              <w:t>n</w:t>
            </w:r>
          </w:p>
        </w:tc>
        <w:tc>
          <w:tcPr>
            <w:tcW w:w="2175" w:type="dxa"/>
            <w:vAlign w:val="center"/>
          </w:tcPr>
          <w:p w14:paraId="73F335F1" w14:textId="14713BEF"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Công ngh</w:t>
            </w:r>
            <w:r w:rsidRPr="00776947">
              <w:rPr>
                <w:rFonts w:ascii="Times New Roman" w:hAnsi="Times New Roman" w:cs="Times New Roman"/>
                <w:sz w:val="24"/>
                <w:szCs w:val="24"/>
              </w:rPr>
              <w:t>ệ</w:t>
            </w:r>
            <w:r w:rsidRPr="00776947">
              <w:rPr>
                <w:rFonts w:ascii="Times New Roman" w:hAnsi="Times New Roman" w:cs="Times New Roman"/>
                <w:sz w:val="24"/>
                <w:szCs w:val="24"/>
              </w:rPr>
              <w:t xml:space="preserve"> / Phiên b</w:t>
            </w:r>
            <w:r w:rsidRPr="00776947">
              <w:rPr>
                <w:rFonts w:ascii="Times New Roman" w:hAnsi="Times New Roman" w:cs="Times New Roman"/>
                <w:sz w:val="24"/>
                <w:szCs w:val="24"/>
              </w:rPr>
              <w:t>ả</w:t>
            </w:r>
            <w:r w:rsidRPr="00776947">
              <w:rPr>
                <w:rFonts w:ascii="Times New Roman" w:hAnsi="Times New Roman" w:cs="Times New Roman"/>
                <w:sz w:val="24"/>
                <w:szCs w:val="24"/>
              </w:rPr>
              <w:t>n</w:t>
            </w:r>
          </w:p>
        </w:tc>
        <w:tc>
          <w:tcPr>
            <w:tcW w:w="2176" w:type="dxa"/>
            <w:vAlign w:val="center"/>
          </w:tcPr>
          <w:p w14:paraId="5469608D" w14:textId="5714FC11"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Vai trò</w:t>
            </w:r>
          </w:p>
        </w:tc>
      </w:tr>
      <w:tr w:rsidR="00A86766" w:rsidRPr="00776947" w14:paraId="5FB75FB4" w14:textId="77777777" w:rsidTr="00A86766">
        <w:tc>
          <w:tcPr>
            <w:tcW w:w="2175" w:type="dxa"/>
            <w:vAlign w:val="center"/>
          </w:tcPr>
          <w:p w14:paraId="35203CA8" w14:textId="5B16F383"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1</w:t>
            </w:r>
          </w:p>
        </w:tc>
        <w:tc>
          <w:tcPr>
            <w:tcW w:w="2175" w:type="dxa"/>
            <w:vAlign w:val="center"/>
          </w:tcPr>
          <w:p w14:paraId="30C3CC21" w14:textId="1A88D28B"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IDE / Editor</w:t>
            </w:r>
          </w:p>
        </w:tc>
        <w:tc>
          <w:tcPr>
            <w:tcW w:w="2175" w:type="dxa"/>
            <w:vAlign w:val="center"/>
          </w:tcPr>
          <w:p w14:paraId="627AD252" w14:textId="0E01CBD5"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VS Code / PyCharm</w:t>
            </w:r>
          </w:p>
        </w:tc>
        <w:tc>
          <w:tcPr>
            <w:tcW w:w="2176" w:type="dxa"/>
            <w:vAlign w:val="center"/>
          </w:tcPr>
          <w:p w14:paraId="1CE386CE" w14:textId="75F559BB"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Phát tri</w:t>
            </w:r>
            <w:r w:rsidRPr="00776947">
              <w:rPr>
                <w:rFonts w:ascii="Times New Roman" w:hAnsi="Times New Roman" w:cs="Times New Roman"/>
                <w:sz w:val="24"/>
                <w:szCs w:val="24"/>
              </w:rPr>
              <w:t>ể</w:t>
            </w:r>
            <w:r w:rsidRPr="00776947">
              <w:rPr>
                <w:rFonts w:ascii="Times New Roman" w:hAnsi="Times New Roman" w:cs="Times New Roman"/>
                <w:sz w:val="24"/>
                <w:szCs w:val="24"/>
              </w:rPr>
              <w:t>n mã ngu</w:t>
            </w:r>
            <w:r w:rsidRPr="00776947">
              <w:rPr>
                <w:rFonts w:ascii="Times New Roman" w:hAnsi="Times New Roman" w:cs="Times New Roman"/>
                <w:sz w:val="24"/>
                <w:szCs w:val="24"/>
              </w:rPr>
              <w:t>ồ</w:t>
            </w:r>
            <w:r w:rsidRPr="00776947">
              <w:rPr>
                <w:rFonts w:ascii="Times New Roman" w:hAnsi="Times New Roman" w:cs="Times New Roman"/>
                <w:sz w:val="24"/>
                <w:szCs w:val="24"/>
              </w:rPr>
              <w:t>n</w:t>
            </w:r>
          </w:p>
        </w:tc>
      </w:tr>
      <w:tr w:rsidR="00A86766" w:rsidRPr="00776947" w14:paraId="12FCC0DE" w14:textId="77777777" w:rsidTr="00A86766">
        <w:tc>
          <w:tcPr>
            <w:tcW w:w="2175" w:type="dxa"/>
            <w:vAlign w:val="center"/>
          </w:tcPr>
          <w:p w14:paraId="18DF788D" w14:textId="60805357"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2</w:t>
            </w:r>
          </w:p>
        </w:tc>
        <w:tc>
          <w:tcPr>
            <w:tcW w:w="2175" w:type="dxa"/>
            <w:vAlign w:val="center"/>
          </w:tcPr>
          <w:p w14:paraId="50206BE0" w14:textId="360A2CEA"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Ngôn ng</w:t>
            </w:r>
            <w:r w:rsidRPr="00776947">
              <w:rPr>
                <w:rFonts w:ascii="Times New Roman" w:hAnsi="Times New Roman" w:cs="Times New Roman"/>
                <w:sz w:val="24"/>
                <w:szCs w:val="24"/>
              </w:rPr>
              <w:t>ữ</w:t>
            </w:r>
            <w:r w:rsidRPr="00776947">
              <w:rPr>
                <w:rFonts w:ascii="Times New Roman" w:hAnsi="Times New Roman" w:cs="Times New Roman"/>
                <w:sz w:val="24"/>
                <w:szCs w:val="24"/>
              </w:rPr>
              <w:t xml:space="preserve"> backend</w:t>
            </w:r>
          </w:p>
        </w:tc>
        <w:tc>
          <w:tcPr>
            <w:tcW w:w="2175" w:type="dxa"/>
            <w:vAlign w:val="center"/>
          </w:tcPr>
          <w:p w14:paraId="06D74220" w14:textId="3F69CD99"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Python 3.10+</w:t>
            </w:r>
          </w:p>
        </w:tc>
        <w:tc>
          <w:tcPr>
            <w:tcW w:w="2176" w:type="dxa"/>
            <w:vAlign w:val="center"/>
          </w:tcPr>
          <w:p w14:paraId="0B107FA0" w14:textId="59013016"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L</w:t>
            </w:r>
            <w:r w:rsidRPr="00776947">
              <w:rPr>
                <w:rFonts w:ascii="Times New Roman" w:hAnsi="Times New Roman" w:cs="Times New Roman"/>
                <w:sz w:val="24"/>
                <w:szCs w:val="24"/>
              </w:rPr>
              <w:t>ậ</w:t>
            </w:r>
            <w:r w:rsidRPr="00776947">
              <w:rPr>
                <w:rFonts w:ascii="Times New Roman" w:hAnsi="Times New Roman" w:cs="Times New Roman"/>
                <w:sz w:val="24"/>
                <w:szCs w:val="24"/>
              </w:rPr>
              <w:t>p trình server</w:t>
            </w:r>
          </w:p>
        </w:tc>
      </w:tr>
      <w:tr w:rsidR="00A86766" w:rsidRPr="00776947" w14:paraId="1963493A" w14:textId="77777777" w:rsidTr="00A86766">
        <w:tc>
          <w:tcPr>
            <w:tcW w:w="2175" w:type="dxa"/>
            <w:vAlign w:val="center"/>
          </w:tcPr>
          <w:p w14:paraId="057FD0C8" w14:textId="1D9E9D1A"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3</w:t>
            </w:r>
          </w:p>
        </w:tc>
        <w:tc>
          <w:tcPr>
            <w:tcW w:w="2175" w:type="dxa"/>
            <w:vAlign w:val="center"/>
          </w:tcPr>
          <w:p w14:paraId="13792AC0" w14:textId="68FDB181"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 xml:space="preserve">Framework </w:t>
            </w:r>
            <w:r w:rsidRPr="00776947">
              <w:rPr>
                <w:rFonts w:ascii="Times New Roman" w:hAnsi="Times New Roman" w:cs="Times New Roman"/>
                <w:sz w:val="24"/>
                <w:szCs w:val="24"/>
              </w:rPr>
              <w:lastRenderedPageBreak/>
              <w:t>backend</w:t>
            </w:r>
          </w:p>
        </w:tc>
        <w:tc>
          <w:tcPr>
            <w:tcW w:w="2175" w:type="dxa"/>
            <w:vAlign w:val="center"/>
          </w:tcPr>
          <w:p w14:paraId="2A69D407" w14:textId="678F9181"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lastRenderedPageBreak/>
              <w:t>FastAPI</w:t>
            </w:r>
          </w:p>
        </w:tc>
        <w:tc>
          <w:tcPr>
            <w:tcW w:w="2176" w:type="dxa"/>
            <w:vAlign w:val="center"/>
          </w:tcPr>
          <w:p w14:paraId="38F7E6F0" w14:textId="09CDF46F"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Xây d</w:t>
            </w:r>
            <w:r w:rsidRPr="00776947">
              <w:rPr>
                <w:rFonts w:ascii="Times New Roman" w:hAnsi="Times New Roman" w:cs="Times New Roman"/>
                <w:sz w:val="24"/>
                <w:szCs w:val="24"/>
              </w:rPr>
              <w:t>ự</w:t>
            </w:r>
            <w:r w:rsidRPr="00776947">
              <w:rPr>
                <w:rFonts w:ascii="Times New Roman" w:hAnsi="Times New Roman" w:cs="Times New Roman"/>
                <w:sz w:val="24"/>
                <w:szCs w:val="24"/>
              </w:rPr>
              <w:t xml:space="preserve">ng REST </w:t>
            </w:r>
            <w:r w:rsidRPr="00776947">
              <w:rPr>
                <w:rFonts w:ascii="Times New Roman" w:hAnsi="Times New Roman" w:cs="Times New Roman"/>
                <w:sz w:val="24"/>
                <w:szCs w:val="24"/>
              </w:rPr>
              <w:lastRenderedPageBreak/>
              <w:t>API</w:t>
            </w:r>
          </w:p>
        </w:tc>
      </w:tr>
      <w:tr w:rsidR="00A86766" w:rsidRPr="00776947" w14:paraId="69A804B5" w14:textId="77777777" w:rsidTr="00A86766">
        <w:tc>
          <w:tcPr>
            <w:tcW w:w="2175" w:type="dxa"/>
            <w:vAlign w:val="center"/>
          </w:tcPr>
          <w:p w14:paraId="10FCE6DA" w14:textId="3D26EF63"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lastRenderedPageBreak/>
              <w:t>4</w:t>
            </w:r>
          </w:p>
        </w:tc>
        <w:tc>
          <w:tcPr>
            <w:tcW w:w="2175" w:type="dxa"/>
            <w:vAlign w:val="center"/>
          </w:tcPr>
          <w:p w14:paraId="5130F630" w14:textId="19BA7120"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CSDL</w:t>
            </w:r>
          </w:p>
        </w:tc>
        <w:tc>
          <w:tcPr>
            <w:tcW w:w="2175" w:type="dxa"/>
            <w:vAlign w:val="center"/>
          </w:tcPr>
          <w:p w14:paraId="5E6163BB" w14:textId="20928908"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SQLite</w:t>
            </w:r>
          </w:p>
        </w:tc>
        <w:tc>
          <w:tcPr>
            <w:tcW w:w="2176" w:type="dxa"/>
            <w:vAlign w:val="center"/>
          </w:tcPr>
          <w:p w14:paraId="593BE409" w14:textId="309FB86C"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Lưu tr</w:t>
            </w:r>
            <w:r w:rsidRPr="00776947">
              <w:rPr>
                <w:rFonts w:ascii="Times New Roman" w:hAnsi="Times New Roman" w:cs="Times New Roman"/>
                <w:sz w:val="24"/>
                <w:szCs w:val="24"/>
              </w:rPr>
              <w:t>ữ</w:t>
            </w:r>
            <w:r w:rsidRPr="00776947">
              <w:rPr>
                <w:rFonts w:ascii="Times New Roman" w:hAnsi="Times New Roman" w:cs="Times New Roman"/>
                <w:sz w:val="24"/>
                <w:szCs w:val="24"/>
              </w:rPr>
              <w:t xml:space="preserve"> d</w:t>
            </w:r>
            <w:r w:rsidRPr="00776947">
              <w:rPr>
                <w:rFonts w:ascii="Times New Roman" w:hAnsi="Times New Roman" w:cs="Times New Roman"/>
                <w:sz w:val="24"/>
                <w:szCs w:val="24"/>
              </w:rPr>
              <w:t>ữ</w:t>
            </w:r>
            <w:r w:rsidRPr="00776947">
              <w:rPr>
                <w:rFonts w:ascii="Times New Roman" w:hAnsi="Times New Roman" w:cs="Times New Roman"/>
                <w:sz w:val="24"/>
                <w:szCs w:val="24"/>
              </w:rPr>
              <w:t xml:space="preserve"> li</w:t>
            </w:r>
            <w:r w:rsidRPr="00776947">
              <w:rPr>
                <w:rFonts w:ascii="Times New Roman" w:hAnsi="Times New Roman" w:cs="Times New Roman"/>
                <w:sz w:val="24"/>
                <w:szCs w:val="24"/>
              </w:rPr>
              <w:t>ệ</w:t>
            </w:r>
            <w:r w:rsidRPr="00776947">
              <w:rPr>
                <w:rFonts w:ascii="Times New Roman" w:hAnsi="Times New Roman" w:cs="Times New Roman"/>
                <w:sz w:val="24"/>
                <w:szCs w:val="24"/>
              </w:rPr>
              <w:t>u</w:t>
            </w:r>
          </w:p>
        </w:tc>
      </w:tr>
      <w:tr w:rsidR="00A86766" w:rsidRPr="00776947" w14:paraId="65A926CF" w14:textId="77777777" w:rsidTr="00A86766">
        <w:tc>
          <w:tcPr>
            <w:tcW w:w="2175" w:type="dxa"/>
            <w:vAlign w:val="center"/>
          </w:tcPr>
          <w:p w14:paraId="6DC992FB" w14:textId="7A72C9C4"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5</w:t>
            </w:r>
          </w:p>
        </w:tc>
        <w:tc>
          <w:tcPr>
            <w:tcW w:w="2175" w:type="dxa"/>
            <w:vAlign w:val="center"/>
          </w:tcPr>
          <w:p w14:paraId="6918915B" w14:textId="20B36FCC"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ORM</w:t>
            </w:r>
          </w:p>
        </w:tc>
        <w:tc>
          <w:tcPr>
            <w:tcW w:w="2175" w:type="dxa"/>
            <w:vAlign w:val="center"/>
          </w:tcPr>
          <w:p w14:paraId="6E8D38BB" w14:textId="1ED4A7DF"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SQLAlchemy</w:t>
            </w:r>
          </w:p>
        </w:tc>
        <w:tc>
          <w:tcPr>
            <w:tcW w:w="2176" w:type="dxa"/>
            <w:vAlign w:val="center"/>
          </w:tcPr>
          <w:p w14:paraId="3AC6549F" w14:textId="5F38E9C8"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Ánh x</w:t>
            </w:r>
            <w:r w:rsidRPr="00776947">
              <w:rPr>
                <w:rFonts w:ascii="Times New Roman" w:hAnsi="Times New Roman" w:cs="Times New Roman"/>
                <w:sz w:val="24"/>
                <w:szCs w:val="24"/>
              </w:rPr>
              <w:t>ạ</w:t>
            </w:r>
            <w:r w:rsidRPr="00776947">
              <w:rPr>
                <w:rFonts w:ascii="Times New Roman" w:hAnsi="Times New Roman" w:cs="Times New Roman"/>
                <w:sz w:val="24"/>
                <w:szCs w:val="24"/>
              </w:rPr>
              <w:t xml:space="preserve"> đ</w:t>
            </w:r>
            <w:r w:rsidRPr="00776947">
              <w:rPr>
                <w:rFonts w:ascii="Times New Roman" w:hAnsi="Times New Roman" w:cs="Times New Roman"/>
                <w:sz w:val="24"/>
                <w:szCs w:val="24"/>
              </w:rPr>
              <w:t>ố</w:t>
            </w:r>
            <w:r w:rsidRPr="00776947">
              <w:rPr>
                <w:rFonts w:ascii="Times New Roman" w:hAnsi="Times New Roman" w:cs="Times New Roman"/>
                <w:sz w:val="24"/>
                <w:szCs w:val="24"/>
              </w:rPr>
              <w:t>i tư</w:t>
            </w:r>
            <w:r w:rsidRPr="00776947">
              <w:rPr>
                <w:rFonts w:ascii="Times New Roman" w:hAnsi="Times New Roman" w:cs="Times New Roman"/>
                <w:sz w:val="24"/>
                <w:szCs w:val="24"/>
              </w:rPr>
              <w:t>ợ</w:t>
            </w:r>
            <w:r w:rsidRPr="00776947">
              <w:rPr>
                <w:rFonts w:ascii="Times New Roman" w:hAnsi="Times New Roman" w:cs="Times New Roman"/>
                <w:sz w:val="24"/>
                <w:szCs w:val="24"/>
              </w:rPr>
              <w:t>ng – quan h</w:t>
            </w:r>
            <w:r w:rsidRPr="00776947">
              <w:rPr>
                <w:rFonts w:ascii="Times New Roman" w:hAnsi="Times New Roman" w:cs="Times New Roman"/>
                <w:sz w:val="24"/>
                <w:szCs w:val="24"/>
              </w:rPr>
              <w:t>ệ</w:t>
            </w:r>
          </w:p>
        </w:tc>
      </w:tr>
      <w:tr w:rsidR="00A86766" w:rsidRPr="00776947" w14:paraId="5292560C" w14:textId="77777777" w:rsidTr="00A86766">
        <w:tc>
          <w:tcPr>
            <w:tcW w:w="2175" w:type="dxa"/>
            <w:vAlign w:val="center"/>
          </w:tcPr>
          <w:p w14:paraId="2542C53E" w14:textId="256D7A58"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6</w:t>
            </w:r>
          </w:p>
        </w:tc>
        <w:tc>
          <w:tcPr>
            <w:tcW w:w="2175" w:type="dxa"/>
            <w:vAlign w:val="center"/>
          </w:tcPr>
          <w:p w14:paraId="0D95A089" w14:textId="73FB4FE4"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Frontend</w:t>
            </w:r>
          </w:p>
        </w:tc>
        <w:tc>
          <w:tcPr>
            <w:tcW w:w="2175" w:type="dxa"/>
            <w:vAlign w:val="center"/>
          </w:tcPr>
          <w:p w14:paraId="403C6669" w14:textId="0B34DA70"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HTML/CSS/JavaScript (Jinja2 template)</w:t>
            </w:r>
          </w:p>
        </w:tc>
        <w:tc>
          <w:tcPr>
            <w:tcW w:w="2176" w:type="dxa"/>
            <w:vAlign w:val="center"/>
          </w:tcPr>
          <w:p w14:paraId="68319E49" w14:textId="05ACB0DD"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Giao di</w:t>
            </w:r>
            <w:r w:rsidRPr="00776947">
              <w:rPr>
                <w:rFonts w:ascii="Times New Roman" w:hAnsi="Times New Roman" w:cs="Times New Roman"/>
                <w:sz w:val="24"/>
                <w:szCs w:val="24"/>
              </w:rPr>
              <w:t>ệ</w:t>
            </w:r>
            <w:r w:rsidRPr="00776947">
              <w:rPr>
                <w:rFonts w:ascii="Times New Roman" w:hAnsi="Times New Roman" w:cs="Times New Roman"/>
                <w:sz w:val="24"/>
                <w:szCs w:val="24"/>
              </w:rPr>
              <w:t>n ngư</w:t>
            </w:r>
            <w:r w:rsidRPr="00776947">
              <w:rPr>
                <w:rFonts w:ascii="Times New Roman" w:hAnsi="Times New Roman" w:cs="Times New Roman"/>
                <w:sz w:val="24"/>
                <w:szCs w:val="24"/>
              </w:rPr>
              <w:t>ờ</w:t>
            </w:r>
            <w:r w:rsidRPr="00776947">
              <w:rPr>
                <w:rFonts w:ascii="Times New Roman" w:hAnsi="Times New Roman" w:cs="Times New Roman"/>
                <w:sz w:val="24"/>
                <w:szCs w:val="24"/>
              </w:rPr>
              <w:t>i dùng</w:t>
            </w:r>
          </w:p>
        </w:tc>
      </w:tr>
      <w:tr w:rsidR="00A86766" w:rsidRPr="00776947" w14:paraId="25ABC01E" w14:textId="77777777" w:rsidTr="00A86766">
        <w:tc>
          <w:tcPr>
            <w:tcW w:w="2175" w:type="dxa"/>
            <w:vAlign w:val="center"/>
          </w:tcPr>
          <w:p w14:paraId="52FBEA0B" w14:textId="4D09CE46"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7</w:t>
            </w:r>
          </w:p>
        </w:tc>
        <w:tc>
          <w:tcPr>
            <w:tcW w:w="2175" w:type="dxa"/>
            <w:vAlign w:val="center"/>
          </w:tcPr>
          <w:p w14:paraId="254E801D" w14:textId="0C3B31EB"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AI Engine</w:t>
            </w:r>
          </w:p>
        </w:tc>
        <w:tc>
          <w:tcPr>
            <w:tcW w:w="2175" w:type="dxa"/>
            <w:vAlign w:val="center"/>
          </w:tcPr>
          <w:p w14:paraId="4F95A363" w14:textId="55F6B9B8"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Google Gemini API (ho</w:t>
            </w:r>
            <w:r w:rsidRPr="00776947">
              <w:rPr>
                <w:rFonts w:ascii="Times New Roman" w:hAnsi="Times New Roman" w:cs="Times New Roman"/>
                <w:sz w:val="24"/>
                <w:szCs w:val="24"/>
              </w:rPr>
              <w:t>ặ</w:t>
            </w:r>
            <w:r w:rsidRPr="00776947">
              <w:rPr>
                <w:rFonts w:ascii="Times New Roman" w:hAnsi="Times New Roman" w:cs="Times New Roman"/>
                <w:sz w:val="24"/>
                <w:szCs w:val="24"/>
              </w:rPr>
              <w:t>c Ollama local)</w:t>
            </w:r>
          </w:p>
        </w:tc>
        <w:tc>
          <w:tcPr>
            <w:tcW w:w="2176" w:type="dxa"/>
            <w:vAlign w:val="center"/>
          </w:tcPr>
          <w:p w14:paraId="3AA9F86A" w14:textId="753FAE45"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Sinh n</w:t>
            </w:r>
            <w:r w:rsidRPr="00776947">
              <w:rPr>
                <w:rFonts w:ascii="Times New Roman" w:hAnsi="Times New Roman" w:cs="Times New Roman"/>
                <w:sz w:val="24"/>
                <w:szCs w:val="24"/>
              </w:rPr>
              <w:t>ộ</w:t>
            </w:r>
            <w:r w:rsidRPr="00776947">
              <w:rPr>
                <w:rFonts w:ascii="Times New Roman" w:hAnsi="Times New Roman" w:cs="Times New Roman"/>
                <w:sz w:val="24"/>
                <w:szCs w:val="24"/>
              </w:rPr>
              <w:t>i dung AI</w:t>
            </w:r>
          </w:p>
        </w:tc>
      </w:tr>
      <w:tr w:rsidR="00A86766" w:rsidRPr="00776947" w14:paraId="7F0456A8" w14:textId="77777777" w:rsidTr="00A86766">
        <w:tc>
          <w:tcPr>
            <w:tcW w:w="2175" w:type="dxa"/>
            <w:vAlign w:val="center"/>
          </w:tcPr>
          <w:p w14:paraId="48F60EEC" w14:textId="270D7285"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8</w:t>
            </w:r>
          </w:p>
        </w:tc>
        <w:tc>
          <w:tcPr>
            <w:tcW w:w="2175" w:type="dxa"/>
            <w:vAlign w:val="center"/>
          </w:tcPr>
          <w:p w14:paraId="22A74D47" w14:textId="49EF300F"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Công c</w:t>
            </w:r>
            <w:r w:rsidRPr="00776947">
              <w:rPr>
                <w:rFonts w:ascii="Times New Roman" w:hAnsi="Times New Roman" w:cs="Times New Roman"/>
                <w:sz w:val="24"/>
                <w:szCs w:val="24"/>
              </w:rPr>
              <w:t>ụ</w:t>
            </w:r>
            <w:r w:rsidRPr="00776947">
              <w:rPr>
                <w:rFonts w:ascii="Times New Roman" w:hAnsi="Times New Roman" w:cs="Times New Roman"/>
                <w:sz w:val="24"/>
                <w:szCs w:val="24"/>
              </w:rPr>
              <w:t xml:space="preserve"> ki</w:t>
            </w:r>
            <w:r w:rsidRPr="00776947">
              <w:rPr>
                <w:rFonts w:ascii="Times New Roman" w:hAnsi="Times New Roman" w:cs="Times New Roman"/>
                <w:sz w:val="24"/>
                <w:szCs w:val="24"/>
              </w:rPr>
              <w:t>ể</w:t>
            </w:r>
            <w:r w:rsidRPr="00776947">
              <w:rPr>
                <w:rFonts w:ascii="Times New Roman" w:hAnsi="Times New Roman" w:cs="Times New Roman"/>
                <w:sz w:val="24"/>
                <w:szCs w:val="24"/>
              </w:rPr>
              <w:t>m th</w:t>
            </w:r>
            <w:r w:rsidRPr="00776947">
              <w:rPr>
                <w:rFonts w:ascii="Times New Roman" w:hAnsi="Times New Roman" w:cs="Times New Roman"/>
                <w:sz w:val="24"/>
                <w:szCs w:val="24"/>
              </w:rPr>
              <w:t>ử</w:t>
            </w:r>
          </w:p>
        </w:tc>
        <w:tc>
          <w:tcPr>
            <w:tcW w:w="2175" w:type="dxa"/>
            <w:vAlign w:val="center"/>
          </w:tcPr>
          <w:p w14:paraId="074C5298" w14:textId="78137DD2"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pytest, Postman</w:t>
            </w:r>
          </w:p>
        </w:tc>
        <w:tc>
          <w:tcPr>
            <w:tcW w:w="2176" w:type="dxa"/>
            <w:vAlign w:val="center"/>
          </w:tcPr>
          <w:p w14:paraId="160954BB" w14:textId="1ECEE158"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Ki</w:t>
            </w:r>
            <w:r w:rsidRPr="00776947">
              <w:rPr>
                <w:rFonts w:ascii="Times New Roman" w:hAnsi="Times New Roman" w:cs="Times New Roman"/>
                <w:sz w:val="24"/>
                <w:szCs w:val="24"/>
              </w:rPr>
              <w:t>ể</w:t>
            </w:r>
            <w:r w:rsidRPr="00776947">
              <w:rPr>
                <w:rFonts w:ascii="Times New Roman" w:hAnsi="Times New Roman" w:cs="Times New Roman"/>
                <w:sz w:val="24"/>
                <w:szCs w:val="24"/>
              </w:rPr>
              <w:t>m th</w:t>
            </w:r>
            <w:r w:rsidRPr="00776947">
              <w:rPr>
                <w:rFonts w:ascii="Times New Roman" w:hAnsi="Times New Roman" w:cs="Times New Roman"/>
                <w:sz w:val="24"/>
                <w:szCs w:val="24"/>
              </w:rPr>
              <w:t>ử</w:t>
            </w:r>
            <w:r w:rsidRPr="00776947">
              <w:rPr>
                <w:rFonts w:ascii="Times New Roman" w:hAnsi="Times New Roman" w:cs="Times New Roman"/>
                <w:sz w:val="24"/>
                <w:szCs w:val="24"/>
              </w:rPr>
              <w:t xml:space="preserve"> ch</w:t>
            </w:r>
            <w:r w:rsidRPr="00776947">
              <w:rPr>
                <w:rFonts w:ascii="Times New Roman" w:hAnsi="Times New Roman" w:cs="Times New Roman"/>
                <w:sz w:val="24"/>
                <w:szCs w:val="24"/>
              </w:rPr>
              <w:t>ứ</w:t>
            </w:r>
            <w:r w:rsidRPr="00776947">
              <w:rPr>
                <w:rFonts w:ascii="Times New Roman" w:hAnsi="Times New Roman" w:cs="Times New Roman"/>
                <w:sz w:val="24"/>
                <w:szCs w:val="24"/>
              </w:rPr>
              <w:t>c năng &amp; API</w:t>
            </w:r>
          </w:p>
        </w:tc>
      </w:tr>
      <w:tr w:rsidR="00A86766" w:rsidRPr="00776947" w14:paraId="49AA4EE3" w14:textId="77777777" w:rsidTr="00A86766">
        <w:tc>
          <w:tcPr>
            <w:tcW w:w="2175" w:type="dxa"/>
            <w:vAlign w:val="center"/>
          </w:tcPr>
          <w:p w14:paraId="647D6B3B" w14:textId="01A7B0C8"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9</w:t>
            </w:r>
          </w:p>
        </w:tc>
        <w:tc>
          <w:tcPr>
            <w:tcW w:w="2175" w:type="dxa"/>
            <w:vAlign w:val="center"/>
          </w:tcPr>
          <w:p w14:paraId="3A87AE8B" w14:textId="1935AAE5"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Qu</w:t>
            </w:r>
            <w:r w:rsidRPr="00776947">
              <w:rPr>
                <w:rFonts w:ascii="Times New Roman" w:hAnsi="Times New Roman" w:cs="Times New Roman"/>
                <w:sz w:val="24"/>
                <w:szCs w:val="24"/>
              </w:rPr>
              <w:t>ả</w:t>
            </w:r>
            <w:r w:rsidRPr="00776947">
              <w:rPr>
                <w:rFonts w:ascii="Times New Roman" w:hAnsi="Times New Roman" w:cs="Times New Roman"/>
                <w:sz w:val="24"/>
                <w:szCs w:val="24"/>
              </w:rPr>
              <w:t>n lý mã ngu</w:t>
            </w:r>
            <w:r w:rsidRPr="00776947">
              <w:rPr>
                <w:rFonts w:ascii="Times New Roman" w:hAnsi="Times New Roman" w:cs="Times New Roman"/>
                <w:sz w:val="24"/>
                <w:szCs w:val="24"/>
              </w:rPr>
              <w:t>ồ</w:t>
            </w:r>
            <w:r w:rsidRPr="00776947">
              <w:rPr>
                <w:rFonts w:ascii="Times New Roman" w:hAnsi="Times New Roman" w:cs="Times New Roman"/>
                <w:sz w:val="24"/>
                <w:szCs w:val="24"/>
              </w:rPr>
              <w:t>n</w:t>
            </w:r>
          </w:p>
        </w:tc>
        <w:tc>
          <w:tcPr>
            <w:tcW w:w="2175" w:type="dxa"/>
            <w:vAlign w:val="center"/>
          </w:tcPr>
          <w:p w14:paraId="023FEADC" w14:textId="3AE9DC8C"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Git / GitHub</w:t>
            </w:r>
          </w:p>
        </w:tc>
        <w:tc>
          <w:tcPr>
            <w:tcW w:w="2176" w:type="dxa"/>
            <w:vAlign w:val="center"/>
          </w:tcPr>
          <w:p w14:paraId="69219DA9" w14:textId="38BEC588"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Qu</w:t>
            </w:r>
            <w:r w:rsidRPr="00776947">
              <w:rPr>
                <w:rFonts w:ascii="Times New Roman" w:hAnsi="Times New Roman" w:cs="Times New Roman"/>
                <w:sz w:val="24"/>
                <w:szCs w:val="24"/>
              </w:rPr>
              <w:t>ả</w:t>
            </w:r>
            <w:r w:rsidRPr="00776947">
              <w:rPr>
                <w:rFonts w:ascii="Times New Roman" w:hAnsi="Times New Roman" w:cs="Times New Roman"/>
                <w:sz w:val="24"/>
                <w:szCs w:val="24"/>
              </w:rPr>
              <w:t>n lý phiên b</w:t>
            </w:r>
            <w:r w:rsidRPr="00776947">
              <w:rPr>
                <w:rFonts w:ascii="Times New Roman" w:hAnsi="Times New Roman" w:cs="Times New Roman"/>
                <w:sz w:val="24"/>
                <w:szCs w:val="24"/>
              </w:rPr>
              <w:t>ả</w:t>
            </w:r>
            <w:r w:rsidRPr="00776947">
              <w:rPr>
                <w:rFonts w:ascii="Times New Roman" w:hAnsi="Times New Roman" w:cs="Times New Roman"/>
                <w:sz w:val="24"/>
                <w:szCs w:val="24"/>
              </w:rPr>
              <w:t>n</w:t>
            </w:r>
          </w:p>
        </w:tc>
      </w:tr>
      <w:tr w:rsidR="00A86766" w:rsidRPr="00776947" w14:paraId="26DA7D0E" w14:textId="77777777" w:rsidTr="00A86766">
        <w:tc>
          <w:tcPr>
            <w:tcW w:w="2175" w:type="dxa"/>
            <w:vAlign w:val="center"/>
          </w:tcPr>
          <w:p w14:paraId="25A139ED" w14:textId="09ACCC53"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10</w:t>
            </w:r>
          </w:p>
        </w:tc>
        <w:tc>
          <w:tcPr>
            <w:tcW w:w="2175" w:type="dxa"/>
            <w:vAlign w:val="center"/>
          </w:tcPr>
          <w:p w14:paraId="3537FC4F" w14:textId="45273E6E"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H</w:t>
            </w:r>
            <w:r w:rsidRPr="00776947">
              <w:rPr>
                <w:rFonts w:ascii="Times New Roman" w:hAnsi="Times New Roman" w:cs="Times New Roman"/>
                <w:sz w:val="24"/>
                <w:szCs w:val="24"/>
              </w:rPr>
              <w:t>ệ</w:t>
            </w:r>
            <w:r w:rsidRPr="00776947">
              <w:rPr>
                <w:rFonts w:ascii="Times New Roman" w:hAnsi="Times New Roman" w:cs="Times New Roman"/>
                <w:sz w:val="24"/>
                <w:szCs w:val="24"/>
              </w:rPr>
              <w:t xml:space="preserve"> đi</w:t>
            </w:r>
            <w:r w:rsidRPr="00776947">
              <w:rPr>
                <w:rFonts w:ascii="Times New Roman" w:hAnsi="Times New Roman" w:cs="Times New Roman"/>
                <w:sz w:val="24"/>
                <w:szCs w:val="24"/>
              </w:rPr>
              <w:t>ề</w:t>
            </w:r>
            <w:r w:rsidRPr="00776947">
              <w:rPr>
                <w:rFonts w:ascii="Times New Roman" w:hAnsi="Times New Roman" w:cs="Times New Roman"/>
                <w:sz w:val="24"/>
                <w:szCs w:val="24"/>
              </w:rPr>
              <w:t>u hành</w:t>
            </w:r>
          </w:p>
        </w:tc>
        <w:tc>
          <w:tcPr>
            <w:tcW w:w="2175" w:type="dxa"/>
            <w:vAlign w:val="center"/>
          </w:tcPr>
          <w:p w14:paraId="3FD739EB" w14:textId="0D92D73C"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Windows 10/11, Linux, macOS</w:t>
            </w:r>
          </w:p>
        </w:tc>
        <w:tc>
          <w:tcPr>
            <w:tcW w:w="2176" w:type="dxa"/>
            <w:vAlign w:val="center"/>
          </w:tcPr>
          <w:p w14:paraId="3ED5B055" w14:textId="5557C108"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Môi trư</w:t>
            </w:r>
            <w:r w:rsidRPr="00776947">
              <w:rPr>
                <w:rFonts w:ascii="Times New Roman" w:hAnsi="Times New Roman" w:cs="Times New Roman"/>
                <w:sz w:val="24"/>
                <w:szCs w:val="24"/>
              </w:rPr>
              <w:t>ờ</w:t>
            </w:r>
            <w:r w:rsidRPr="00776947">
              <w:rPr>
                <w:rFonts w:ascii="Times New Roman" w:hAnsi="Times New Roman" w:cs="Times New Roman"/>
                <w:sz w:val="24"/>
                <w:szCs w:val="24"/>
              </w:rPr>
              <w:t>ng ch</w:t>
            </w:r>
            <w:r w:rsidRPr="00776947">
              <w:rPr>
                <w:rFonts w:ascii="Times New Roman" w:hAnsi="Times New Roman" w:cs="Times New Roman"/>
                <w:sz w:val="24"/>
                <w:szCs w:val="24"/>
              </w:rPr>
              <w:t>ạ</w:t>
            </w:r>
            <w:r w:rsidRPr="00776947">
              <w:rPr>
                <w:rFonts w:ascii="Times New Roman" w:hAnsi="Times New Roman" w:cs="Times New Roman"/>
                <w:sz w:val="24"/>
                <w:szCs w:val="24"/>
              </w:rPr>
              <w:t>y</w:t>
            </w:r>
          </w:p>
        </w:tc>
      </w:tr>
    </w:tbl>
    <w:p w14:paraId="28981609" w14:textId="77777777" w:rsidR="00F66CF4" w:rsidRPr="00776947" w:rsidRDefault="00F66CF4" w:rsidP="00A86766">
      <w:pPr>
        <w:ind w:left="360"/>
        <w:rPr>
          <w:rFonts w:ascii="Times New Roman" w:hAnsi="Times New Roman" w:cs="Times New Roman"/>
          <w:sz w:val="24"/>
          <w:szCs w:val="24"/>
        </w:rPr>
      </w:pPr>
    </w:p>
    <w:p w14:paraId="3E4D12A4" w14:textId="2EFAD446" w:rsidR="00F66CF4" w:rsidRPr="00EB21EA" w:rsidRDefault="00F66CF4" w:rsidP="00EB21EA">
      <w:pPr>
        <w:pStyle w:val="ListParagraph"/>
        <w:numPr>
          <w:ilvl w:val="1"/>
          <w:numId w:val="15"/>
        </w:numPr>
        <w:rPr>
          <w:rFonts w:ascii="Times New Roman" w:hAnsi="Times New Roman" w:cs="Times New Roman"/>
          <w:sz w:val="24"/>
          <w:szCs w:val="24"/>
        </w:rPr>
      </w:pPr>
      <w:r w:rsidRPr="00EB21EA">
        <w:rPr>
          <w:rFonts w:ascii="Times New Roman" w:hAnsi="Times New Roman" w:cs="Times New Roman"/>
          <w:sz w:val="24"/>
          <w:szCs w:val="24"/>
        </w:rPr>
        <w:t>Đi</w:t>
      </w:r>
      <w:r w:rsidRPr="00EB21EA">
        <w:rPr>
          <w:rFonts w:ascii="Times New Roman" w:hAnsi="Times New Roman" w:cs="Times New Roman"/>
          <w:sz w:val="24"/>
          <w:szCs w:val="24"/>
        </w:rPr>
        <w:t>ề</w:t>
      </w:r>
      <w:r w:rsidRPr="00EB21EA">
        <w:rPr>
          <w:rFonts w:ascii="Times New Roman" w:hAnsi="Times New Roman" w:cs="Times New Roman"/>
          <w:sz w:val="24"/>
          <w:szCs w:val="24"/>
        </w:rPr>
        <w:t>u ki</w:t>
      </w:r>
      <w:r w:rsidRPr="00EB21EA">
        <w:rPr>
          <w:rFonts w:ascii="Times New Roman" w:hAnsi="Times New Roman" w:cs="Times New Roman"/>
          <w:sz w:val="24"/>
          <w:szCs w:val="24"/>
        </w:rPr>
        <w:t>ệ</w:t>
      </w:r>
      <w:r w:rsidRPr="00EB21EA">
        <w:rPr>
          <w:rFonts w:ascii="Times New Roman" w:hAnsi="Times New Roman" w:cs="Times New Roman"/>
          <w:sz w:val="24"/>
          <w:szCs w:val="24"/>
        </w:rPr>
        <w:t>n k</w:t>
      </w:r>
      <w:r w:rsidRPr="00EB21EA">
        <w:rPr>
          <w:rFonts w:ascii="Times New Roman" w:hAnsi="Times New Roman" w:cs="Times New Roman"/>
          <w:sz w:val="24"/>
          <w:szCs w:val="24"/>
        </w:rPr>
        <w:t>ỹ</w:t>
      </w:r>
      <w:r w:rsidRPr="00EB21EA">
        <w:rPr>
          <w:rFonts w:ascii="Times New Roman" w:hAnsi="Times New Roman" w:cs="Times New Roman"/>
          <w:sz w:val="24"/>
          <w:szCs w:val="24"/>
        </w:rPr>
        <w:t xml:space="preserve"> thu</w:t>
      </w:r>
      <w:r w:rsidRPr="00EB21EA">
        <w:rPr>
          <w:rFonts w:ascii="Times New Roman" w:hAnsi="Times New Roman" w:cs="Times New Roman"/>
          <w:sz w:val="24"/>
          <w:szCs w:val="24"/>
        </w:rPr>
        <w:t>ậ</w:t>
      </w:r>
      <w:r w:rsidRPr="00EB21EA">
        <w:rPr>
          <w:rFonts w:ascii="Times New Roman" w:hAnsi="Times New Roman" w:cs="Times New Roman"/>
          <w:sz w:val="24"/>
          <w:szCs w:val="24"/>
        </w:rPr>
        <w:t>t khác</w:t>
      </w:r>
    </w:p>
    <w:tbl>
      <w:tblPr>
        <w:tblStyle w:val="TableGrid"/>
        <w:tblW w:w="0" w:type="auto"/>
        <w:tblInd w:w="360" w:type="dxa"/>
        <w:tblLook w:val="04A0" w:firstRow="1" w:lastRow="0" w:firstColumn="1" w:lastColumn="0" w:noHBand="0" w:noVBand="1"/>
      </w:tblPr>
      <w:tblGrid>
        <w:gridCol w:w="2900"/>
        <w:gridCol w:w="2900"/>
        <w:gridCol w:w="2901"/>
      </w:tblGrid>
      <w:tr w:rsidR="00A86766" w:rsidRPr="00776947" w14:paraId="013ADD67" w14:textId="77777777" w:rsidTr="00A86766">
        <w:tc>
          <w:tcPr>
            <w:tcW w:w="2900" w:type="dxa"/>
            <w:vAlign w:val="center"/>
          </w:tcPr>
          <w:p w14:paraId="3EE860A2" w14:textId="35FF4A45"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STT</w:t>
            </w:r>
          </w:p>
        </w:tc>
        <w:tc>
          <w:tcPr>
            <w:tcW w:w="2900" w:type="dxa"/>
            <w:vAlign w:val="center"/>
          </w:tcPr>
          <w:p w14:paraId="73CFF406" w14:textId="1DD11348"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Đi</w:t>
            </w:r>
            <w:r w:rsidRPr="00776947">
              <w:rPr>
                <w:rFonts w:ascii="Times New Roman" w:hAnsi="Times New Roman" w:cs="Times New Roman"/>
                <w:sz w:val="24"/>
                <w:szCs w:val="24"/>
              </w:rPr>
              <w:t>ề</w:t>
            </w:r>
            <w:r w:rsidRPr="00776947">
              <w:rPr>
                <w:rFonts w:ascii="Times New Roman" w:hAnsi="Times New Roman" w:cs="Times New Roman"/>
                <w:sz w:val="24"/>
                <w:szCs w:val="24"/>
              </w:rPr>
              <w:t>u ki</w:t>
            </w:r>
            <w:r w:rsidRPr="00776947">
              <w:rPr>
                <w:rFonts w:ascii="Times New Roman" w:hAnsi="Times New Roman" w:cs="Times New Roman"/>
                <w:sz w:val="24"/>
                <w:szCs w:val="24"/>
              </w:rPr>
              <w:t>ệ</w:t>
            </w:r>
            <w:r w:rsidRPr="00776947">
              <w:rPr>
                <w:rFonts w:ascii="Times New Roman" w:hAnsi="Times New Roman" w:cs="Times New Roman"/>
                <w:sz w:val="24"/>
                <w:szCs w:val="24"/>
              </w:rPr>
              <w:t>n</w:t>
            </w:r>
          </w:p>
        </w:tc>
        <w:tc>
          <w:tcPr>
            <w:tcW w:w="2901" w:type="dxa"/>
            <w:vAlign w:val="center"/>
          </w:tcPr>
          <w:p w14:paraId="0BD18DD5" w14:textId="78DD7F4E"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Mô t</w:t>
            </w:r>
            <w:r w:rsidRPr="00776947">
              <w:rPr>
                <w:rFonts w:ascii="Times New Roman" w:hAnsi="Times New Roman" w:cs="Times New Roman"/>
                <w:sz w:val="24"/>
                <w:szCs w:val="24"/>
              </w:rPr>
              <w:t>ả</w:t>
            </w:r>
          </w:p>
        </w:tc>
      </w:tr>
      <w:tr w:rsidR="00A86766" w:rsidRPr="00776947" w14:paraId="2B4DB316" w14:textId="77777777" w:rsidTr="00A86766">
        <w:tc>
          <w:tcPr>
            <w:tcW w:w="2900" w:type="dxa"/>
            <w:vAlign w:val="center"/>
          </w:tcPr>
          <w:p w14:paraId="4A4C74A9" w14:textId="6469BE7B"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1</w:t>
            </w:r>
          </w:p>
        </w:tc>
        <w:tc>
          <w:tcPr>
            <w:tcW w:w="2900" w:type="dxa"/>
            <w:vAlign w:val="center"/>
          </w:tcPr>
          <w:p w14:paraId="722452BB" w14:textId="47BD6B4C"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K</w:t>
            </w:r>
            <w:r w:rsidRPr="00776947">
              <w:rPr>
                <w:rFonts w:ascii="Times New Roman" w:hAnsi="Times New Roman" w:cs="Times New Roman"/>
                <w:sz w:val="24"/>
                <w:szCs w:val="24"/>
              </w:rPr>
              <w:t>ế</w:t>
            </w:r>
            <w:r w:rsidRPr="00776947">
              <w:rPr>
                <w:rFonts w:ascii="Times New Roman" w:hAnsi="Times New Roman" w:cs="Times New Roman"/>
                <w:sz w:val="24"/>
                <w:szCs w:val="24"/>
              </w:rPr>
              <w:t>t n</w:t>
            </w:r>
            <w:r w:rsidRPr="00776947">
              <w:rPr>
                <w:rFonts w:ascii="Times New Roman" w:hAnsi="Times New Roman" w:cs="Times New Roman"/>
                <w:sz w:val="24"/>
                <w:szCs w:val="24"/>
              </w:rPr>
              <w:t>ố</w:t>
            </w:r>
            <w:r w:rsidRPr="00776947">
              <w:rPr>
                <w:rFonts w:ascii="Times New Roman" w:hAnsi="Times New Roman" w:cs="Times New Roman"/>
                <w:sz w:val="24"/>
                <w:szCs w:val="24"/>
              </w:rPr>
              <w:t>i Internet</w:t>
            </w:r>
          </w:p>
        </w:tc>
        <w:tc>
          <w:tcPr>
            <w:tcW w:w="2901" w:type="dxa"/>
            <w:vAlign w:val="center"/>
          </w:tcPr>
          <w:p w14:paraId="7686C558" w14:textId="48CA0AB1"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C</w:t>
            </w:r>
            <w:r w:rsidRPr="00776947">
              <w:rPr>
                <w:rFonts w:ascii="Times New Roman" w:hAnsi="Times New Roman" w:cs="Times New Roman"/>
                <w:sz w:val="24"/>
                <w:szCs w:val="24"/>
              </w:rPr>
              <w:t>ầ</w:t>
            </w:r>
            <w:r w:rsidRPr="00776947">
              <w:rPr>
                <w:rFonts w:ascii="Times New Roman" w:hAnsi="Times New Roman" w:cs="Times New Roman"/>
                <w:sz w:val="24"/>
                <w:szCs w:val="24"/>
              </w:rPr>
              <w:t>n thi</w:t>
            </w:r>
            <w:r w:rsidRPr="00776947">
              <w:rPr>
                <w:rFonts w:ascii="Times New Roman" w:hAnsi="Times New Roman" w:cs="Times New Roman"/>
                <w:sz w:val="24"/>
                <w:szCs w:val="24"/>
              </w:rPr>
              <w:t>ế</w:t>
            </w:r>
            <w:r w:rsidRPr="00776947">
              <w:rPr>
                <w:rFonts w:ascii="Times New Roman" w:hAnsi="Times New Roman" w:cs="Times New Roman"/>
                <w:sz w:val="24"/>
                <w:szCs w:val="24"/>
              </w:rPr>
              <w:t>t đ</w:t>
            </w:r>
            <w:r w:rsidRPr="00776947">
              <w:rPr>
                <w:rFonts w:ascii="Times New Roman" w:hAnsi="Times New Roman" w:cs="Times New Roman"/>
                <w:sz w:val="24"/>
                <w:szCs w:val="24"/>
              </w:rPr>
              <w:t>ể</w:t>
            </w:r>
            <w:r w:rsidRPr="00776947">
              <w:rPr>
                <w:rFonts w:ascii="Times New Roman" w:hAnsi="Times New Roman" w:cs="Times New Roman"/>
                <w:sz w:val="24"/>
                <w:szCs w:val="24"/>
              </w:rPr>
              <w:t xml:space="preserve"> g</w:t>
            </w:r>
            <w:r w:rsidRPr="00776947">
              <w:rPr>
                <w:rFonts w:ascii="Times New Roman" w:hAnsi="Times New Roman" w:cs="Times New Roman"/>
                <w:sz w:val="24"/>
                <w:szCs w:val="24"/>
              </w:rPr>
              <w:t>ọ</w:t>
            </w:r>
            <w:r w:rsidRPr="00776947">
              <w:rPr>
                <w:rFonts w:ascii="Times New Roman" w:hAnsi="Times New Roman" w:cs="Times New Roman"/>
                <w:sz w:val="24"/>
                <w:szCs w:val="24"/>
              </w:rPr>
              <w:t>i Gemini API. N</w:t>
            </w:r>
            <w:r w:rsidRPr="00776947">
              <w:rPr>
                <w:rFonts w:ascii="Times New Roman" w:hAnsi="Times New Roman" w:cs="Times New Roman"/>
                <w:sz w:val="24"/>
                <w:szCs w:val="24"/>
              </w:rPr>
              <w:t>ế</w:t>
            </w:r>
            <w:r w:rsidRPr="00776947">
              <w:rPr>
                <w:rFonts w:ascii="Times New Roman" w:hAnsi="Times New Roman" w:cs="Times New Roman"/>
                <w:sz w:val="24"/>
                <w:szCs w:val="24"/>
              </w:rPr>
              <w:t>u không có m</w:t>
            </w:r>
            <w:r w:rsidRPr="00776947">
              <w:rPr>
                <w:rFonts w:ascii="Times New Roman" w:hAnsi="Times New Roman" w:cs="Times New Roman"/>
                <w:sz w:val="24"/>
                <w:szCs w:val="24"/>
              </w:rPr>
              <w:t>ạ</w:t>
            </w:r>
            <w:r w:rsidRPr="00776947">
              <w:rPr>
                <w:rFonts w:ascii="Times New Roman" w:hAnsi="Times New Roman" w:cs="Times New Roman"/>
                <w:sz w:val="24"/>
                <w:szCs w:val="24"/>
              </w:rPr>
              <w:t>ng, dùng phương án d</w:t>
            </w:r>
            <w:r w:rsidRPr="00776947">
              <w:rPr>
                <w:rFonts w:ascii="Times New Roman" w:hAnsi="Times New Roman" w:cs="Times New Roman"/>
                <w:sz w:val="24"/>
                <w:szCs w:val="24"/>
              </w:rPr>
              <w:t>ự</w:t>
            </w:r>
            <w:r w:rsidRPr="00776947">
              <w:rPr>
                <w:rFonts w:ascii="Times New Roman" w:hAnsi="Times New Roman" w:cs="Times New Roman"/>
                <w:sz w:val="24"/>
                <w:szCs w:val="24"/>
              </w:rPr>
              <w:t xml:space="preserve"> phòng Ollama local.</w:t>
            </w:r>
          </w:p>
        </w:tc>
      </w:tr>
      <w:tr w:rsidR="00A86766" w:rsidRPr="00776947" w14:paraId="4435DE74" w14:textId="77777777" w:rsidTr="00A86766">
        <w:tc>
          <w:tcPr>
            <w:tcW w:w="2900" w:type="dxa"/>
            <w:vAlign w:val="center"/>
          </w:tcPr>
          <w:p w14:paraId="5EDC1F0B" w14:textId="0A08F81A"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2</w:t>
            </w:r>
          </w:p>
        </w:tc>
        <w:tc>
          <w:tcPr>
            <w:tcW w:w="2900" w:type="dxa"/>
            <w:vAlign w:val="center"/>
          </w:tcPr>
          <w:p w14:paraId="3D9FD0D9" w14:textId="1522C215"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API Key b</w:t>
            </w:r>
            <w:r w:rsidRPr="00776947">
              <w:rPr>
                <w:rFonts w:ascii="Times New Roman" w:hAnsi="Times New Roman" w:cs="Times New Roman"/>
                <w:sz w:val="24"/>
                <w:szCs w:val="24"/>
              </w:rPr>
              <w:t>ả</w:t>
            </w:r>
            <w:r w:rsidRPr="00776947">
              <w:rPr>
                <w:rFonts w:ascii="Times New Roman" w:hAnsi="Times New Roman" w:cs="Times New Roman"/>
                <w:sz w:val="24"/>
                <w:szCs w:val="24"/>
              </w:rPr>
              <w:t>o m</w:t>
            </w:r>
            <w:r w:rsidRPr="00776947">
              <w:rPr>
                <w:rFonts w:ascii="Times New Roman" w:hAnsi="Times New Roman" w:cs="Times New Roman"/>
                <w:sz w:val="24"/>
                <w:szCs w:val="24"/>
              </w:rPr>
              <w:t>ậ</w:t>
            </w:r>
            <w:r w:rsidRPr="00776947">
              <w:rPr>
                <w:rFonts w:ascii="Times New Roman" w:hAnsi="Times New Roman" w:cs="Times New Roman"/>
                <w:sz w:val="24"/>
                <w:szCs w:val="24"/>
              </w:rPr>
              <w:t>t</w:t>
            </w:r>
          </w:p>
        </w:tc>
        <w:tc>
          <w:tcPr>
            <w:tcW w:w="2901" w:type="dxa"/>
            <w:vAlign w:val="center"/>
          </w:tcPr>
          <w:p w14:paraId="371BE53B" w14:textId="717C61CA"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API Key c</w:t>
            </w:r>
            <w:r w:rsidRPr="00776947">
              <w:rPr>
                <w:rFonts w:ascii="Times New Roman" w:hAnsi="Times New Roman" w:cs="Times New Roman"/>
                <w:sz w:val="24"/>
                <w:szCs w:val="24"/>
              </w:rPr>
              <w:t>ủ</w:t>
            </w:r>
            <w:r w:rsidRPr="00776947">
              <w:rPr>
                <w:rFonts w:ascii="Times New Roman" w:hAnsi="Times New Roman" w:cs="Times New Roman"/>
                <w:sz w:val="24"/>
                <w:szCs w:val="24"/>
              </w:rPr>
              <w:t>a Gemini lưu trong bi</w:t>
            </w:r>
            <w:r w:rsidRPr="00776947">
              <w:rPr>
                <w:rFonts w:ascii="Times New Roman" w:hAnsi="Times New Roman" w:cs="Times New Roman"/>
                <w:sz w:val="24"/>
                <w:szCs w:val="24"/>
              </w:rPr>
              <w:t>ế</w:t>
            </w:r>
            <w:r w:rsidRPr="00776947">
              <w:rPr>
                <w:rFonts w:ascii="Times New Roman" w:hAnsi="Times New Roman" w:cs="Times New Roman"/>
                <w:sz w:val="24"/>
                <w:szCs w:val="24"/>
              </w:rPr>
              <w:t>n môi trư</w:t>
            </w:r>
            <w:r w:rsidRPr="00776947">
              <w:rPr>
                <w:rFonts w:ascii="Times New Roman" w:hAnsi="Times New Roman" w:cs="Times New Roman"/>
                <w:sz w:val="24"/>
                <w:szCs w:val="24"/>
              </w:rPr>
              <w:t>ờ</w:t>
            </w:r>
            <w:r w:rsidRPr="00776947">
              <w:rPr>
                <w:rFonts w:ascii="Times New Roman" w:hAnsi="Times New Roman" w:cs="Times New Roman"/>
                <w:sz w:val="24"/>
                <w:szCs w:val="24"/>
              </w:rPr>
              <w:t>ng </w:t>
            </w:r>
            <w:r w:rsidRPr="00776947">
              <w:rPr>
                <w:rStyle w:val="HTMLCode"/>
                <w:rFonts w:ascii="Times New Roman" w:eastAsiaTheme="minorHAnsi" w:hAnsi="Times New Roman" w:cs="Times New Roman"/>
                <w:sz w:val="24"/>
                <w:szCs w:val="24"/>
                <w:shd w:val="clear" w:color="auto" w:fill="2C2C2E"/>
              </w:rPr>
              <w:t>.env</w:t>
            </w:r>
            <w:r w:rsidRPr="00776947">
              <w:rPr>
                <w:rFonts w:ascii="Times New Roman" w:hAnsi="Times New Roman" w:cs="Times New Roman"/>
                <w:sz w:val="24"/>
                <w:szCs w:val="24"/>
              </w:rPr>
              <w:t>, không đưa vào mã ngu</w:t>
            </w:r>
            <w:r w:rsidRPr="00776947">
              <w:rPr>
                <w:rFonts w:ascii="Times New Roman" w:hAnsi="Times New Roman" w:cs="Times New Roman"/>
                <w:sz w:val="24"/>
                <w:szCs w:val="24"/>
              </w:rPr>
              <w:t>ồ</w:t>
            </w:r>
            <w:r w:rsidRPr="00776947">
              <w:rPr>
                <w:rFonts w:ascii="Times New Roman" w:hAnsi="Times New Roman" w:cs="Times New Roman"/>
                <w:sz w:val="24"/>
                <w:szCs w:val="24"/>
              </w:rPr>
              <w:t>n (theo NFR01).</w:t>
            </w:r>
          </w:p>
        </w:tc>
      </w:tr>
      <w:tr w:rsidR="00A86766" w:rsidRPr="00776947" w14:paraId="28114C07" w14:textId="77777777" w:rsidTr="00A86766">
        <w:tc>
          <w:tcPr>
            <w:tcW w:w="2900" w:type="dxa"/>
            <w:vAlign w:val="center"/>
          </w:tcPr>
          <w:p w14:paraId="61A3CFB2" w14:textId="4BC06B22"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3</w:t>
            </w:r>
          </w:p>
        </w:tc>
        <w:tc>
          <w:tcPr>
            <w:tcW w:w="2900" w:type="dxa"/>
            <w:vAlign w:val="center"/>
          </w:tcPr>
          <w:p w14:paraId="6463CB69" w14:textId="2FDACECB"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Trình duy</w:t>
            </w:r>
            <w:r w:rsidRPr="00776947">
              <w:rPr>
                <w:rFonts w:ascii="Times New Roman" w:hAnsi="Times New Roman" w:cs="Times New Roman"/>
                <w:sz w:val="24"/>
                <w:szCs w:val="24"/>
              </w:rPr>
              <w:t>ệ</w:t>
            </w:r>
            <w:r w:rsidRPr="00776947">
              <w:rPr>
                <w:rFonts w:ascii="Times New Roman" w:hAnsi="Times New Roman" w:cs="Times New Roman"/>
                <w:sz w:val="24"/>
                <w:szCs w:val="24"/>
              </w:rPr>
              <w:t>t h</w:t>
            </w:r>
            <w:r w:rsidRPr="00776947">
              <w:rPr>
                <w:rFonts w:ascii="Times New Roman" w:hAnsi="Times New Roman" w:cs="Times New Roman"/>
                <w:sz w:val="24"/>
                <w:szCs w:val="24"/>
              </w:rPr>
              <w:t>ỗ</w:t>
            </w:r>
            <w:r w:rsidRPr="00776947">
              <w:rPr>
                <w:rFonts w:ascii="Times New Roman" w:hAnsi="Times New Roman" w:cs="Times New Roman"/>
                <w:sz w:val="24"/>
                <w:szCs w:val="24"/>
              </w:rPr>
              <w:t xml:space="preserve"> tr</w:t>
            </w:r>
            <w:r w:rsidRPr="00776947">
              <w:rPr>
                <w:rFonts w:ascii="Times New Roman" w:hAnsi="Times New Roman" w:cs="Times New Roman"/>
                <w:sz w:val="24"/>
                <w:szCs w:val="24"/>
              </w:rPr>
              <w:t>ợ</w:t>
            </w:r>
          </w:p>
        </w:tc>
        <w:tc>
          <w:tcPr>
            <w:tcW w:w="2901" w:type="dxa"/>
            <w:vAlign w:val="center"/>
          </w:tcPr>
          <w:p w14:paraId="637F5CA0" w14:textId="783C1A9C"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Chrome, Edge, Firefox phiên b</w:t>
            </w:r>
            <w:r w:rsidRPr="00776947">
              <w:rPr>
                <w:rFonts w:ascii="Times New Roman" w:hAnsi="Times New Roman" w:cs="Times New Roman"/>
                <w:sz w:val="24"/>
                <w:szCs w:val="24"/>
              </w:rPr>
              <w:t>ả</w:t>
            </w:r>
            <w:r w:rsidRPr="00776947">
              <w:rPr>
                <w:rFonts w:ascii="Times New Roman" w:hAnsi="Times New Roman" w:cs="Times New Roman"/>
                <w:sz w:val="24"/>
                <w:szCs w:val="24"/>
              </w:rPr>
              <w:t>n m</w:t>
            </w:r>
            <w:r w:rsidRPr="00776947">
              <w:rPr>
                <w:rFonts w:ascii="Times New Roman" w:hAnsi="Times New Roman" w:cs="Times New Roman"/>
                <w:sz w:val="24"/>
                <w:szCs w:val="24"/>
              </w:rPr>
              <w:t>ớ</w:t>
            </w:r>
            <w:r w:rsidRPr="00776947">
              <w:rPr>
                <w:rFonts w:ascii="Times New Roman" w:hAnsi="Times New Roman" w:cs="Times New Roman"/>
                <w:sz w:val="24"/>
                <w:szCs w:val="24"/>
              </w:rPr>
              <w:t>i nh</w:t>
            </w:r>
            <w:r w:rsidRPr="00776947">
              <w:rPr>
                <w:rFonts w:ascii="Times New Roman" w:hAnsi="Times New Roman" w:cs="Times New Roman"/>
                <w:sz w:val="24"/>
                <w:szCs w:val="24"/>
              </w:rPr>
              <w:t>ấ</w:t>
            </w:r>
            <w:r w:rsidRPr="00776947">
              <w:rPr>
                <w:rFonts w:ascii="Times New Roman" w:hAnsi="Times New Roman" w:cs="Times New Roman"/>
                <w:sz w:val="24"/>
                <w:szCs w:val="24"/>
              </w:rPr>
              <w:t>t.</w:t>
            </w:r>
          </w:p>
        </w:tc>
      </w:tr>
      <w:tr w:rsidR="00A86766" w:rsidRPr="00776947" w14:paraId="14AD5AD6" w14:textId="77777777" w:rsidTr="00A86766">
        <w:tc>
          <w:tcPr>
            <w:tcW w:w="2900" w:type="dxa"/>
            <w:vAlign w:val="center"/>
          </w:tcPr>
          <w:p w14:paraId="3A9E8395" w14:textId="34D5BCD9"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4</w:t>
            </w:r>
          </w:p>
        </w:tc>
        <w:tc>
          <w:tcPr>
            <w:tcW w:w="2900" w:type="dxa"/>
            <w:vAlign w:val="center"/>
          </w:tcPr>
          <w:p w14:paraId="6E2AB934" w14:textId="06BA9326"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B</w:t>
            </w:r>
            <w:r w:rsidRPr="00776947">
              <w:rPr>
                <w:rFonts w:ascii="Times New Roman" w:hAnsi="Times New Roman" w:cs="Times New Roman"/>
                <w:sz w:val="24"/>
                <w:szCs w:val="24"/>
              </w:rPr>
              <w:t>ả</w:t>
            </w:r>
            <w:r w:rsidRPr="00776947">
              <w:rPr>
                <w:rFonts w:ascii="Times New Roman" w:hAnsi="Times New Roman" w:cs="Times New Roman"/>
                <w:sz w:val="24"/>
                <w:szCs w:val="24"/>
              </w:rPr>
              <w:t>o m</w:t>
            </w:r>
            <w:r w:rsidRPr="00776947">
              <w:rPr>
                <w:rFonts w:ascii="Times New Roman" w:hAnsi="Times New Roman" w:cs="Times New Roman"/>
                <w:sz w:val="24"/>
                <w:szCs w:val="24"/>
              </w:rPr>
              <w:t>ậ</w:t>
            </w:r>
            <w:r w:rsidRPr="00776947">
              <w:rPr>
                <w:rFonts w:ascii="Times New Roman" w:hAnsi="Times New Roman" w:cs="Times New Roman"/>
                <w:sz w:val="24"/>
                <w:szCs w:val="24"/>
              </w:rPr>
              <w:t>t d</w:t>
            </w:r>
            <w:r w:rsidRPr="00776947">
              <w:rPr>
                <w:rFonts w:ascii="Times New Roman" w:hAnsi="Times New Roman" w:cs="Times New Roman"/>
                <w:sz w:val="24"/>
                <w:szCs w:val="24"/>
              </w:rPr>
              <w:t>ữ</w:t>
            </w:r>
            <w:r w:rsidRPr="00776947">
              <w:rPr>
                <w:rFonts w:ascii="Times New Roman" w:hAnsi="Times New Roman" w:cs="Times New Roman"/>
                <w:sz w:val="24"/>
                <w:szCs w:val="24"/>
              </w:rPr>
              <w:t xml:space="preserve"> li</w:t>
            </w:r>
            <w:r w:rsidRPr="00776947">
              <w:rPr>
                <w:rFonts w:ascii="Times New Roman" w:hAnsi="Times New Roman" w:cs="Times New Roman"/>
                <w:sz w:val="24"/>
                <w:szCs w:val="24"/>
              </w:rPr>
              <w:t>ệ</w:t>
            </w:r>
            <w:r w:rsidRPr="00776947">
              <w:rPr>
                <w:rFonts w:ascii="Times New Roman" w:hAnsi="Times New Roman" w:cs="Times New Roman"/>
                <w:sz w:val="24"/>
                <w:szCs w:val="24"/>
              </w:rPr>
              <w:t>u AI</w:t>
            </w:r>
          </w:p>
        </w:tc>
        <w:tc>
          <w:tcPr>
            <w:tcW w:w="2901" w:type="dxa"/>
            <w:vAlign w:val="center"/>
          </w:tcPr>
          <w:p w14:paraId="780FE411" w14:textId="3EABC2C4"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D</w:t>
            </w:r>
            <w:r w:rsidRPr="00776947">
              <w:rPr>
                <w:rFonts w:ascii="Times New Roman" w:hAnsi="Times New Roman" w:cs="Times New Roman"/>
                <w:sz w:val="24"/>
                <w:szCs w:val="24"/>
              </w:rPr>
              <w:t>ữ</w:t>
            </w:r>
            <w:r w:rsidRPr="00776947">
              <w:rPr>
                <w:rFonts w:ascii="Times New Roman" w:hAnsi="Times New Roman" w:cs="Times New Roman"/>
                <w:sz w:val="24"/>
                <w:szCs w:val="24"/>
              </w:rPr>
              <w:t xml:space="preserve"> li</w:t>
            </w:r>
            <w:r w:rsidRPr="00776947">
              <w:rPr>
                <w:rFonts w:ascii="Times New Roman" w:hAnsi="Times New Roman" w:cs="Times New Roman"/>
                <w:sz w:val="24"/>
                <w:szCs w:val="24"/>
              </w:rPr>
              <w:t>ệ</w:t>
            </w:r>
            <w:r w:rsidRPr="00776947">
              <w:rPr>
                <w:rFonts w:ascii="Times New Roman" w:hAnsi="Times New Roman" w:cs="Times New Roman"/>
                <w:sz w:val="24"/>
                <w:szCs w:val="24"/>
              </w:rPr>
              <w:t>u g</w:t>
            </w:r>
            <w:r w:rsidRPr="00776947">
              <w:rPr>
                <w:rFonts w:ascii="Times New Roman" w:hAnsi="Times New Roman" w:cs="Times New Roman"/>
                <w:sz w:val="24"/>
                <w:szCs w:val="24"/>
              </w:rPr>
              <w:t>ử</w:t>
            </w:r>
            <w:r w:rsidRPr="00776947">
              <w:rPr>
                <w:rFonts w:ascii="Times New Roman" w:hAnsi="Times New Roman" w:cs="Times New Roman"/>
                <w:sz w:val="24"/>
                <w:szCs w:val="24"/>
              </w:rPr>
              <w:t>i lên AI ch</w:t>
            </w:r>
            <w:r w:rsidRPr="00776947">
              <w:rPr>
                <w:rFonts w:ascii="Times New Roman" w:hAnsi="Times New Roman" w:cs="Times New Roman"/>
                <w:sz w:val="24"/>
                <w:szCs w:val="24"/>
              </w:rPr>
              <w:t>ỉ</w:t>
            </w:r>
            <w:r w:rsidRPr="00776947">
              <w:rPr>
                <w:rFonts w:ascii="Times New Roman" w:hAnsi="Times New Roman" w:cs="Times New Roman"/>
                <w:sz w:val="24"/>
                <w:szCs w:val="24"/>
              </w:rPr>
              <w:t xml:space="preserve"> g</w:t>
            </w:r>
            <w:r w:rsidRPr="00776947">
              <w:rPr>
                <w:rFonts w:ascii="Times New Roman" w:hAnsi="Times New Roman" w:cs="Times New Roman"/>
                <w:sz w:val="24"/>
                <w:szCs w:val="24"/>
              </w:rPr>
              <w:t>ồ</w:t>
            </w:r>
            <w:r w:rsidRPr="00776947">
              <w:rPr>
                <w:rFonts w:ascii="Times New Roman" w:hAnsi="Times New Roman" w:cs="Times New Roman"/>
                <w:sz w:val="24"/>
                <w:szCs w:val="24"/>
              </w:rPr>
              <w:t>m: trình đ</w:t>
            </w:r>
            <w:r w:rsidRPr="00776947">
              <w:rPr>
                <w:rFonts w:ascii="Times New Roman" w:hAnsi="Times New Roman" w:cs="Times New Roman"/>
                <w:sz w:val="24"/>
                <w:szCs w:val="24"/>
              </w:rPr>
              <w:t>ộ</w:t>
            </w:r>
            <w:r w:rsidRPr="00776947">
              <w:rPr>
                <w:rFonts w:ascii="Times New Roman" w:hAnsi="Times New Roman" w:cs="Times New Roman"/>
                <w:sz w:val="24"/>
                <w:szCs w:val="24"/>
              </w:rPr>
              <w:t>, l</w:t>
            </w:r>
            <w:r w:rsidRPr="00776947">
              <w:rPr>
                <w:rFonts w:ascii="Times New Roman" w:hAnsi="Times New Roman" w:cs="Times New Roman"/>
                <w:sz w:val="24"/>
                <w:szCs w:val="24"/>
              </w:rPr>
              <w:t>ị</w:t>
            </w:r>
            <w:r w:rsidRPr="00776947">
              <w:rPr>
                <w:rFonts w:ascii="Times New Roman" w:hAnsi="Times New Roman" w:cs="Times New Roman"/>
                <w:sz w:val="24"/>
                <w:szCs w:val="24"/>
              </w:rPr>
              <w:t>ch r</w:t>
            </w:r>
            <w:r w:rsidRPr="00776947">
              <w:rPr>
                <w:rFonts w:ascii="Times New Roman" w:hAnsi="Times New Roman" w:cs="Times New Roman"/>
                <w:sz w:val="24"/>
                <w:szCs w:val="24"/>
              </w:rPr>
              <w:t>ả</w:t>
            </w:r>
            <w:r w:rsidRPr="00776947">
              <w:rPr>
                <w:rFonts w:ascii="Times New Roman" w:hAnsi="Times New Roman" w:cs="Times New Roman"/>
                <w:sz w:val="24"/>
                <w:szCs w:val="24"/>
              </w:rPr>
              <w:t>nh, danh sách l</w:t>
            </w:r>
            <w:r w:rsidRPr="00776947">
              <w:rPr>
                <w:rFonts w:ascii="Times New Roman" w:hAnsi="Times New Roman" w:cs="Times New Roman"/>
                <w:sz w:val="24"/>
                <w:szCs w:val="24"/>
              </w:rPr>
              <w:t>ớ</w:t>
            </w:r>
            <w:r w:rsidRPr="00776947">
              <w:rPr>
                <w:rFonts w:ascii="Times New Roman" w:hAnsi="Times New Roman" w:cs="Times New Roman"/>
                <w:sz w:val="24"/>
                <w:szCs w:val="24"/>
              </w:rPr>
              <w:t>p — </w:t>
            </w:r>
            <w:r w:rsidRPr="00776947">
              <w:rPr>
                <w:rStyle w:val="Strong"/>
                <w:rFonts w:ascii="Times New Roman" w:hAnsi="Times New Roman" w:cs="Times New Roman"/>
                <w:sz w:val="24"/>
                <w:szCs w:val="24"/>
              </w:rPr>
              <w:t>không g</w:t>
            </w:r>
            <w:r w:rsidRPr="00776947">
              <w:rPr>
                <w:rStyle w:val="Strong"/>
                <w:rFonts w:ascii="Times New Roman" w:hAnsi="Times New Roman" w:cs="Times New Roman"/>
                <w:sz w:val="24"/>
                <w:szCs w:val="24"/>
              </w:rPr>
              <w:t>ử</w:t>
            </w:r>
            <w:r w:rsidRPr="00776947">
              <w:rPr>
                <w:rStyle w:val="Strong"/>
                <w:rFonts w:ascii="Times New Roman" w:hAnsi="Times New Roman" w:cs="Times New Roman"/>
                <w:sz w:val="24"/>
                <w:szCs w:val="24"/>
              </w:rPr>
              <w:t>i</w:t>
            </w:r>
            <w:r w:rsidRPr="00776947">
              <w:rPr>
                <w:rFonts w:ascii="Times New Roman" w:hAnsi="Times New Roman" w:cs="Times New Roman"/>
                <w:sz w:val="24"/>
                <w:szCs w:val="24"/>
              </w:rPr>
              <w:t> h</w:t>
            </w:r>
            <w:r w:rsidRPr="00776947">
              <w:rPr>
                <w:rFonts w:ascii="Times New Roman" w:hAnsi="Times New Roman" w:cs="Times New Roman"/>
                <w:sz w:val="24"/>
                <w:szCs w:val="24"/>
              </w:rPr>
              <w:t>ọ</w:t>
            </w:r>
            <w:r w:rsidRPr="00776947">
              <w:rPr>
                <w:rFonts w:ascii="Times New Roman" w:hAnsi="Times New Roman" w:cs="Times New Roman"/>
                <w:sz w:val="24"/>
                <w:szCs w:val="24"/>
              </w:rPr>
              <w:t xml:space="preserve"> tên, SĐT, thông tin nh</w:t>
            </w:r>
            <w:r w:rsidRPr="00776947">
              <w:rPr>
                <w:rFonts w:ascii="Times New Roman" w:hAnsi="Times New Roman" w:cs="Times New Roman"/>
                <w:sz w:val="24"/>
                <w:szCs w:val="24"/>
              </w:rPr>
              <w:t>ạ</w:t>
            </w:r>
            <w:r w:rsidRPr="00776947">
              <w:rPr>
                <w:rFonts w:ascii="Times New Roman" w:hAnsi="Times New Roman" w:cs="Times New Roman"/>
                <w:sz w:val="24"/>
                <w:szCs w:val="24"/>
              </w:rPr>
              <w:t>y c</w:t>
            </w:r>
            <w:r w:rsidRPr="00776947">
              <w:rPr>
                <w:rFonts w:ascii="Times New Roman" w:hAnsi="Times New Roman" w:cs="Times New Roman"/>
                <w:sz w:val="24"/>
                <w:szCs w:val="24"/>
              </w:rPr>
              <w:t>ả</w:t>
            </w:r>
            <w:r w:rsidRPr="00776947">
              <w:rPr>
                <w:rFonts w:ascii="Times New Roman" w:hAnsi="Times New Roman" w:cs="Times New Roman"/>
                <w:sz w:val="24"/>
                <w:szCs w:val="24"/>
              </w:rPr>
              <w:t>m (theo NFR03).</w:t>
            </w:r>
          </w:p>
        </w:tc>
      </w:tr>
      <w:tr w:rsidR="00A86766" w:rsidRPr="00776947" w14:paraId="311513DD" w14:textId="77777777" w:rsidTr="00A86766">
        <w:tc>
          <w:tcPr>
            <w:tcW w:w="2900" w:type="dxa"/>
            <w:vAlign w:val="center"/>
          </w:tcPr>
          <w:p w14:paraId="5982848E" w14:textId="5E5BA840"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5</w:t>
            </w:r>
          </w:p>
        </w:tc>
        <w:tc>
          <w:tcPr>
            <w:tcW w:w="2900" w:type="dxa"/>
            <w:vAlign w:val="center"/>
          </w:tcPr>
          <w:p w14:paraId="7F2419FE" w14:textId="7D52914A"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D</w:t>
            </w:r>
            <w:r w:rsidRPr="00776947">
              <w:rPr>
                <w:rFonts w:ascii="Times New Roman" w:hAnsi="Times New Roman" w:cs="Times New Roman"/>
                <w:sz w:val="24"/>
                <w:szCs w:val="24"/>
              </w:rPr>
              <w:t>ữ</w:t>
            </w:r>
            <w:r w:rsidRPr="00776947">
              <w:rPr>
                <w:rFonts w:ascii="Times New Roman" w:hAnsi="Times New Roman" w:cs="Times New Roman"/>
                <w:sz w:val="24"/>
                <w:szCs w:val="24"/>
              </w:rPr>
              <w:t xml:space="preserve"> li</w:t>
            </w:r>
            <w:r w:rsidRPr="00776947">
              <w:rPr>
                <w:rFonts w:ascii="Times New Roman" w:hAnsi="Times New Roman" w:cs="Times New Roman"/>
                <w:sz w:val="24"/>
                <w:szCs w:val="24"/>
              </w:rPr>
              <w:t>ệ</w:t>
            </w:r>
            <w:r w:rsidRPr="00776947">
              <w:rPr>
                <w:rFonts w:ascii="Times New Roman" w:hAnsi="Times New Roman" w:cs="Times New Roman"/>
                <w:sz w:val="24"/>
                <w:szCs w:val="24"/>
              </w:rPr>
              <w:t>u m</w:t>
            </w:r>
            <w:r w:rsidRPr="00776947">
              <w:rPr>
                <w:rFonts w:ascii="Times New Roman" w:hAnsi="Times New Roman" w:cs="Times New Roman"/>
                <w:sz w:val="24"/>
                <w:szCs w:val="24"/>
              </w:rPr>
              <w:t>ẫ</w:t>
            </w:r>
            <w:r w:rsidRPr="00776947">
              <w:rPr>
                <w:rFonts w:ascii="Times New Roman" w:hAnsi="Times New Roman" w:cs="Times New Roman"/>
                <w:sz w:val="24"/>
                <w:szCs w:val="24"/>
              </w:rPr>
              <w:t>u</w:t>
            </w:r>
          </w:p>
        </w:tc>
        <w:tc>
          <w:tcPr>
            <w:tcW w:w="2901" w:type="dxa"/>
            <w:vAlign w:val="center"/>
          </w:tcPr>
          <w:p w14:paraId="27062062" w14:textId="639CAF41"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C</w:t>
            </w:r>
            <w:r w:rsidRPr="00776947">
              <w:rPr>
                <w:rFonts w:ascii="Times New Roman" w:hAnsi="Times New Roman" w:cs="Times New Roman"/>
                <w:sz w:val="24"/>
                <w:szCs w:val="24"/>
              </w:rPr>
              <w:t>ầ</w:t>
            </w:r>
            <w:r w:rsidRPr="00776947">
              <w:rPr>
                <w:rFonts w:ascii="Times New Roman" w:hAnsi="Times New Roman" w:cs="Times New Roman"/>
                <w:sz w:val="24"/>
                <w:szCs w:val="24"/>
              </w:rPr>
              <w:t>n có ít nh</w:t>
            </w:r>
            <w:r w:rsidRPr="00776947">
              <w:rPr>
                <w:rFonts w:ascii="Times New Roman" w:hAnsi="Times New Roman" w:cs="Times New Roman"/>
                <w:sz w:val="24"/>
                <w:szCs w:val="24"/>
              </w:rPr>
              <w:t>ấ</w:t>
            </w:r>
            <w:r w:rsidRPr="00776947">
              <w:rPr>
                <w:rFonts w:ascii="Times New Roman" w:hAnsi="Times New Roman" w:cs="Times New Roman"/>
                <w:sz w:val="24"/>
                <w:szCs w:val="24"/>
              </w:rPr>
              <w:t>t 3 khóa h</w:t>
            </w:r>
            <w:r w:rsidRPr="00776947">
              <w:rPr>
                <w:rFonts w:ascii="Times New Roman" w:hAnsi="Times New Roman" w:cs="Times New Roman"/>
                <w:sz w:val="24"/>
                <w:szCs w:val="24"/>
              </w:rPr>
              <w:t>ọ</w:t>
            </w:r>
            <w:r w:rsidRPr="00776947">
              <w:rPr>
                <w:rFonts w:ascii="Times New Roman" w:hAnsi="Times New Roman" w:cs="Times New Roman"/>
                <w:sz w:val="24"/>
                <w:szCs w:val="24"/>
              </w:rPr>
              <w:t>c, 5 l</w:t>
            </w:r>
            <w:r w:rsidRPr="00776947">
              <w:rPr>
                <w:rFonts w:ascii="Times New Roman" w:hAnsi="Times New Roman" w:cs="Times New Roman"/>
                <w:sz w:val="24"/>
                <w:szCs w:val="24"/>
              </w:rPr>
              <w:t>ớ</w:t>
            </w:r>
            <w:r w:rsidRPr="00776947">
              <w:rPr>
                <w:rFonts w:ascii="Times New Roman" w:hAnsi="Times New Roman" w:cs="Times New Roman"/>
                <w:sz w:val="24"/>
                <w:szCs w:val="24"/>
              </w:rPr>
              <w:t>p, 4 giáo viên, 10 h</w:t>
            </w:r>
            <w:r w:rsidRPr="00776947">
              <w:rPr>
                <w:rFonts w:ascii="Times New Roman" w:hAnsi="Times New Roman" w:cs="Times New Roman"/>
                <w:sz w:val="24"/>
                <w:szCs w:val="24"/>
              </w:rPr>
              <w:t>ọ</w:t>
            </w:r>
            <w:r w:rsidRPr="00776947">
              <w:rPr>
                <w:rFonts w:ascii="Times New Roman" w:hAnsi="Times New Roman" w:cs="Times New Roman"/>
                <w:sz w:val="24"/>
                <w:szCs w:val="24"/>
              </w:rPr>
              <w:t>c viên đ</w:t>
            </w:r>
            <w:r w:rsidRPr="00776947">
              <w:rPr>
                <w:rFonts w:ascii="Times New Roman" w:hAnsi="Times New Roman" w:cs="Times New Roman"/>
                <w:sz w:val="24"/>
                <w:szCs w:val="24"/>
              </w:rPr>
              <w:t>ể</w:t>
            </w:r>
            <w:r w:rsidRPr="00776947">
              <w:rPr>
                <w:rFonts w:ascii="Times New Roman" w:hAnsi="Times New Roman" w:cs="Times New Roman"/>
                <w:sz w:val="24"/>
                <w:szCs w:val="24"/>
              </w:rPr>
              <w:t xml:space="preserve"> demo AI.</w:t>
            </w:r>
          </w:p>
        </w:tc>
      </w:tr>
      <w:tr w:rsidR="00A86766" w:rsidRPr="00776947" w14:paraId="3FF550AE" w14:textId="77777777" w:rsidTr="00A86766">
        <w:tc>
          <w:tcPr>
            <w:tcW w:w="2900" w:type="dxa"/>
            <w:vAlign w:val="center"/>
          </w:tcPr>
          <w:p w14:paraId="10A7CAF9" w14:textId="0CFC35B2"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6</w:t>
            </w:r>
          </w:p>
        </w:tc>
        <w:tc>
          <w:tcPr>
            <w:tcW w:w="2900" w:type="dxa"/>
            <w:vAlign w:val="center"/>
          </w:tcPr>
          <w:p w14:paraId="10226317" w14:textId="42A4A26A"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Tài kho</w:t>
            </w:r>
            <w:r w:rsidRPr="00776947">
              <w:rPr>
                <w:rFonts w:ascii="Times New Roman" w:hAnsi="Times New Roman" w:cs="Times New Roman"/>
                <w:sz w:val="24"/>
                <w:szCs w:val="24"/>
              </w:rPr>
              <w:t>ả</w:t>
            </w:r>
            <w:r w:rsidRPr="00776947">
              <w:rPr>
                <w:rFonts w:ascii="Times New Roman" w:hAnsi="Times New Roman" w:cs="Times New Roman"/>
                <w:sz w:val="24"/>
                <w:szCs w:val="24"/>
              </w:rPr>
              <w:t>n m</w:t>
            </w:r>
            <w:r w:rsidRPr="00776947">
              <w:rPr>
                <w:rFonts w:ascii="Times New Roman" w:hAnsi="Times New Roman" w:cs="Times New Roman"/>
                <w:sz w:val="24"/>
                <w:szCs w:val="24"/>
              </w:rPr>
              <w:t>ẫ</w:t>
            </w:r>
            <w:r w:rsidRPr="00776947">
              <w:rPr>
                <w:rFonts w:ascii="Times New Roman" w:hAnsi="Times New Roman" w:cs="Times New Roman"/>
                <w:sz w:val="24"/>
                <w:szCs w:val="24"/>
              </w:rPr>
              <w:t>u</w:t>
            </w:r>
          </w:p>
        </w:tc>
        <w:tc>
          <w:tcPr>
            <w:tcW w:w="2901" w:type="dxa"/>
            <w:vAlign w:val="center"/>
          </w:tcPr>
          <w:p w14:paraId="1240186A" w14:textId="40F7918D" w:rsidR="00F66CF4" w:rsidRPr="00776947" w:rsidRDefault="00F66CF4" w:rsidP="00A86766">
            <w:pPr>
              <w:rPr>
                <w:rFonts w:ascii="Times New Roman" w:hAnsi="Times New Roman" w:cs="Times New Roman"/>
                <w:sz w:val="24"/>
                <w:szCs w:val="24"/>
              </w:rPr>
            </w:pPr>
            <w:r w:rsidRPr="00776947">
              <w:rPr>
                <w:rFonts w:ascii="Times New Roman" w:hAnsi="Times New Roman" w:cs="Times New Roman"/>
                <w:sz w:val="24"/>
                <w:szCs w:val="24"/>
              </w:rPr>
              <w:t>Có tài kho</w:t>
            </w:r>
            <w:r w:rsidRPr="00776947">
              <w:rPr>
                <w:rFonts w:ascii="Times New Roman" w:hAnsi="Times New Roman" w:cs="Times New Roman"/>
                <w:sz w:val="24"/>
                <w:szCs w:val="24"/>
              </w:rPr>
              <w:t>ả</w:t>
            </w:r>
            <w:r w:rsidRPr="00776947">
              <w:rPr>
                <w:rFonts w:ascii="Times New Roman" w:hAnsi="Times New Roman" w:cs="Times New Roman"/>
                <w:sz w:val="24"/>
                <w:szCs w:val="24"/>
              </w:rPr>
              <w:t>n cho 4 vai trò (Admin, TVV, GV, HV) đ</w:t>
            </w:r>
            <w:r w:rsidRPr="00776947">
              <w:rPr>
                <w:rFonts w:ascii="Times New Roman" w:hAnsi="Times New Roman" w:cs="Times New Roman"/>
                <w:sz w:val="24"/>
                <w:szCs w:val="24"/>
              </w:rPr>
              <w:t>ể</w:t>
            </w:r>
            <w:r w:rsidRPr="00776947">
              <w:rPr>
                <w:rFonts w:ascii="Times New Roman" w:hAnsi="Times New Roman" w:cs="Times New Roman"/>
                <w:sz w:val="24"/>
                <w:szCs w:val="24"/>
              </w:rPr>
              <w:t xml:space="preserve"> test phân quy</w:t>
            </w:r>
            <w:r w:rsidRPr="00776947">
              <w:rPr>
                <w:rFonts w:ascii="Times New Roman" w:hAnsi="Times New Roman" w:cs="Times New Roman"/>
                <w:sz w:val="24"/>
                <w:szCs w:val="24"/>
              </w:rPr>
              <w:t>ề</w:t>
            </w:r>
            <w:r w:rsidRPr="00776947">
              <w:rPr>
                <w:rFonts w:ascii="Times New Roman" w:hAnsi="Times New Roman" w:cs="Times New Roman"/>
                <w:sz w:val="24"/>
                <w:szCs w:val="24"/>
              </w:rPr>
              <w:t>n.</w:t>
            </w:r>
          </w:p>
        </w:tc>
      </w:tr>
    </w:tbl>
    <w:p w14:paraId="55F19174" w14:textId="77777777" w:rsidR="00F66CF4" w:rsidRPr="00776947" w:rsidRDefault="00F66CF4" w:rsidP="00A86766">
      <w:pPr>
        <w:ind w:left="360"/>
        <w:rPr>
          <w:rFonts w:ascii="Times New Roman" w:hAnsi="Times New Roman" w:cs="Times New Roman"/>
          <w:sz w:val="24"/>
          <w:szCs w:val="24"/>
        </w:rPr>
      </w:pPr>
    </w:p>
    <w:p w14:paraId="7534DF69" w14:textId="594AD273" w:rsidR="00F66CF4" w:rsidRPr="00776947" w:rsidRDefault="00F66CF4" w:rsidP="00A86766">
      <w:pPr>
        <w:pStyle w:val="Heading1"/>
        <w:spacing w:before="0" w:line="240" w:lineRule="auto"/>
        <w:ind w:left="480" w:hanging="480"/>
        <w:rPr>
          <w:rFonts w:ascii="Times New Roman" w:hAnsi="Times New Roman"/>
          <w:sz w:val="24"/>
          <w:szCs w:val="24"/>
        </w:rPr>
      </w:pPr>
      <w:bookmarkStart w:id="91" w:name="_Toc236664998"/>
      <w:bookmarkStart w:id="92" w:name="_Toc241909117"/>
      <w:r w:rsidRPr="00776947">
        <w:rPr>
          <w:rFonts w:ascii="Times New Roman" w:hAnsi="Times New Roman"/>
          <w:sz w:val="24"/>
          <w:szCs w:val="24"/>
        </w:rPr>
        <w:t>Đ</w:t>
      </w:r>
      <w:r w:rsidRPr="00776947">
        <w:rPr>
          <w:rFonts w:ascii="Times New Roman" w:hAnsi="Times New Roman"/>
          <w:sz w:val="24"/>
          <w:szCs w:val="24"/>
        </w:rPr>
        <w:t>Ặ</w:t>
      </w:r>
      <w:r w:rsidRPr="00776947">
        <w:rPr>
          <w:rFonts w:ascii="Times New Roman" w:hAnsi="Times New Roman"/>
          <w:sz w:val="24"/>
          <w:szCs w:val="24"/>
        </w:rPr>
        <w:t>C T</w:t>
      </w:r>
      <w:r w:rsidRPr="00776947">
        <w:rPr>
          <w:rFonts w:ascii="Times New Roman" w:hAnsi="Times New Roman"/>
          <w:sz w:val="24"/>
          <w:szCs w:val="24"/>
        </w:rPr>
        <w:t>Ả</w:t>
      </w:r>
      <w:r w:rsidRPr="00776947">
        <w:rPr>
          <w:rFonts w:ascii="Times New Roman" w:hAnsi="Times New Roman"/>
          <w:sz w:val="24"/>
          <w:szCs w:val="24"/>
        </w:rPr>
        <w:t xml:space="preserve"> CÁC YÊU C</w:t>
      </w:r>
      <w:r w:rsidRPr="00776947">
        <w:rPr>
          <w:rFonts w:ascii="Times New Roman" w:hAnsi="Times New Roman"/>
          <w:sz w:val="24"/>
          <w:szCs w:val="24"/>
        </w:rPr>
        <w:t>Ầ</w:t>
      </w:r>
      <w:r w:rsidRPr="00776947">
        <w:rPr>
          <w:rFonts w:ascii="Times New Roman" w:hAnsi="Times New Roman"/>
          <w:sz w:val="24"/>
          <w:szCs w:val="24"/>
        </w:rPr>
        <w:t>U CH</w:t>
      </w:r>
      <w:r w:rsidRPr="00776947">
        <w:rPr>
          <w:rFonts w:ascii="Times New Roman" w:hAnsi="Times New Roman"/>
          <w:sz w:val="24"/>
          <w:szCs w:val="24"/>
        </w:rPr>
        <w:t>Ứ</w:t>
      </w:r>
      <w:r w:rsidRPr="00776947">
        <w:rPr>
          <w:rFonts w:ascii="Times New Roman" w:hAnsi="Times New Roman"/>
          <w:sz w:val="24"/>
          <w:szCs w:val="24"/>
        </w:rPr>
        <w:t>C NĂNG (FUNCTIONAL)</w:t>
      </w:r>
      <w:bookmarkEnd w:id="90"/>
      <w:bookmarkEnd w:id="91"/>
      <w:bookmarkEnd w:id="92"/>
    </w:p>
    <w:p w14:paraId="7534DF6A" w14:textId="77777777" w:rsidR="00F66CF4" w:rsidRPr="00776947" w:rsidRDefault="00F66CF4">
      <w:pPr>
        <w:pStyle w:val="Heading2"/>
        <w:spacing w:before="0" w:line="240" w:lineRule="auto"/>
        <w:ind w:left="600" w:hanging="600"/>
        <w:rPr>
          <w:sz w:val="24"/>
          <w:szCs w:val="24"/>
        </w:rPr>
      </w:pPr>
      <w:r>
        <w:t>UC001_Đăng nh</w:t>
      </w:r>
      <w:r>
        <w:t>ậ</w:t>
      </w:r>
      <w:r>
        <w:t xml:space="preserve">p </w:t>
      </w:r>
    </w:p>
    <w:p w14:paraId="7534DF6B" w14:textId="77777777" w:rsidR="00F66CF4" w:rsidRPr="00776947" w:rsidRDefault="00F66CF4">
      <w:pPr>
        <w:pStyle w:val="Heading3"/>
        <w:spacing w:before="0" w:line="240" w:lineRule="auto"/>
        <w:rPr>
          <w:rFonts w:ascii="Times New Roman" w:hAnsi="Times New Roman"/>
          <w:sz w:val="24"/>
          <w:szCs w:val="24"/>
        </w:rPr>
      </w:pPr>
      <w:bookmarkStart w:id="93" w:name="_Toc236665000"/>
      <w:bookmarkStart w:id="94" w:name="_Toc207611057"/>
      <w:bookmarkStart w:id="95" w:name="_Toc241909119"/>
      <w:r w:rsidRPr="00776947">
        <w:rPr>
          <w:rFonts w:ascii="Times New Roman" w:hAnsi="Times New Roman"/>
          <w:sz w:val="24"/>
          <w:szCs w:val="24"/>
        </w:rPr>
        <w:t>Mô t</w:t>
      </w:r>
      <w:r w:rsidRPr="00776947">
        <w:rPr>
          <w:rFonts w:ascii="Times New Roman" w:hAnsi="Times New Roman"/>
          <w:sz w:val="24"/>
          <w:szCs w:val="24"/>
        </w:rPr>
        <w:t>ả</w:t>
      </w:r>
      <w:r w:rsidRPr="00776947">
        <w:rPr>
          <w:rFonts w:ascii="Times New Roman" w:hAnsi="Times New Roman"/>
          <w:sz w:val="24"/>
          <w:szCs w:val="24"/>
        </w:rPr>
        <w:t xml:space="preserve"> use case UC001</w:t>
      </w:r>
      <w:bookmarkEnd w:id="93"/>
      <w:bookmarkEnd w:id="94"/>
      <w:bookmarkEnd w:id="95"/>
    </w:p>
    <w:tbl>
      <w:tblPr>
        <w:tblStyle w:val="TableGrid"/>
        <w:tblW w:w="5000" w:type="pct"/>
        <w:jc w:val="center"/>
        <w:tblLayout w:type="fixed"/>
        <w:tblLook w:val="01E0" w:firstRow="1" w:lastRow="1" w:firstColumn="1" w:lastColumn="1" w:noHBand="0" w:noVBand="0"/>
      </w:tblPr>
      <w:tblGrid>
        <w:gridCol w:w="2302"/>
        <w:gridCol w:w="6799"/>
      </w:tblGrid>
      <w:tr w:rsidR="00FD3E40" w:rsidRPr="00776947" w14:paraId="7534DF6D" w14:textId="77777777" w:rsidTr="001D5E79">
        <w:trPr>
          <w:jc w:val="center"/>
        </w:trPr>
        <w:tc>
          <w:tcPr>
            <w:tcW w:w="9061" w:type="dxa"/>
            <w:gridSpan w:val="2"/>
          </w:tcPr>
          <w:p w14:paraId="7534DF6C" w14:textId="401BB2FE" w:rsidR="00F66CF4" w:rsidRPr="00776947" w:rsidRDefault="00F66CF4">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 xml:space="preserve">Use case: </w:t>
            </w:r>
            <w:r w:rsidRPr="00776947">
              <w:rPr>
                <w:rFonts w:ascii="Times New Roman" w:eastAsia="Calibri" w:hAnsi="Times New Roman" w:cs="Times New Roman"/>
                <w:sz w:val="24"/>
                <w:szCs w:val="24"/>
              </w:rPr>
              <w:t>UC001_Đăng nh</w:t>
            </w:r>
            <w:r w:rsidRPr="00776947">
              <w:rPr>
                <w:rFonts w:ascii="Times New Roman" w:eastAsia="Calibri" w:hAnsi="Times New Roman" w:cs="Times New Roman"/>
                <w:sz w:val="24"/>
                <w:szCs w:val="24"/>
              </w:rPr>
              <w:t>ậ</w:t>
            </w:r>
            <w:r w:rsidRPr="00776947">
              <w:rPr>
                <w:rFonts w:ascii="Times New Roman" w:eastAsia="Calibri" w:hAnsi="Times New Roman" w:cs="Times New Roman"/>
                <w:sz w:val="24"/>
                <w:szCs w:val="24"/>
              </w:rPr>
              <w:t>p</w:t>
            </w:r>
          </w:p>
        </w:tc>
      </w:tr>
      <w:tr w:rsidR="00FD3E40" w:rsidRPr="00776947" w14:paraId="7534DF70" w14:textId="77777777" w:rsidTr="001D5E79">
        <w:trPr>
          <w:jc w:val="center"/>
        </w:trPr>
        <w:tc>
          <w:tcPr>
            <w:tcW w:w="2292" w:type="dxa"/>
          </w:tcPr>
          <w:p w14:paraId="7534DF6E"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7534DF6F" w14:textId="3F343524"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Xác thực người dùng và cấp quyền truy cập vào hệ thống theo vai trò.</w:t>
            </w:r>
          </w:p>
        </w:tc>
      </w:tr>
      <w:tr w:rsidR="00FD3E40" w:rsidRPr="00776947" w14:paraId="7534DF73" w14:textId="77777777" w:rsidTr="001D5E79">
        <w:trPr>
          <w:jc w:val="center"/>
        </w:trPr>
        <w:tc>
          <w:tcPr>
            <w:tcW w:w="2292" w:type="dxa"/>
          </w:tcPr>
          <w:p w14:paraId="7534DF71"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7534DF72" w14:textId="04C6E003"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 xml:space="preserve">Người dùng nhập tên đăng nhập và mật khẩu. Hệ thống kiểm tra thông tin, nếu hợp lệ thì tạo phiên làm việc và chuyển đến giao diện </w:t>
            </w:r>
            <w:r w:rsidRPr="00776947">
              <w:rPr>
                <w:rFonts w:ascii="Times New Roman" w:hAnsi="Times New Roman"/>
                <w:i w:val="0"/>
                <w:color w:val="auto"/>
                <w:sz w:val="24"/>
              </w:rPr>
              <w:lastRenderedPageBreak/>
              <w:t>tương ứng với vai trò (Admin / Tư vấn viên / Giáo viên / Học viên).</w:t>
            </w:r>
          </w:p>
        </w:tc>
      </w:tr>
      <w:tr w:rsidR="00FD3E40" w:rsidRPr="00776947" w14:paraId="7534DF76" w14:textId="77777777" w:rsidTr="001D5E79">
        <w:trPr>
          <w:jc w:val="center"/>
        </w:trPr>
        <w:tc>
          <w:tcPr>
            <w:tcW w:w="2292" w:type="dxa"/>
          </w:tcPr>
          <w:p w14:paraId="7534DF74"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Tác nhân:</w:t>
            </w:r>
          </w:p>
        </w:tc>
        <w:tc>
          <w:tcPr>
            <w:tcW w:w="6769" w:type="dxa"/>
          </w:tcPr>
          <w:p w14:paraId="7534DF75" w14:textId="531A511B" w:rsidR="00F66CF4" w:rsidRPr="00776947" w:rsidRDefault="00F66CF4" w:rsidP="00A86766">
            <w:pPr>
              <w:spacing w:line="375" w:lineRule="atLeast"/>
              <w:rPr>
                <w:rFonts w:ascii="Times New Roman" w:hAnsi="Times New Roman" w:cs="Times New Roman"/>
                <w:sz w:val="23"/>
                <w:szCs w:val="23"/>
              </w:rPr>
            </w:pPr>
            <w:r w:rsidRPr="00776947">
              <w:rPr>
                <w:rFonts w:ascii="Times New Roman" w:hAnsi="Times New Roman" w:cs="Times New Roman"/>
                <w:sz w:val="23"/>
                <w:szCs w:val="23"/>
              </w:rPr>
              <w:t>Qu</w:t>
            </w:r>
            <w:r w:rsidRPr="00776947">
              <w:rPr>
                <w:rFonts w:ascii="Times New Roman" w:hAnsi="Times New Roman" w:cs="Times New Roman"/>
                <w:sz w:val="23"/>
                <w:szCs w:val="23"/>
              </w:rPr>
              <w:t>ả</w:t>
            </w:r>
            <w:r w:rsidRPr="00776947">
              <w:rPr>
                <w:rFonts w:ascii="Times New Roman" w:hAnsi="Times New Roman" w:cs="Times New Roman"/>
                <w:sz w:val="23"/>
                <w:szCs w:val="23"/>
              </w:rPr>
              <w:t>n tr</w:t>
            </w:r>
            <w:r w:rsidRPr="00776947">
              <w:rPr>
                <w:rFonts w:ascii="Times New Roman" w:hAnsi="Times New Roman" w:cs="Times New Roman"/>
                <w:sz w:val="23"/>
                <w:szCs w:val="23"/>
              </w:rPr>
              <w:t>ị</w:t>
            </w:r>
            <w:r w:rsidRPr="00776947">
              <w:rPr>
                <w:rFonts w:ascii="Times New Roman" w:hAnsi="Times New Roman" w:cs="Times New Roman"/>
                <w:sz w:val="23"/>
                <w:szCs w:val="23"/>
              </w:rPr>
              <w:t xml:space="preserve"> viên, Tư v</w:t>
            </w:r>
            <w:r w:rsidRPr="00776947">
              <w:rPr>
                <w:rFonts w:ascii="Times New Roman" w:hAnsi="Times New Roman" w:cs="Times New Roman"/>
                <w:sz w:val="23"/>
                <w:szCs w:val="23"/>
              </w:rPr>
              <w:t>ấ</w:t>
            </w:r>
            <w:r w:rsidRPr="00776947">
              <w:rPr>
                <w:rFonts w:ascii="Times New Roman" w:hAnsi="Times New Roman" w:cs="Times New Roman"/>
                <w:sz w:val="23"/>
                <w:szCs w:val="23"/>
              </w:rPr>
              <w:t>n viên, Giáo viên, H</w:t>
            </w:r>
            <w:r w:rsidRPr="00776947">
              <w:rPr>
                <w:rFonts w:ascii="Times New Roman" w:hAnsi="Times New Roman" w:cs="Times New Roman"/>
                <w:sz w:val="23"/>
                <w:szCs w:val="23"/>
              </w:rPr>
              <w:t>ọ</w:t>
            </w:r>
            <w:r w:rsidRPr="00776947">
              <w:rPr>
                <w:rFonts w:ascii="Times New Roman" w:hAnsi="Times New Roman" w:cs="Times New Roman"/>
                <w:sz w:val="23"/>
                <w:szCs w:val="23"/>
              </w:rPr>
              <w:t>c viên</w:t>
            </w:r>
          </w:p>
        </w:tc>
      </w:tr>
      <w:tr w:rsidR="00FD3E40" w:rsidRPr="00776947" w14:paraId="7534DF79" w14:textId="77777777" w:rsidTr="001D5E79">
        <w:trPr>
          <w:jc w:val="center"/>
        </w:trPr>
        <w:tc>
          <w:tcPr>
            <w:tcW w:w="2292" w:type="dxa"/>
          </w:tcPr>
          <w:p w14:paraId="7534DF77"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7534DF78" w14:textId="27D9174E"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Người dùng đã có tài khoản trong hệ thống do Admin cấp. Tài khoản đang ở trạng thái "Hoạt động".</w:t>
            </w:r>
          </w:p>
        </w:tc>
      </w:tr>
      <w:tr w:rsidR="00FD3E40" w:rsidRPr="00776947" w14:paraId="7534DF7C" w14:textId="77777777" w:rsidTr="001D5E79">
        <w:trPr>
          <w:jc w:val="center"/>
        </w:trPr>
        <w:tc>
          <w:tcPr>
            <w:tcW w:w="2292" w:type="dxa"/>
          </w:tcPr>
          <w:p w14:paraId="7534DF7A"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7534DF7B" w14:textId="3B5290AB"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Người dùng đăng nhập thành công, hệ thống tạo phiên làm việc (session) và điều hướng đến trang chủ theo vai trò</w:t>
            </w:r>
          </w:p>
        </w:tc>
      </w:tr>
      <w:tr w:rsidR="00FD3E40" w:rsidRPr="00776947" w14:paraId="7534DF7F" w14:textId="77777777" w:rsidTr="001D5E79">
        <w:trPr>
          <w:jc w:val="center"/>
        </w:trPr>
        <w:tc>
          <w:tcPr>
            <w:tcW w:w="2292" w:type="dxa"/>
          </w:tcPr>
          <w:p w14:paraId="7534DF7D"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7534DF7E" w14:textId="4F9BD7B6"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1. Người dùng mở trình duyệt, truy cập trang đăng nhập của hệ thống.</w:t>
            </w:r>
            <w:r w:rsidRPr="00776947">
              <w:rPr>
                <w:rFonts w:ascii="Times New Roman" w:hAnsi="Times New Roman"/>
                <w:i w:val="0"/>
                <w:color w:val="auto"/>
                <w:sz w:val="24"/>
              </w:rPr>
              <w:br/>
              <w:t>2. Hệ thống hiển thị form đăng nhập (tên đăng nhập, mật khẩu).</w:t>
            </w:r>
            <w:r w:rsidRPr="00776947">
              <w:rPr>
                <w:rFonts w:ascii="Times New Roman" w:hAnsi="Times New Roman"/>
                <w:i w:val="0"/>
                <w:color w:val="auto"/>
                <w:sz w:val="24"/>
              </w:rPr>
              <w:br/>
              <w:t>3. Người dùng nhập tên đăng nhập và mật khẩu, nhấn nút "Đăng nhập".</w:t>
            </w:r>
            <w:r w:rsidRPr="00776947">
              <w:rPr>
                <w:rFonts w:ascii="Times New Roman" w:hAnsi="Times New Roman"/>
                <w:i w:val="0"/>
                <w:color w:val="auto"/>
                <w:sz w:val="24"/>
              </w:rPr>
              <w:br/>
              <w:t>4. Hệ thống kiểm tra tên đăng nhập có tồn tại không.</w:t>
            </w:r>
            <w:r w:rsidRPr="00776947">
              <w:rPr>
                <w:rFonts w:ascii="Times New Roman" w:hAnsi="Times New Roman"/>
                <w:i w:val="0"/>
                <w:color w:val="auto"/>
                <w:sz w:val="24"/>
              </w:rPr>
              <w:br/>
              <w:t>5. Hệ thống kiểm tra mật khẩu (đã băm) có khớp không.</w:t>
            </w:r>
            <w:r w:rsidRPr="00776947">
              <w:rPr>
                <w:rFonts w:ascii="Times New Roman" w:hAnsi="Times New Roman"/>
                <w:i w:val="0"/>
                <w:color w:val="auto"/>
                <w:sz w:val="24"/>
              </w:rPr>
              <w:br/>
              <w:t>6. Hệ thống kiểm tra trạng thái tài khoản (Hoạt động / Khóa).</w:t>
            </w:r>
            <w:r w:rsidRPr="00776947">
              <w:rPr>
                <w:rFonts w:ascii="Times New Roman" w:hAnsi="Times New Roman"/>
                <w:i w:val="0"/>
                <w:color w:val="auto"/>
                <w:sz w:val="24"/>
              </w:rPr>
              <w:br/>
              <w:t>7. Hệ thống tạo session, lưu thông tin người dùng và vai trò.</w:t>
            </w:r>
            <w:r w:rsidRPr="00776947">
              <w:rPr>
                <w:rFonts w:ascii="Times New Roman" w:hAnsi="Times New Roman"/>
                <w:i w:val="0"/>
                <w:color w:val="auto"/>
                <w:sz w:val="24"/>
              </w:rPr>
              <w:br/>
            </w:r>
            <w:r w:rsidRPr="00776947">
              <w:rPr>
                <w:rFonts w:ascii="Times New Roman" w:hAnsi="Times New Roman"/>
                <w:i w:val="0"/>
                <w:color w:val="auto"/>
                <w:sz w:val="24"/>
              </w:rPr>
              <w:t>8. Hệ thống điều hướng đến trang chủ theo vai trò và hiển thị thông báo "Đăng nhập thành công"</w:t>
            </w:r>
          </w:p>
        </w:tc>
      </w:tr>
      <w:tr w:rsidR="00FD3E40" w:rsidRPr="00776947" w14:paraId="7534DF82" w14:textId="77777777" w:rsidTr="001D5E79">
        <w:trPr>
          <w:jc w:val="center"/>
        </w:trPr>
        <w:tc>
          <w:tcPr>
            <w:tcW w:w="2292" w:type="dxa"/>
          </w:tcPr>
          <w:p w14:paraId="7534DF80"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phụ (Alternative Flows):</w:t>
            </w:r>
          </w:p>
        </w:tc>
        <w:tc>
          <w:tcPr>
            <w:tcW w:w="6769" w:type="dxa"/>
          </w:tcPr>
          <w:p w14:paraId="7534DF81" w14:textId="21DCE1BC"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b/>
                <w:bCs/>
                <w:i w:val="0"/>
                <w:color w:val="auto"/>
                <w:sz w:val="24"/>
              </w:rPr>
              <w:t>A1. Tên đăng nhập không tồn tại:</w:t>
            </w:r>
            <w:r w:rsidRPr="00776947">
              <w:rPr>
                <w:rFonts w:ascii="Times New Roman" w:hAnsi="Times New Roman"/>
                <w:i w:val="0"/>
                <w:color w:val="auto"/>
                <w:sz w:val="24"/>
              </w:rPr>
              <w:t> Hệ thống hiển thị "Tên đăng nhập hoặc mật khẩu không đúng", quay lại bước 2.</w:t>
            </w:r>
            <w:r w:rsidRPr="00776947">
              <w:rPr>
                <w:rFonts w:ascii="Times New Roman" w:hAnsi="Times New Roman"/>
                <w:i w:val="0"/>
                <w:color w:val="auto"/>
                <w:sz w:val="24"/>
              </w:rPr>
              <w:br/>
            </w:r>
            <w:r w:rsidRPr="00776947">
              <w:rPr>
                <w:rFonts w:ascii="Times New Roman" w:hAnsi="Times New Roman"/>
                <w:b/>
                <w:bCs/>
                <w:i w:val="0"/>
                <w:color w:val="auto"/>
                <w:sz w:val="24"/>
              </w:rPr>
              <w:t>A2. Mật khẩu sai:</w:t>
            </w:r>
            <w:r w:rsidRPr="00776947">
              <w:rPr>
                <w:rFonts w:ascii="Times New Roman" w:hAnsi="Times New Roman"/>
                <w:i w:val="0"/>
                <w:color w:val="auto"/>
                <w:sz w:val="24"/>
              </w:rPr>
              <w:t> Hệ thống tăng biến đếm số lần đăng nhập sai, hiển thị thông báo lỗi, quay lại bước 2.</w:t>
            </w:r>
            <w:r w:rsidRPr="00776947">
              <w:rPr>
                <w:rFonts w:ascii="Times New Roman" w:hAnsi="Times New Roman"/>
                <w:i w:val="0"/>
                <w:color w:val="auto"/>
                <w:sz w:val="24"/>
              </w:rPr>
              <w:br/>
            </w:r>
            <w:r w:rsidRPr="00776947">
              <w:rPr>
                <w:rFonts w:ascii="Times New Roman" w:hAnsi="Times New Roman"/>
                <w:b/>
                <w:bCs/>
                <w:i w:val="0"/>
                <w:color w:val="auto"/>
                <w:sz w:val="24"/>
              </w:rPr>
              <w:t>A3. Tài khoản bị khóa:</w:t>
            </w:r>
            <w:r w:rsidRPr="00776947">
              <w:rPr>
                <w:rFonts w:ascii="Times New Roman" w:hAnsi="Times New Roman"/>
                <w:i w:val="0"/>
                <w:color w:val="auto"/>
                <w:sz w:val="24"/>
              </w:rPr>
              <w:t> Hệ thống thông báo "Tài khoản đã bị khóa, vui lòng liên hệ Admin".</w:t>
            </w:r>
            <w:r w:rsidRPr="00776947">
              <w:rPr>
                <w:rFonts w:ascii="Times New Roman" w:hAnsi="Times New Roman"/>
                <w:i w:val="0"/>
                <w:color w:val="auto"/>
                <w:sz w:val="24"/>
              </w:rPr>
              <w:br/>
            </w:r>
            <w:r w:rsidRPr="00776947">
              <w:rPr>
                <w:rFonts w:ascii="Times New Roman" w:hAnsi="Times New Roman"/>
                <w:b/>
                <w:bCs/>
                <w:i w:val="0"/>
                <w:color w:val="auto"/>
                <w:sz w:val="24"/>
              </w:rPr>
              <w:t>A4. Sai quá 5 lần:</w:t>
            </w:r>
            <w:r w:rsidRPr="00776947">
              <w:rPr>
                <w:rFonts w:ascii="Times New Roman" w:hAnsi="Times New Roman"/>
                <w:i w:val="0"/>
                <w:color w:val="auto"/>
                <w:sz w:val="24"/>
              </w:rPr>
              <w:t> Hệ thống tự động khóa tài khoản tạm thời trong 15 phút.</w:t>
            </w:r>
            <w:r w:rsidRPr="00776947">
              <w:rPr>
                <w:rFonts w:ascii="Times New Roman" w:hAnsi="Times New Roman"/>
                <w:i w:val="0"/>
                <w:color w:val="auto"/>
                <w:sz w:val="24"/>
              </w:rPr>
              <w:br/>
            </w:r>
            <w:r w:rsidRPr="00776947">
              <w:rPr>
                <w:rFonts w:ascii="Times New Roman" w:hAnsi="Times New Roman"/>
                <w:b/>
                <w:bCs/>
                <w:i w:val="0"/>
                <w:color w:val="auto"/>
                <w:sz w:val="24"/>
              </w:rPr>
              <w:t>A5. Người dùng bỏ trống trường bắt buộc:</w:t>
            </w:r>
            <w:r w:rsidRPr="00776947">
              <w:rPr>
                <w:rFonts w:ascii="Times New Roman" w:hAnsi="Times New Roman"/>
                <w:i w:val="0"/>
                <w:color w:val="auto"/>
                <w:sz w:val="24"/>
              </w:rPr>
              <w:t> Hệ thống hiển thị "Vui lòng nhập đầy đủ thông tin"002E</w:t>
            </w:r>
          </w:p>
        </w:tc>
      </w:tr>
    </w:tbl>
    <w:p w14:paraId="7534DF86" w14:textId="77777777" w:rsidR="00F66CF4" w:rsidRPr="00776947" w:rsidRDefault="00F66CF4">
      <w:pPr>
        <w:spacing w:after="120" w:line="240" w:lineRule="auto"/>
        <w:rPr>
          <w:rFonts w:ascii="Times New Roman" w:hAnsi="Times New Roman" w:cs="Times New Roman"/>
          <w:sz w:val="24"/>
          <w:szCs w:val="24"/>
        </w:rPr>
      </w:pPr>
    </w:p>
    <w:p w14:paraId="7534DF89" w14:textId="310761C0" w:rsidR="00F66CF4" w:rsidRPr="00776947" w:rsidRDefault="00F66CF4" w:rsidP="001D5E79">
      <w:pPr>
        <w:pStyle w:val="Heading3"/>
        <w:spacing w:before="0" w:line="240" w:lineRule="auto"/>
        <w:rPr>
          <w:rFonts w:ascii="Times New Roman" w:hAnsi="Times New Roman"/>
          <w:sz w:val="24"/>
          <w:szCs w:val="24"/>
        </w:rPr>
      </w:pPr>
      <w:bookmarkStart w:id="96" w:name="_Toc236665001"/>
      <w:bookmarkStart w:id="97" w:name="_Toc207611058"/>
      <w:bookmarkStart w:id="98" w:name="_Toc241909120"/>
      <w:r w:rsidRPr="00776947">
        <w:rPr>
          <w:rFonts w:ascii="Times New Roman" w:hAnsi="Times New Roman"/>
          <w:sz w:val="24"/>
          <w:szCs w:val="24"/>
        </w:rPr>
        <w:t>Bi</w:t>
      </w:r>
      <w:r w:rsidRPr="00776947">
        <w:rPr>
          <w:rFonts w:ascii="Times New Roman" w:hAnsi="Times New Roman"/>
          <w:sz w:val="24"/>
          <w:szCs w:val="24"/>
        </w:rPr>
        <w:t>ể</w:t>
      </w:r>
      <w:r w:rsidRPr="00776947">
        <w:rPr>
          <w:rFonts w:ascii="Times New Roman" w:hAnsi="Times New Roman"/>
          <w:sz w:val="24"/>
          <w:szCs w:val="24"/>
        </w:rPr>
        <w:t>u đ</w:t>
      </w:r>
      <w:r w:rsidRPr="00776947">
        <w:rPr>
          <w:rFonts w:ascii="Times New Roman" w:hAnsi="Times New Roman"/>
          <w:sz w:val="24"/>
          <w:szCs w:val="24"/>
        </w:rPr>
        <w:t>ồ</w:t>
      </w:r>
      <w:bookmarkStart w:id="99" w:name="_Toc207611059"/>
      <w:bookmarkEnd w:id="96"/>
      <w:bookmarkEnd w:id="97"/>
      <w:bookmarkEnd w:id="98"/>
    </w:p>
    <w:p w14:paraId="7486FE14" w14:textId="4D214C4E" w:rsidR="00F66CF4" w:rsidRPr="00776947" w:rsidRDefault="00F66CF4" w:rsidP="001D5E79">
      <w:pPr>
        <w:rPr>
          <w:rFonts w:ascii="Times New Roman" w:hAnsi="Times New Roman" w:cs="Times New Roman"/>
          <w:sz w:val="24"/>
          <w:szCs w:val="24"/>
        </w:rPr>
      </w:pPr>
      <w:r w:rsidRPr="00776947">
        <w:rPr>
          <w:rFonts w:ascii="Times New Roman" w:hAnsi="Times New Roman" w:cs="Times New Roman"/>
          <w:sz w:val="24"/>
          <w:szCs w:val="24"/>
        </w:rPr>
        <w:t>Bi</w:t>
      </w:r>
      <w:r w:rsidRPr="00776947">
        <w:rPr>
          <w:rFonts w:ascii="Times New Roman" w:hAnsi="Times New Roman" w:cs="Times New Roman"/>
          <w:sz w:val="24"/>
          <w:szCs w:val="24"/>
        </w:rPr>
        <w:t>ể</w:t>
      </w:r>
      <w:r w:rsidRPr="00776947">
        <w:rPr>
          <w:rFonts w:ascii="Times New Roman" w:hAnsi="Times New Roman" w:cs="Times New Roman"/>
          <w:sz w:val="24"/>
          <w:szCs w:val="24"/>
        </w:rPr>
        <w:t>u đ</w:t>
      </w:r>
      <w:r w:rsidRPr="00776947">
        <w:rPr>
          <w:rFonts w:ascii="Times New Roman" w:hAnsi="Times New Roman" w:cs="Times New Roman"/>
          <w:sz w:val="24"/>
          <w:szCs w:val="24"/>
        </w:rPr>
        <w:t>ồ</w:t>
      </w:r>
      <w:r w:rsidRPr="00776947">
        <w:rPr>
          <w:rFonts w:ascii="Times New Roman" w:hAnsi="Times New Roman" w:cs="Times New Roman"/>
          <w:sz w:val="24"/>
          <w:szCs w:val="24"/>
        </w:rPr>
        <w:t xml:space="preserve"> ho</w:t>
      </w:r>
      <w:r w:rsidRPr="00776947">
        <w:rPr>
          <w:rFonts w:ascii="Times New Roman" w:hAnsi="Times New Roman" w:cs="Times New Roman"/>
          <w:sz w:val="24"/>
          <w:szCs w:val="24"/>
        </w:rPr>
        <w:t>ạ</w:t>
      </w:r>
      <w:r w:rsidRPr="00776947">
        <w:rPr>
          <w:rFonts w:ascii="Times New Roman" w:hAnsi="Times New Roman" w:cs="Times New Roman"/>
          <w:sz w:val="24"/>
          <w:szCs w:val="24"/>
        </w:rPr>
        <w:t>t đ</w:t>
      </w:r>
      <w:r w:rsidRPr="00776947">
        <w:rPr>
          <w:rFonts w:ascii="Times New Roman" w:hAnsi="Times New Roman" w:cs="Times New Roman"/>
          <w:sz w:val="24"/>
          <w:szCs w:val="24"/>
        </w:rPr>
        <w:t>ộ</w:t>
      </w:r>
      <w:r w:rsidRPr="00776947">
        <w:rPr>
          <w:rFonts w:ascii="Times New Roman" w:hAnsi="Times New Roman" w:cs="Times New Roman"/>
          <w:sz w:val="24"/>
          <w:szCs w:val="24"/>
        </w:rPr>
        <w:t>ng:</w:t>
      </w:r>
    </w:p>
    <w:p w14:paraId="722D01D3" w14:textId="6013ACD6" w:rsidR="00F66CF4" w:rsidRPr="00776947" w:rsidRDefault="00F66CF4" w:rsidP="001D5E79">
      <w:pPr>
        <w:rPr>
          <w:rFonts w:ascii="Times New Roman" w:hAnsi="Times New Roman" w:cs="Times New Roman"/>
        </w:rPr>
      </w:pPr>
      <w:r w:rsidRPr="00776947">
        <w:rPr>
          <w:rFonts w:ascii="Times New Roman" w:hAnsi="Times New Roman" w:cs="Times New Roman"/>
          <w:noProof/>
        </w:rPr>
        <w:lastRenderedPageBreak/>
        <w:drawing>
          <wp:inline distT="0" distB="0" distL="0" distR="0" wp14:anchorId="7794322D" wp14:editId="6D820825">
            <wp:extent cx="5760085" cy="4499610"/>
            <wp:effectExtent l="0" t="0" r="0" b="0"/>
            <wp:docPr id="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4499610"/>
                    </a:xfrm>
                    <a:prstGeom prst="rect">
                      <a:avLst/>
                    </a:prstGeom>
                    <a:noFill/>
                    <a:ln>
                      <a:noFill/>
                    </a:ln>
                  </pic:spPr>
                </pic:pic>
              </a:graphicData>
            </a:graphic>
          </wp:inline>
        </w:drawing>
      </w:r>
    </w:p>
    <w:p w14:paraId="5ACEF0A1" w14:textId="06525B88" w:rsidR="00F66CF4" w:rsidRPr="00776947" w:rsidRDefault="00F66CF4" w:rsidP="001D5E79">
      <w:pPr>
        <w:rPr>
          <w:rFonts w:ascii="Times New Roman" w:hAnsi="Times New Roman" w:cs="Times New Roman"/>
          <w:sz w:val="24"/>
          <w:szCs w:val="24"/>
        </w:rPr>
      </w:pPr>
      <w:r w:rsidRPr="00776947">
        <w:rPr>
          <w:rFonts w:ascii="Times New Roman" w:hAnsi="Times New Roman" w:cs="Times New Roman"/>
          <w:sz w:val="24"/>
          <w:szCs w:val="24"/>
        </w:rPr>
        <w:t>Bi</w:t>
      </w:r>
      <w:r w:rsidRPr="00776947">
        <w:rPr>
          <w:rFonts w:ascii="Times New Roman" w:hAnsi="Times New Roman" w:cs="Times New Roman"/>
          <w:sz w:val="24"/>
          <w:szCs w:val="24"/>
        </w:rPr>
        <w:t>ể</w:t>
      </w:r>
      <w:r w:rsidRPr="00776947">
        <w:rPr>
          <w:rFonts w:ascii="Times New Roman" w:hAnsi="Times New Roman" w:cs="Times New Roman"/>
          <w:sz w:val="24"/>
          <w:szCs w:val="24"/>
        </w:rPr>
        <w:t>u đ</w:t>
      </w:r>
      <w:r w:rsidRPr="00776947">
        <w:rPr>
          <w:rFonts w:ascii="Times New Roman" w:hAnsi="Times New Roman" w:cs="Times New Roman"/>
          <w:sz w:val="24"/>
          <w:szCs w:val="24"/>
        </w:rPr>
        <w:t>ồ</w:t>
      </w:r>
      <w:r w:rsidRPr="00776947">
        <w:rPr>
          <w:rFonts w:ascii="Times New Roman" w:hAnsi="Times New Roman" w:cs="Times New Roman"/>
          <w:sz w:val="24"/>
          <w:szCs w:val="24"/>
        </w:rPr>
        <w:t xml:space="preserve"> tu</w:t>
      </w:r>
      <w:r w:rsidRPr="00776947">
        <w:rPr>
          <w:rFonts w:ascii="Times New Roman" w:hAnsi="Times New Roman" w:cs="Times New Roman"/>
          <w:sz w:val="24"/>
          <w:szCs w:val="24"/>
        </w:rPr>
        <w:t>ầ</w:t>
      </w:r>
      <w:r w:rsidRPr="00776947">
        <w:rPr>
          <w:rFonts w:ascii="Times New Roman" w:hAnsi="Times New Roman" w:cs="Times New Roman"/>
          <w:sz w:val="24"/>
          <w:szCs w:val="24"/>
        </w:rPr>
        <w:t>n t</w:t>
      </w:r>
      <w:r w:rsidRPr="00776947">
        <w:rPr>
          <w:rFonts w:ascii="Times New Roman" w:hAnsi="Times New Roman" w:cs="Times New Roman"/>
          <w:sz w:val="24"/>
          <w:szCs w:val="24"/>
        </w:rPr>
        <w:t>ự</w:t>
      </w:r>
      <w:r w:rsidRPr="00776947">
        <w:rPr>
          <w:rFonts w:ascii="Times New Roman" w:hAnsi="Times New Roman" w:cs="Times New Roman"/>
          <w:sz w:val="24"/>
          <w:szCs w:val="24"/>
        </w:rPr>
        <w:t>:</w:t>
      </w:r>
    </w:p>
    <w:p w14:paraId="08B59EC2" w14:textId="054D0D59" w:rsidR="00F66CF4" w:rsidRPr="00776947" w:rsidRDefault="00F66CF4" w:rsidP="001D5E79">
      <w:pPr>
        <w:rPr>
          <w:rFonts w:ascii="Times New Roman" w:hAnsi="Times New Roman" w:cs="Times New Roman"/>
        </w:rPr>
      </w:pPr>
      <w:r w:rsidRPr="00776947">
        <w:rPr>
          <w:rFonts w:ascii="Times New Roman" w:hAnsi="Times New Roman" w:cs="Times New Roman"/>
          <w:noProof/>
        </w:rPr>
        <w:drawing>
          <wp:inline distT="0" distB="0" distL="0" distR="0" wp14:anchorId="624A3C5E" wp14:editId="4AE7A72C">
            <wp:extent cx="5760085" cy="3498850"/>
            <wp:effectExtent l="0" t="0" r="0" b="6350"/>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498850"/>
                    </a:xfrm>
                    <a:prstGeom prst="rect">
                      <a:avLst/>
                    </a:prstGeom>
                    <a:noFill/>
                    <a:ln>
                      <a:noFill/>
                    </a:ln>
                  </pic:spPr>
                </pic:pic>
              </a:graphicData>
            </a:graphic>
          </wp:inline>
        </w:drawing>
      </w:r>
    </w:p>
    <w:p w14:paraId="777287F0" w14:textId="77777777" w:rsidR="00F66CF4" w:rsidRPr="00776947" w:rsidRDefault="00F66CF4" w:rsidP="001D5E79">
      <w:pPr>
        <w:rPr>
          <w:rFonts w:ascii="Times New Roman" w:hAnsi="Times New Roman" w:cs="Times New Roman"/>
        </w:rPr>
      </w:pPr>
    </w:p>
    <w:p w14:paraId="7534DF8A" w14:textId="5D505F10" w:rsidR="00F66CF4" w:rsidRPr="00776947" w:rsidRDefault="00F66CF4">
      <w:pPr>
        <w:pStyle w:val="Heading2"/>
        <w:spacing w:before="0" w:line="240" w:lineRule="auto"/>
        <w:ind w:left="600" w:hanging="600"/>
        <w:rPr>
          <w:sz w:val="24"/>
          <w:szCs w:val="24"/>
        </w:rPr>
      </w:pPr>
      <w:bookmarkStart w:id="100" w:name="_Toc236665002"/>
      <w:bookmarkStart w:id="101" w:name="_Toc241909121"/>
      <w:r w:rsidRPr="00776947">
        <w:rPr>
          <w:sz w:val="24"/>
          <w:szCs w:val="24"/>
        </w:rPr>
        <w:lastRenderedPageBreak/>
        <w:t>UC002_</w:t>
      </w:r>
      <w:bookmarkEnd w:id="99"/>
      <w:bookmarkEnd w:id="100"/>
      <w:r w:rsidRPr="00776947">
        <w:rPr>
          <w:sz w:val="24"/>
          <w:szCs w:val="24"/>
        </w:rPr>
        <w:t>Đăng xu</w:t>
      </w:r>
      <w:r w:rsidRPr="00776947">
        <w:rPr>
          <w:sz w:val="24"/>
          <w:szCs w:val="24"/>
        </w:rPr>
        <w:t>ấ</w:t>
      </w:r>
      <w:r w:rsidRPr="00776947">
        <w:rPr>
          <w:sz w:val="24"/>
          <w:szCs w:val="24"/>
        </w:rPr>
        <w:t>t</w:t>
      </w:r>
      <w:bookmarkEnd w:id="101"/>
    </w:p>
    <w:p w14:paraId="7534DF8B" w14:textId="77777777" w:rsidR="00F66CF4" w:rsidRPr="00776947" w:rsidRDefault="00F66CF4">
      <w:pPr>
        <w:pStyle w:val="Heading3"/>
        <w:spacing w:before="0" w:line="240" w:lineRule="auto"/>
        <w:rPr>
          <w:rFonts w:ascii="Times New Roman" w:hAnsi="Times New Roman"/>
          <w:sz w:val="24"/>
          <w:szCs w:val="24"/>
        </w:rPr>
      </w:pPr>
      <w:bookmarkStart w:id="102" w:name="_Toc236665003"/>
      <w:bookmarkStart w:id="103" w:name="_Toc207611060"/>
      <w:bookmarkStart w:id="104" w:name="_Toc241909122"/>
      <w:r w:rsidRPr="00776947">
        <w:rPr>
          <w:rFonts w:ascii="Times New Roman" w:hAnsi="Times New Roman"/>
          <w:sz w:val="24"/>
          <w:szCs w:val="24"/>
        </w:rPr>
        <w:t>Mô t</w:t>
      </w:r>
      <w:r w:rsidRPr="00776947">
        <w:rPr>
          <w:rFonts w:ascii="Times New Roman" w:hAnsi="Times New Roman"/>
          <w:sz w:val="24"/>
          <w:szCs w:val="24"/>
        </w:rPr>
        <w:t>ả</w:t>
      </w:r>
      <w:r w:rsidRPr="00776947">
        <w:rPr>
          <w:rFonts w:ascii="Times New Roman" w:hAnsi="Times New Roman"/>
          <w:sz w:val="24"/>
          <w:szCs w:val="24"/>
        </w:rPr>
        <w:t xml:space="preserve"> use case UC002</w:t>
      </w:r>
      <w:bookmarkEnd w:id="102"/>
      <w:bookmarkEnd w:id="103"/>
      <w:bookmarkEnd w:id="104"/>
    </w:p>
    <w:tbl>
      <w:tblPr>
        <w:tblStyle w:val="TableGrid"/>
        <w:tblW w:w="5000" w:type="pct"/>
        <w:jc w:val="center"/>
        <w:tblLayout w:type="fixed"/>
        <w:tblLook w:val="01E0" w:firstRow="1" w:lastRow="1" w:firstColumn="1" w:lastColumn="1" w:noHBand="0" w:noVBand="0"/>
      </w:tblPr>
      <w:tblGrid>
        <w:gridCol w:w="2302"/>
        <w:gridCol w:w="6799"/>
      </w:tblGrid>
      <w:tr w:rsidR="00FD3E40" w:rsidRPr="00776947" w14:paraId="7534DF8D" w14:textId="77777777" w:rsidTr="001D5E79">
        <w:trPr>
          <w:jc w:val="center"/>
        </w:trPr>
        <w:tc>
          <w:tcPr>
            <w:tcW w:w="9061" w:type="dxa"/>
            <w:gridSpan w:val="2"/>
          </w:tcPr>
          <w:p w14:paraId="7534DF8C" w14:textId="51D13A8F" w:rsidR="00F66CF4" w:rsidRPr="00776947" w:rsidRDefault="00F66CF4">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 xml:space="preserve">Use case: </w:t>
            </w:r>
            <w:r w:rsidRPr="00776947">
              <w:rPr>
                <w:rFonts w:ascii="Times New Roman" w:eastAsia="Calibri" w:hAnsi="Times New Roman" w:cs="Times New Roman"/>
                <w:sz w:val="24"/>
                <w:szCs w:val="24"/>
              </w:rPr>
              <w:t>UC002_Đăng xu</w:t>
            </w:r>
            <w:r w:rsidRPr="00776947">
              <w:rPr>
                <w:rFonts w:ascii="Times New Roman" w:eastAsia="Calibri" w:hAnsi="Times New Roman" w:cs="Times New Roman"/>
                <w:sz w:val="24"/>
                <w:szCs w:val="24"/>
              </w:rPr>
              <w:t>ấ</w:t>
            </w:r>
            <w:r w:rsidRPr="00776947">
              <w:rPr>
                <w:rFonts w:ascii="Times New Roman" w:eastAsia="Calibri" w:hAnsi="Times New Roman" w:cs="Times New Roman"/>
                <w:sz w:val="24"/>
                <w:szCs w:val="24"/>
              </w:rPr>
              <w:t>t</w:t>
            </w:r>
          </w:p>
        </w:tc>
      </w:tr>
      <w:tr w:rsidR="00FD3E40" w:rsidRPr="00776947" w14:paraId="7534DF90" w14:textId="77777777" w:rsidTr="001D5E79">
        <w:trPr>
          <w:jc w:val="center"/>
        </w:trPr>
        <w:tc>
          <w:tcPr>
            <w:tcW w:w="2292" w:type="dxa"/>
          </w:tcPr>
          <w:p w14:paraId="7534DF8E"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7534DF8F" w14:textId="71410E66"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Kết thúc phiên làm việc hiện tại, đảm bảo an toàn thông tin cho người dùng.</w:t>
            </w:r>
          </w:p>
        </w:tc>
      </w:tr>
      <w:tr w:rsidR="00FD3E40" w:rsidRPr="00776947" w14:paraId="7534DF93" w14:textId="77777777" w:rsidTr="001D5E79">
        <w:trPr>
          <w:jc w:val="center"/>
        </w:trPr>
        <w:tc>
          <w:tcPr>
            <w:tcW w:w="2292" w:type="dxa"/>
          </w:tcPr>
          <w:p w14:paraId="7534DF91"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7534DF92" w14:textId="73AB0A29"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Người dùng nhấn nút "Đăng xuất" trên thanh điều hướng. Hệ thống hủy session hiện tại và chuyển về trang đăng nhập.</w:t>
            </w:r>
          </w:p>
        </w:tc>
      </w:tr>
      <w:tr w:rsidR="00FD3E40" w:rsidRPr="00776947" w14:paraId="7534DF96" w14:textId="77777777" w:rsidTr="001D5E79">
        <w:trPr>
          <w:jc w:val="center"/>
        </w:trPr>
        <w:tc>
          <w:tcPr>
            <w:tcW w:w="2292" w:type="dxa"/>
          </w:tcPr>
          <w:p w14:paraId="7534DF94"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7534DF95" w14:textId="4E9D9E1D"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Quản trị viên, Tư vấn viên, Giáo viên, Học viên</w:t>
            </w:r>
          </w:p>
        </w:tc>
      </w:tr>
      <w:tr w:rsidR="00FD3E40" w:rsidRPr="00776947" w14:paraId="7534DF99" w14:textId="77777777" w:rsidTr="001D5E79">
        <w:trPr>
          <w:jc w:val="center"/>
        </w:trPr>
        <w:tc>
          <w:tcPr>
            <w:tcW w:w="2292" w:type="dxa"/>
          </w:tcPr>
          <w:p w14:paraId="7534DF97"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7534DF98" w14:textId="11D85091"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Người dùng đang trong phiên làm việc (đã đăng nhập).</w:t>
            </w:r>
          </w:p>
        </w:tc>
      </w:tr>
      <w:tr w:rsidR="00FD3E40" w:rsidRPr="00776947" w14:paraId="7534DF9C" w14:textId="77777777" w:rsidTr="001D5E79">
        <w:trPr>
          <w:jc w:val="center"/>
        </w:trPr>
        <w:tc>
          <w:tcPr>
            <w:tcW w:w="2292" w:type="dxa"/>
          </w:tcPr>
          <w:p w14:paraId="7534DF9A"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7534DF9B" w14:textId="43532C85"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Session bị hủy, người dùng quay về trang đăng nhập, không thể dùng nút "Back" để quay lại trang cũ.</w:t>
            </w:r>
          </w:p>
        </w:tc>
      </w:tr>
      <w:tr w:rsidR="00FD3E40" w:rsidRPr="00776947" w14:paraId="7534DF9F" w14:textId="77777777" w:rsidTr="001D5E79">
        <w:trPr>
          <w:jc w:val="center"/>
        </w:trPr>
        <w:tc>
          <w:tcPr>
            <w:tcW w:w="2292" w:type="dxa"/>
          </w:tcPr>
          <w:p w14:paraId="7534DF9D"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7534DF9E" w14:textId="63D7FDEA"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1. Người dùng nhấn nút "Đăng xuất" ở góc phải thanh điều hướng.</w:t>
            </w:r>
            <w:r w:rsidRPr="00776947">
              <w:rPr>
                <w:rFonts w:ascii="Times New Roman" w:hAnsi="Times New Roman"/>
                <w:i w:val="0"/>
                <w:color w:val="auto"/>
                <w:sz w:val="24"/>
              </w:rPr>
              <w:br/>
              <w:t>2. Hệ thống hiển thị hộp thoại xác nhận "Bạn có chắc muốn đăng xuất?".</w:t>
            </w:r>
            <w:r w:rsidRPr="00776947">
              <w:rPr>
                <w:rFonts w:ascii="Times New Roman" w:hAnsi="Times New Roman"/>
                <w:i w:val="0"/>
                <w:color w:val="auto"/>
                <w:sz w:val="24"/>
              </w:rPr>
              <w:br/>
              <w:t>3. Người dùng chọn "Đồng ý".</w:t>
            </w:r>
            <w:r w:rsidRPr="00776947">
              <w:rPr>
                <w:rFonts w:ascii="Times New Roman" w:hAnsi="Times New Roman"/>
                <w:i w:val="0"/>
                <w:color w:val="auto"/>
                <w:sz w:val="24"/>
              </w:rPr>
              <w:br/>
              <w:t>4. Hệ thống hủy session phía server (xóa session record).</w:t>
            </w:r>
            <w:r w:rsidRPr="00776947">
              <w:rPr>
                <w:rFonts w:ascii="Times New Roman" w:hAnsi="Times New Roman"/>
                <w:i w:val="0"/>
                <w:color w:val="auto"/>
                <w:sz w:val="24"/>
              </w:rPr>
              <w:br/>
            </w:r>
            <w:r w:rsidRPr="00776947">
              <w:rPr>
                <w:rFonts w:ascii="Times New Roman" w:hAnsi="Times New Roman"/>
                <w:i w:val="0"/>
                <w:color w:val="auto"/>
                <w:sz w:val="24"/>
              </w:rPr>
              <w:t>5. Hệ thống xóa cookie/token phía client.</w:t>
            </w:r>
            <w:r w:rsidRPr="00776947">
              <w:rPr>
                <w:rFonts w:ascii="Times New Roman" w:hAnsi="Times New Roman"/>
                <w:i w:val="0"/>
                <w:color w:val="auto"/>
                <w:sz w:val="24"/>
              </w:rPr>
              <w:br/>
              <w:t>6. Hệ thống điều hướng về trang đăng nhập.</w:t>
            </w:r>
            <w:r w:rsidRPr="00776947">
              <w:rPr>
                <w:rFonts w:ascii="Times New Roman" w:hAnsi="Times New Roman"/>
                <w:i w:val="0"/>
                <w:color w:val="auto"/>
                <w:sz w:val="24"/>
              </w:rPr>
              <w:br/>
              <w:t>7. Hiển thị thông báo "Đã đăng xuất thành công".</w:t>
            </w:r>
          </w:p>
        </w:tc>
      </w:tr>
      <w:tr w:rsidR="00FD3E40" w:rsidRPr="00776947" w14:paraId="7534DFA2" w14:textId="77777777" w:rsidTr="001D5E79">
        <w:trPr>
          <w:jc w:val="center"/>
        </w:trPr>
        <w:tc>
          <w:tcPr>
            <w:tcW w:w="2292" w:type="dxa"/>
          </w:tcPr>
          <w:p w14:paraId="7534DFA0" w14:textId="77777777" w:rsidR="00F66CF4" w:rsidRPr="00776947" w:rsidRDefault="00F66CF4">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phụ (Alternative Flows):</w:t>
            </w:r>
          </w:p>
        </w:tc>
        <w:tc>
          <w:tcPr>
            <w:tcW w:w="6769" w:type="dxa"/>
          </w:tcPr>
          <w:p w14:paraId="7534DFA1" w14:textId="0F04DA5E" w:rsidR="00F66CF4" w:rsidRPr="00776947" w:rsidRDefault="00F66CF4">
            <w:pPr>
              <w:pStyle w:val="InfoBlue"/>
              <w:spacing w:before="0" w:line="240" w:lineRule="auto"/>
              <w:rPr>
                <w:rFonts w:ascii="Times New Roman" w:hAnsi="Times New Roman"/>
                <w:i w:val="0"/>
                <w:color w:val="auto"/>
                <w:sz w:val="24"/>
              </w:rPr>
            </w:pPr>
            <w:r w:rsidRPr="00776947">
              <w:rPr>
                <w:rFonts w:ascii="Times New Roman" w:hAnsi="Times New Roman"/>
                <w:b/>
                <w:bCs/>
                <w:i w:val="0"/>
                <w:color w:val="auto"/>
                <w:sz w:val="24"/>
              </w:rPr>
              <w:t>A1. Người dùng chọn "Hủy":</w:t>
            </w:r>
            <w:r w:rsidRPr="00776947">
              <w:rPr>
                <w:rFonts w:ascii="Times New Roman" w:hAnsi="Times New Roman"/>
                <w:i w:val="0"/>
                <w:color w:val="auto"/>
                <w:sz w:val="24"/>
              </w:rPr>
              <w:t> Đóng hộp thoại xác nhận, quay lại trang đang sử dụng.</w:t>
            </w:r>
            <w:r w:rsidRPr="00776947">
              <w:rPr>
                <w:rFonts w:ascii="Times New Roman" w:hAnsi="Times New Roman"/>
                <w:i w:val="0"/>
                <w:color w:val="auto"/>
                <w:sz w:val="24"/>
              </w:rPr>
              <w:br/>
            </w:r>
            <w:r w:rsidRPr="00776947">
              <w:rPr>
                <w:rFonts w:ascii="Times New Roman" w:hAnsi="Times New Roman"/>
                <w:b/>
                <w:bCs/>
                <w:i w:val="0"/>
                <w:color w:val="auto"/>
                <w:sz w:val="24"/>
              </w:rPr>
              <w:t>A2. Session đã hết hạn trước khi đăng xuất:</w:t>
            </w:r>
            <w:r w:rsidRPr="00776947">
              <w:rPr>
                <w:rFonts w:ascii="Times New Roman" w:hAnsi="Times New Roman"/>
                <w:i w:val="0"/>
                <w:color w:val="auto"/>
                <w:sz w:val="24"/>
              </w:rPr>
              <w:t> Hệ thống tự động chuyển về trang đăng nhập và hiển thị "Phiên làm việc đã hết hạn".</w:t>
            </w:r>
            <w:r w:rsidRPr="00776947">
              <w:rPr>
                <w:rFonts w:ascii="Times New Roman" w:hAnsi="Times New Roman"/>
                <w:i w:val="0"/>
                <w:color w:val="auto"/>
                <w:sz w:val="24"/>
              </w:rPr>
              <w:br/>
            </w:r>
            <w:r w:rsidRPr="00776947">
              <w:rPr>
                <w:rFonts w:ascii="Times New Roman" w:hAnsi="Times New Roman"/>
                <w:b/>
                <w:bCs/>
                <w:i w:val="0"/>
                <w:color w:val="auto"/>
                <w:sz w:val="24"/>
              </w:rPr>
              <w:t>A3. Lỗi mạng khi đăng xuất:</w:t>
            </w:r>
            <w:r w:rsidRPr="00776947">
              <w:rPr>
                <w:rFonts w:ascii="Times New Roman" w:hAnsi="Times New Roman"/>
                <w:i w:val="0"/>
                <w:color w:val="auto"/>
                <w:sz w:val="24"/>
              </w:rPr>
              <w:t> Hệ thống vẫn xóa session cục bộ ở client và chuyển về trang đăng nhập để đảm bảo an toàn.</w:t>
            </w:r>
          </w:p>
        </w:tc>
      </w:tr>
    </w:tbl>
    <w:p w14:paraId="4462A95A" w14:textId="77777777" w:rsidR="00F66CF4" w:rsidRPr="00776947" w:rsidRDefault="00F66CF4" w:rsidP="001D5E79">
      <w:pPr>
        <w:pStyle w:val="Heading3"/>
        <w:spacing w:before="0" w:line="240" w:lineRule="auto"/>
        <w:rPr>
          <w:rFonts w:ascii="Times New Roman" w:hAnsi="Times New Roman"/>
          <w:sz w:val="24"/>
          <w:szCs w:val="24"/>
        </w:rPr>
      </w:pPr>
      <w:bookmarkStart w:id="105" w:name="_Toc236665004"/>
      <w:bookmarkStart w:id="106" w:name="_Toc207611061"/>
      <w:bookmarkStart w:id="107" w:name="_Toc241909123"/>
      <w:r w:rsidRPr="00776947">
        <w:rPr>
          <w:rFonts w:ascii="Times New Roman" w:hAnsi="Times New Roman"/>
          <w:sz w:val="24"/>
          <w:szCs w:val="24"/>
        </w:rPr>
        <w:lastRenderedPageBreak/>
        <w:t>Bi</w:t>
      </w:r>
      <w:r w:rsidRPr="00776947">
        <w:rPr>
          <w:rFonts w:ascii="Times New Roman" w:hAnsi="Times New Roman"/>
          <w:sz w:val="24"/>
          <w:szCs w:val="24"/>
        </w:rPr>
        <w:t>ể</w:t>
      </w:r>
      <w:r w:rsidRPr="00776947">
        <w:rPr>
          <w:rFonts w:ascii="Times New Roman" w:hAnsi="Times New Roman"/>
          <w:sz w:val="24"/>
          <w:szCs w:val="24"/>
        </w:rPr>
        <w:t>u đ</w:t>
      </w:r>
      <w:r w:rsidRPr="00776947">
        <w:rPr>
          <w:rFonts w:ascii="Times New Roman" w:hAnsi="Times New Roman"/>
          <w:sz w:val="24"/>
          <w:szCs w:val="24"/>
        </w:rPr>
        <w:t>ồ</w:t>
      </w:r>
      <w:bookmarkEnd w:id="105"/>
      <w:bookmarkEnd w:id="106"/>
      <w:bookmarkEnd w:id="107"/>
    </w:p>
    <w:p w14:paraId="6BB46BCD" w14:textId="67F9DD9A" w:rsidR="00F66CF4" w:rsidRPr="00946119" w:rsidRDefault="00F66CF4" w:rsidP="00946119">
      <w:pPr>
        <w:pStyle w:val="Heading3"/>
        <w:spacing w:before="0" w:line="240" w:lineRule="auto"/>
        <w:rPr>
          <w:rFonts w:ascii="Times New Roman" w:hAnsi="Times New Roman"/>
          <w:sz w:val="24"/>
          <w:szCs w:val="24"/>
        </w:rPr>
      </w:pPr>
      <w:bookmarkStart w:id="108" w:name="_Toc241909124"/>
      <w:r w:rsidRPr="00776947">
        <w:rPr>
          <w:rFonts w:ascii="Times New Roman" w:hAnsi="Times New Roman"/>
          <w:sz w:val="24"/>
          <w:szCs w:val="24"/>
        </w:rPr>
        <w:t>Bi</w:t>
      </w:r>
      <w:r w:rsidRPr="00776947">
        <w:rPr>
          <w:rFonts w:ascii="Times New Roman" w:hAnsi="Times New Roman"/>
          <w:sz w:val="24"/>
          <w:szCs w:val="24"/>
        </w:rPr>
        <w:t>ể</w:t>
      </w:r>
      <w:r w:rsidRPr="00776947">
        <w:rPr>
          <w:rFonts w:ascii="Times New Roman" w:hAnsi="Times New Roman"/>
          <w:sz w:val="24"/>
          <w:szCs w:val="24"/>
        </w:rPr>
        <w:t>u đ</w:t>
      </w:r>
      <w:r w:rsidRPr="00776947">
        <w:rPr>
          <w:rFonts w:ascii="Times New Roman" w:hAnsi="Times New Roman"/>
          <w:sz w:val="24"/>
          <w:szCs w:val="24"/>
        </w:rPr>
        <w:t>ồ</w:t>
      </w:r>
      <w:r w:rsidRPr="00776947">
        <w:rPr>
          <w:rFonts w:ascii="Times New Roman" w:hAnsi="Times New Roman"/>
          <w:sz w:val="24"/>
          <w:szCs w:val="24"/>
        </w:rPr>
        <w:t xml:space="preserve"> ho</w:t>
      </w:r>
      <w:r w:rsidRPr="00776947">
        <w:rPr>
          <w:rFonts w:ascii="Times New Roman" w:hAnsi="Times New Roman"/>
          <w:sz w:val="24"/>
          <w:szCs w:val="24"/>
        </w:rPr>
        <w:t>ạ</w:t>
      </w:r>
      <w:r w:rsidRPr="00776947">
        <w:rPr>
          <w:rFonts w:ascii="Times New Roman" w:hAnsi="Times New Roman"/>
          <w:sz w:val="24"/>
          <w:szCs w:val="24"/>
        </w:rPr>
        <w:t>t đ</w:t>
      </w:r>
      <w:r w:rsidRPr="00776947">
        <w:rPr>
          <w:rFonts w:ascii="Times New Roman" w:hAnsi="Times New Roman"/>
          <w:sz w:val="24"/>
          <w:szCs w:val="24"/>
        </w:rPr>
        <w:t>ộ</w:t>
      </w:r>
      <w:r w:rsidRPr="00776947">
        <w:rPr>
          <w:rFonts w:ascii="Times New Roman" w:hAnsi="Times New Roman"/>
          <w:sz w:val="24"/>
          <w:szCs w:val="24"/>
        </w:rPr>
        <w:t>ng:</w:t>
      </w:r>
    </w:p>
    <w:p w14:paraId="4B6A06EE" w14:textId="13D235B8" w:rsidR="00F66CF4" w:rsidRPr="00946119" w:rsidRDefault="00F66CF4" w:rsidP="00946119">
      <w:r w:rsidRPr="00776947">
        <w:rPr>
          <w:rFonts w:ascii="Times New Roman" w:hAnsi="Times New Roman"/>
          <w:noProof/>
        </w:rPr>
        <w:drawing>
          <wp:inline distT="0" distB="0" distL="0" distR="0" wp14:anchorId="026397E2" wp14:editId="41C669E1">
            <wp:extent cx="3848100" cy="4183380"/>
            <wp:effectExtent l="0" t="0" r="0" b="7620"/>
            <wp:docPr id="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8100" cy="4183380"/>
                    </a:xfrm>
                    <a:prstGeom prst="rect">
                      <a:avLst/>
                    </a:prstGeom>
                    <a:noFill/>
                    <a:ln>
                      <a:noFill/>
                    </a:ln>
                  </pic:spPr>
                </pic:pic>
              </a:graphicData>
            </a:graphic>
          </wp:inline>
        </w:drawing>
      </w:r>
    </w:p>
    <w:p w14:paraId="70701B76" w14:textId="667FF35A" w:rsidR="00F66CF4" w:rsidRDefault="00F66CF4" w:rsidP="001D5E79">
      <w:pPr>
        <w:pStyle w:val="Heading3"/>
        <w:spacing w:before="0" w:line="240" w:lineRule="auto"/>
        <w:rPr>
          <w:rFonts w:ascii="Times New Roman" w:hAnsi="Times New Roman"/>
          <w:sz w:val="24"/>
          <w:szCs w:val="24"/>
        </w:rPr>
      </w:pPr>
      <w:bookmarkStart w:id="109" w:name="_Toc241909125"/>
      <w:r w:rsidRPr="00776947">
        <w:rPr>
          <w:rFonts w:ascii="Times New Roman" w:hAnsi="Times New Roman"/>
          <w:sz w:val="24"/>
          <w:szCs w:val="24"/>
        </w:rPr>
        <w:lastRenderedPageBreak/>
        <w:t>Bi</w:t>
      </w:r>
      <w:r w:rsidRPr="00776947">
        <w:rPr>
          <w:rFonts w:ascii="Times New Roman" w:hAnsi="Times New Roman"/>
          <w:sz w:val="24"/>
          <w:szCs w:val="24"/>
        </w:rPr>
        <w:t>ể</w:t>
      </w:r>
      <w:r w:rsidRPr="00776947">
        <w:rPr>
          <w:rFonts w:ascii="Times New Roman" w:hAnsi="Times New Roman"/>
          <w:sz w:val="24"/>
          <w:szCs w:val="24"/>
        </w:rPr>
        <w:t>u đ</w:t>
      </w:r>
      <w:r w:rsidRPr="00776947">
        <w:rPr>
          <w:rFonts w:ascii="Times New Roman" w:hAnsi="Times New Roman"/>
          <w:sz w:val="24"/>
          <w:szCs w:val="24"/>
        </w:rPr>
        <w:t>ồ</w:t>
      </w:r>
      <w:r w:rsidRPr="00776947">
        <w:rPr>
          <w:rFonts w:ascii="Times New Roman" w:hAnsi="Times New Roman"/>
          <w:sz w:val="24"/>
          <w:szCs w:val="24"/>
        </w:rPr>
        <w:t xml:space="preserve"> tu</w:t>
      </w:r>
      <w:r w:rsidRPr="00776947">
        <w:rPr>
          <w:rFonts w:ascii="Times New Roman" w:hAnsi="Times New Roman"/>
          <w:sz w:val="24"/>
          <w:szCs w:val="24"/>
        </w:rPr>
        <w:t>ầ</w:t>
      </w:r>
      <w:r w:rsidRPr="00776947">
        <w:rPr>
          <w:rFonts w:ascii="Times New Roman" w:hAnsi="Times New Roman"/>
          <w:sz w:val="24"/>
          <w:szCs w:val="24"/>
        </w:rPr>
        <w:t>n t</w:t>
      </w:r>
      <w:r w:rsidRPr="00776947">
        <w:rPr>
          <w:rFonts w:ascii="Times New Roman" w:hAnsi="Times New Roman"/>
          <w:sz w:val="24"/>
          <w:szCs w:val="24"/>
        </w:rPr>
        <w:t>ự</w:t>
      </w:r>
      <w:r w:rsidRPr="00776947">
        <w:rPr>
          <w:rFonts w:ascii="Times New Roman" w:hAnsi="Times New Roman"/>
          <w:sz w:val="24"/>
          <w:szCs w:val="24"/>
        </w:rPr>
        <w:t>:</w:t>
      </w:r>
      <w:bookmarkEnd w:id="108"/>
    </w:p>
    <w:p w14:paraId="1C27ED5D" w14:textId="42C9CE9E" w:rsidR="00F66CF4" w:rsidRPr="001E16F5" w:rsidRDefault="00F66CF4" w:rsidP="001E16F5">
      <w:r w:rsidRPr="00776947">
        <w:rPr>
          <w:rFonts w:ascii="Times New Roman" w:hAnsi="Times New Roman"/>
          <w:noProof/>
        </w:rPr>
        <w:drawing>
          <wp:inline distT="0" distB="0" distL="0" distR="0" wp14:anchorId="53086853" wp14:editId="04972BB2">
            <wp:extent cx="4983480" cy="4343400"/>
            <wp:effectExtent l="0" t="0" r="7620" b="0"/>
            <wp:docPr id="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3480" cy="4343400"/>
                    </a:xfrm>
                    <a:prstGeom prst="rect">
                      <a:avLst/>
                    </a:prstGeom>
                    <a:noFill/>
                    <a:ln>
                      <a:noFill/>
                    </a:ln>
                  </pic:spPr>
                </pic:pic>
              </a:graphicData>
            </a:graphic>
          </wp:inline>
        </w:drawing>
      </w:r>
    </w:p>
    <w:p w14:paraId="4D46A07A" w14:textId="0AB85C2E" w:rsidR="00F66CF4" w:rsidRPr="00776947" w:rsidRDefault="00F66CF4" w:rsidP="003E10E9">
      <w:pPr>
        <w:pStyle w:val="Heading2"/>
        <w:spacing w:before="0" w:line="240" w:lineRule="auto"/>
        <w:ind w:left="600" w:hanging="600"/>
        <w:rPr>
          <w:sz w:val="24"/>
          <w:szCs w:val="24"/>
        </w:rPr>
      </w:pPr>
      <w:bookmarkStart w:id="110" w:name="_Toc241909126"/>
      <w:r w:rsidRPr="00776947">
        <w:rPr>
          <w:sz w:val="24"/>
          <w:szCs w:val="24"/>
        </w:rPr>
        <w:t>UC003_Phân quy</w:t>
      </w:r>
      <w:r w:rsidRPr="00776947">
        <w:rPr>
          <w:sz w:val="24"/>
          <w:szCs w:val="24"/>
        </w:rPr>
        <w:t>ề</w:t>
      </w:r>
      <w:r w:rsidRPr="00776947">
        <w:rPr>
          <w:sz w:val="24"/>
          <w:szCs w:val="24"/>
        </w:rPr>
        <w:t>n theo vai trò</w:t>
      </w:r>
      <w:bookmarkEnd w:id="109"/>
    </w:p>
    <w:p w14:paraId="298756FE" w14:textId="1690FF59" w:rsidR="00F66CF4" w:rsidRPr="00776947" w:rsidRDefault="00F66CF4" w:rsidP="003E10E9">
      <w:pPr>
        <w:pStyle w:val="Heading3"/>
        <w:spacing w:before="0" w:line="240" w:lineRule="auto"/>
        <w:rPr>
          <w:rFonts w:ascii="Times New Roman" w:hAnsi="Times New Roman"/>
          <w:sz w:val="24"/>
          <w:szCs w:val="24"/>
        </w:rPr>
      </w:pPr>
      <w:bookmarkStart w:id="111" w:name="_Toc241909127"/>
      <w:r w:rsidRPr="00776947">
        <w:rPr>
          <w:rFonts w:ascii="Times New Roman" w:hAnsi="Times New Roman"/>
          <w:sz w:val="24"/>
          <w:szCs w:val="24"/>
        </w:rPr>
        <w:t>Mô t</w:t>
      </w:r>
      <w:r w:rsidRPr="00776947">
        <w:rPr>
          <w:rFonts w:ascii="Times New Roman" w:hAnsi="Times New Roman"/>
          <w:sz w:val="24"/>
          <w:szCs w:val="24"/>
        </w:rPr>
        <w:t>ả</w:t>
      </w:r>
      <w:r w:rsidRPr="00776947">
        <w:rPr>
          <w:rFonts w:ascii="Times New Roman" w:hAnsi="Times New Roman"/>
          <w:sz w:val="24"/>
          <w:szCs w:val="24"/>
        </w:rPr>
        <w:t xml:space="preserve"> use case UC003</w:t>
      </w:r>
      <w:bookmarkEnd w:id="110"/>
    </w:p>
    <w:tbl>
      <w:tblPr>
        <w:tblStyle w:val="TableGrid"/>
        <w:tblW w:w="5000" w:type="pct"/>
        <w:jc w:val="center"/>
        <w:tblLayout w:type="fixed"/>
        <w:tblLook w:val="01E0" w:firstRow="1" w:lastRow="1" w:firstColumn="1" w:lastColumn="1" w:noHBand="0" w:noVBand="0"/>
      </w:tblPr>
      <w:tblGrid>
        <w:gridCol w:w="2302"/>
        <w:gridCol w:w="6799"/>
      </w:tblGrid>
      <w:tr w:rsidR="003E10E9" w:rsidRPr="00776947" w14:paraId="36EDC1AC" w14:textId="77777777" w:rsidTr="00C55B87">
        <w:trPr>
          <w:jc w:val="center"/>
        </w:trPr>
        <w:tc>
          <w:tcPr>
            <w:tcW w:w="9061" w:type="dxa"/>
            <w:gridSpan w:val="2"/>
          </w:tcPr>
          <w:p w14:paraId="48210C9D" w14:textId="1F7476BF"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Use case: UC003_Phân quy</w:t>
            </w:r>
            <w:r w:rsidRPr="00776947">
              <w:rPr>
                <w:rFonts w:ascii="Times New Roman" w:eastAsia="Calibri" w:hAnsi="Times New Roman" w:cs="Times New Roman"/>
                <w:b/>
                <w:sz w:val="24"/>
                <w:szCs w:val="24"/>
              </w:rPr>
              <w:t>ề</w:t>
            </w:r>
            <w:r w:rsidRPr="00776947">
              <w:rPr>
                <w:rFonts w:ascii="Times New Roman" w:eastAsia="Calibri" w:hAnsi="Times New Roman" w:cs="Times New Roman"/>
                <w:b/>
                <w:sz w:val="24"/>
                <w:szCs w:val="24"/>
              </w:rPr>
              <w:t>n theo vai trò</w:t>
            </w:r>
          </w:p>
        </w:tc>
      </w:tr>
      <w:tr w:rsidR="003E10E9" w:rsidRPr="00776947" w14:paraId="2414F8F4" w14:textId="77777777" w:rsidTr="00C55B87">
        <w:trPr>
          <w:jc w:val="center"/>
        </w:trPr>
        <w:tc>
          <w:tcPr>
            <w:tcW w:w="2292" w:type="dxa"/>
          </w:tcPr>
          <w:p w14:paraId="5A2BA6C5"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57A9B1C0" w14:textId="3D7BD246"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Đảm bảo mỗi người dùng chỉ truy cập được các chức năng phù hợp với vai trò của mình.</w:t>
            </w:r>
          </w:p>
        </w:tc>
      </w:tr>
      <w:tr w:rsidR="003E10E9" w:rsidRPr="00776947" w14:paraId="18108402" w14:textId="77777777" w:rsidTr="00C55B87">
        <w:trPr>
          <w:jc w:val="center"/>
        </w:trPr>
        <w:tc>
          <w:tcPr>
            <w:tcW w:w="2292" w:type="dxa"/>
          </w:tcPr>
          <w:p w14:paraId="539F7930"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27F90A65" w14:textId="0B318BDA"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Sau khi đăng nhập, hệ thống dựa vào vai trò (Quản trị viên / Tư vấn viên / Giáo viên / Học viên) để hiển thị menu và cho phép truy cập các chức năng tương ứng. Mọi yêu cầu gửi lên máy chủ đều được kiểm tra quyền trước khi xử lý.</w:t>
            </w:r>
          </w:p>
        </w:tc>
      </w:tr>
      <w:tr w:rsidR="003E10E9" w:rsidRPr="00776947" w14:paraId="44EBAC7A" w14:textId="77777777" w:rsidTr="00C55B87">
        <w:trPr>
          <w:jc w:val="center"/>
        </w:trPr>
        <w:tc>
          <w:tcPr>
            <w:tcW w:w="2292" w:type="dxa"/>
          </w:tcPr>
          <w:p w14:paraId="4CA506DC"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7205005C" w14:textId="4D8D69AF"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Quản trị viên (cấu hình quyền), Tư vấn viên, Giáo viên, Học viên (được áp dụng quyền)</w:t>
            </w:r>
          </w:p>
        </w:tc>
      </w:tr>
      <w:tr w:rsidR="003E10E9" w:rsidRPr="00776947" w14:paraId="6CC420A1" w14:textId="77777777" w:rsidTr="00C55B87">
        <w:trPr>
          <w:jc w:val="center"/>
        </w:trPr>
        <w:tc>
          <w:tcPr>
            <w:tcW w:w="2292" w:type="dxa"/>
          </w:tcPr>
          <w:p w14:paraId="2044A342"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0437D3C7" w14:textId="165638ED"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Người dùng đã đăng nhập thành công. Vai trò đã được gán trong cơ sở dữ liệu.</w:t>
            </w:r>
          </w:p>
        </w:tc>
      </w:tr>
      <w:tr w:rsidR="003E10E9" w:rsidRPr="00776947" w14:paraId="4510429A" w14:textId="77777777" w:rsidTr="00C55B87">
        <w:trPr>
          <w:jc w:val="center"/>
        </w:trPr>
        <w:tc>
          <w:tcPr>
            <w:tcW w:w="2292" w:type="dxa"/>
          </w:tcPr>
          <w:p w14:paraId="3B24A831"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08552244" w14:textId="2ED4FCD6"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Người dùng chỉ thấy và truy cập được các chức năng thuộc vai trò của mình; mọi truy cập trái phép bị từ chối.</w:t>
            </w:r>
          </w:p>
        </w:tc>
      </w:tr>
      <w:tr w:rsidR="003E10E9" w:rsidRPr="00776947" w14:paraId="0A92DE77" w14:textId="77777777" w:rsidTr="00C55B87">
        <w:trPr>
          <w:jc w:val="center"/>
        </w:trPr>
        <w:tc>
          <w:tcPr>
            <w:tcW w:w="2292" w:type="dxa"/>
          </w:tcPr>
          <w:p w14:paraId="1BD7D4C1"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6A01796D" w14:textId="7777777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1. Người dùng đăng nhập thành công.</w:t>
            </w:r>
          </w:p>
          <w:p w14:paraId="65760898" w14:textId="7777777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2. Hệ thống đọc vai trò của người dùng từ phiên làm việc.</w:t>
            </w:r>
          </w:p>
          <w:p w14:paraId="0A0CED00" w14:textId="7777777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3. Hệ thống tra bảng phân quyền (Vai trò – Quyền).</w:t>
            </w:r>
          </w:p>
          <w:p w14:paraId="12704160" w14:textId="7777777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4. Hệ thống hiển thị menu phù hợp với vai trò.</w:t>
            </w:r>
          </w:p>
          <w:p w14:paraId="54DEF823" w14:textId="7777777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lastRenderedPageBreak/>
              <w:t>5. Khi người dùng truy cập một chức năng, hệ thống kiểm tra quyền trước khi xử lý.</w:t>
            </w:r>
          </w:p>
          <w:p w14:paraId="6C83DA2E" w14:textId="7777777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6. Nếu hợp lệ, thực hiện chức năng và trả kết quả.</w:t>
            </w:r>
          </w:p>
          <w:p w14:paraId="4209BC8A" w14:textId="08E24BD5"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7. Nếu không hợp lệ, hệ thống từ chối và ghi log truy cập.</w:t>
            </w:r>
          </w:p>
        </w:tc>
      </w:tr>
      <w:tr w:rsidR="003E10E9" w:rsidRPr="00776947" w14:paraId="709CC3D9" w14:textId="77777777" w:rsidTr="00C55B87">
        <w:trPr>
          <w:jc w:val="center"/>
        </w:trPr>
        <w:tc>
          <w:tcPr>
            <w:tcW w:w="2292" w:type="dxa"/>
          </w:tcPr>
          <w:p w14:paraId="3F6D3706"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Luồng sự kiện phụ (Alternative Flows):</w:t>
            </w:r>
          </w:p>
        </w:tc>
        <w:tc>
          <w:tcPr>
            <w:tcW w:w="6769" w:type="dxa"/>
          </w:tcPr>
          <w:p w14:paraId="7D8EC9AC" w14:textId="7777777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A1. Người dùng truy cập đường dẫn không có quyền: Hệ thống trả về trang 403 với thông báo "Bạn không có quyền truy cập chức năng này".</w:t>
            </w:r>
          </w:p>
          <w:p w14:paraId="2DEE8A09" w14:textId="7777777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A2. Vai trò chưa được gán trong hệ thống: Hệ thống mặc định gán vai trò "Học viên" với quyền tối thiểu.</w:t>
            </w:r>
          </w:p>
          <w:p w14:paraId="5BE4B912" w14:textId="69DBBD00"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A3. Quản trị viên thay đổi quyền của vai trò: Quyền mới được áp dụng cho lần đăng nhập tiếp theo của người dùng thuộc vai trò đó.</w:t>
            </w:r>
          </w:p>
        </w:tc>
      </w:tr>
    </w:tbl>
    <w:p w14:paraId="2882B830" w14:textId="77777777" w:rsidR="00F66CF4" w:rsidRPr="00776947" w:rsidRDefault="00F66CF4" w:rsidP="001D5E79">
      <w:pPr>
        <w:pStyle w:val="Heading3"/>
        <w:spacing w:before="0" w:line="240" w:lineRule="auto"/>
        <w:rPr>
          <w:rFonts w:ascii="Times New Roman" w:hAnsi="Times New Roman"/>
          <w:sz w:val="24"/>
          <w:szCs w:val="24"/>
        </w:rPr>
      </w:pPr>
    </w:p>
    <w:p w14:paraId="5C1800F3" w14:textId="679012DF" w:rsidR="00F66CF4" w:rsidRDefault="00F66CF4" w:rsidP="001D5E79">
      <w:pPr>
        <w:pStyle w:val="Heading3"/>
        <w:spacing w:before="0" w:line="240" w:lineRule="auto"/>
        <w:rPr>
          <w:rFonts w:ascii="Times New Roman" w:hAnsi="Times New Roman"/>
          <w:sz w:val="24"/>
          <w:szCs w:val="24"/>
        </w:rPr>
      </w:pPr>
      <w:bookmarkStart w:id="112" w:name="_Toc241909128"/>
      <w:r w:rsidRPr="00776947">
        <w:rPr>
          <w:rFonts w:ascii="Times New Roman" w:hAnsi="Times New Roman"/>
          <w:sz w:val="24"/>
          <w:szCs w:val="24"/>
        </w:rPr>
        <w:t>Bi</w:t>
      </w:r>
      <w:r w:rsidRPr="00776947">
        <w:rPr>
          <w:rFonts w:ascii="Times New Roman" w:hAnsi="Times New Roman"/>
          <w:sz w:val="24"/>
          <w:szCs w:val="24"/>
        </w:rPr>
        <w:t>ể</w:t>
      </w:r>
      <w:r w:rsidRPr="00776947">
        <w:rPr>
          <w:rFonts w:ascii="Times New Roman" w:hAnsi="Times New Roman"/>
          <w:sz w:val="24"/>
          <w:szCs w:val="24"/>
        </w:rPr>
        <w:t>u đ</w:t>
      </w:r>
      <w:r w:rsidRPr="00776947">
        <w:rPr>
          <w:rFonts w:ascii="Times New Roman" w:hAnsi="Times New Roman"/>
          <w:sz w:val="24"/>
          <w:szCs w:val="24"/>
        </w:rPr>
        <w:t>ồ</w:t>
      </w:r>
      <w:r w:rsidRPr="00776947">
        <w:rPr>
          <w:rFonts w:ascii="Times New Roman" w:hAnsi="Times New Roman"/>
          <w:sz w:val="24"/>
          <w:szCs w:val="24"/>
        </w:rPr>
        <w:t xml:space="preserve"> ho</w:t>
      </w:r>
      <w:r w:rsidRPr="00776947">
        <w:rPr>
          <w:rFonts w:ascii="Times New Roman" w:hAnsi="Times New Roman"/>
          <w:sz w:val="24"/>
          <w:szCs w:val="24"/>
        </w:rPr>
        <w:t>ạ</w:t>
      </w:r>
      <w:r w:rsidRPr="00776947">
        <w:rPr>
          <w:rFonts w:ascii="Times New Roman" w:hAnsi="Times New Roman"/>
          <w:sz w:val="24"/>
          <w:szCs w:val="24"/>
        </w:rPr>
        <w:t>t đ</w:t>
      </w:r>
      <w:r w:rsidRPr="00776947">
        <w:rPr>
          <w:rFonts w:ascii="Times New Roman" w:hAnsi="Times New Roman"/>
          <w:sz w:val="24"/>
          <w:szCs w:val="24"/>
        </w:rPr>
        <w:t>ộ</w:t>
      </w:r>
      <w:r w:rsidRPr="00776947">
        <w:rPr>
          <w:rFonts w:ascii="Times New Roman" w:hAnsi="Times New Roman"/>
          <w:sz w:val="24"/>
          <w:szCs w:val="24"/>
        </w:rPr>
        <w:t>ng:</w:t>
      </w:r>
      <w:bookmarkEnd w:id="111"/>
    </w:p>
    <w:p w14:paraId="78FCFF01" w14:textId="1CCFC632" w:rsidR="00F66CF4" w:rsidRPr="003B3F1E" w:rsidRDefault="00F66CF4" w:rsidP="003B3F1E">
      <w:r w:rsidRPr="00776947">
        <w:rPr>
          <w:rFonts w:ascii="Times New Roman" w:hAnsi="Times New Roman"/>
          <w:noProof/>
        </w:rPr>
        <w:drawing>
          <wp:inline distT="0" distB="0" distL="0" distR="0" wp14:anchorId="69F33751" wp14:editId="329DFF62">
            <wp:extent cx="4358640" cy="5494020"/>
            <wp:effectExtent l="0" t="0" r="3810" b="0"/>
            <wp:docPr id="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8640" cy="5494020"/>
                    </a:xfrm>
                    <a:prstGeom prst="rect">
                      <a:avLst/>
                    </a:prstGeom>
                    <a:noFill/>
                    <a:ln>
                      <a:noFill/>
                    </a:ln>
                  </pic:spPr>
                </pic:pic>
              </a:graphicData>
            </a:graphic>
          </wp:inline>
        </w:drawing>
      </w:r>
    </w:p>
    <w:p w14:paraId="0BACB8CE" w14:textId="3FFD1AB0" w:rsidR="00F66CF4" w:rsidRDefault="00F66CF4" w:rsidP="00130F8C">
      <w:pPr>
        <w:pStyle w:val="Heading3"/>
        <w:spacing w:before="0" w:line="240" w:lineRule="auto"/>
        <w:rPr>
          <w:rFonts w:ascii="Times New Roman" w:hAnsi="Times New Roman"/>
          <w:sz w:val="24"/>
          <w:szCs w:val="24"/>
        </w:rPr>
      </w:pPr>
      <w:bookmarkStart w:id="113" w:name="_Toc241909129"/>
      <w:r w:rsidRPr="00776947">
        <w:rPr>
          <w:rFonts w:ascii="Times New Roman" w:hAnsi="Times New Roman"/>
          <w:sz w:val="24"/>
          <w:szCs w:val="24"/>
        </w:rPr>
        <w:lastRenderedPageBreak/>
        <w:t>Bi</w:t>
      </w:r>
      <w:r w:rsidRPr="00776947">
        <w:rPr>
          <w:rFonts w:ascii="Times New Roman" w:hAnsi="Times New Roman"/>
          <w:sz w:val="24"/>
          <w:szCs w:val="24"/>
        </w:rPr>
        <w:t>ể</w:t>
      </w:r>
      <w:r w:rsidRPr="00776947">
        <w:rPr>
          <w:rFonts w:ascii="Times New Roman" w:hAnsi="Times New Roman"/>
          <w:sz w:val="24"/>
          <w:szCs w:val="24"/>
        </w:rPr>
        <w:t>u đ</w:t>
      </w:r>
      <w:r w:rsidRPr="00776947">
        <w:rPr>
          <w:rFonts w:ascii="Times New Roman" w:hAnsi="Times New Roman"/>
          <w:sz w:val="24"/>
          <w:szCs w:val="24"/>
        </w:rPr>
        <w:t>ồ</w:t>
      </w:r>
      <w:r w:rsidRPr="00776947">
        <w:rPr>
          <w:rFonts w:ascii="Times New Roman" w:hAnsi="Times New Roman"/>
          <w:sz w:val="24"/>
          <w:szCs w:val="24"/>
        </w:rPr>
        <w:t xml:space="preserve"> tu</w:t>
      </w:r>
      <w:r w:rsidRPr="00776947">
        <w:rPr>
          <w:rFonts w:ascii="Times New Roman" w:hAnsi="Times New Roman"/>
          <w:sz w:val="24"/>
          <w:szCs w:val="24"/>
        </w:rPr>
        <w:t>ầ</w:t>
      </w:r>
      <w:r w:rsidRPr="00776947">
        <w:rPr>
          <w:rFonts w:ascii="Times New Roman" w:hAnsi="Times New Roman"/>
          <w:sz w:val="24"/>
          <w:szCs w:val="24"/>
        </w:rPr>
        <w:t>n t</w:t>
      </w:r>
      <w:r w:rsidRPr="00776947">
        <w:rPr>
          <w:rFonts w:ascii="Times New Roman" w:hAnsi="Times New Roman"/>
          <w:sz w:val="24"/>
          <w:szCs w:val="24"/>
        </w:rPr>
        <w:t>ự</w:t>
      </w:r>
      <w:r w:rsidRPr="00776947">
        <w:rPr>
          <w:rFonts w:ascii="Times New Roman" w:hAnsi="Times New Roman"/>
          <w:sz w:val="24"/>
          <w:szCs w:val="24"/>
        </w:rPr>
        <w:t>:</w:t>
      </w:r>
      <w:bookmarkEnd w:id="112"/>
    </w:p>
    <w:p w14:paraId="496A32DF" w14:textId="0A2E76A6" w:rsidR="00F66CF4" w:rsidRPr="004A367B" w:rsidRDefault="00F66CF4" w:rsidP="004A367B">
      <w:r w:rsidRPr="00776947">
        <w:rPr>
          <w:rFonts w:ascii="Times New Roman" w:hAnsi="Times New Roman"/>
          <w:noProof/>
        </w:rPr>
        <w:drawing>
          <wp:inline distT="0" distB="0" distL="0" distR="0" wp14:anchorId="338A656B" wp14:editId="6C4AC549">
            <wp:extent cx="5760085" cy="3182620"/>
            <wp:effectExtent l="0" t="0" r="0" b="0"/>
            <wp:docPr id="8"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182620"/>
                    </a:xfrm>
                    <a:prstGeom prst="rect">
                      <a:avLst/>
                    </a:prstGeom>
                    <a:noFill/>
                    <a:ln>
                      <a:noFill/>
                    </a:ln>
                  </pic:spPr>
                </pic:pic>
              </a:graphicData>
            </a:graphic>
          </wp:inline>
        </w:drawing>
      </w:r>
    </w:p>
    <w:p w14:paraId="00760BA9" w14:textId="4BAA08CB" w:rsidR="00F66CF4" w:rsidRPr="00776947" w:rsidRDefault="00F66CF4" w:rsidP="00130F8C">
      <w:pPr>
        <w:pStyle w:val="Heading2"/>
      </w:pPr>
      <w:bookmarkStart w:id="114" w:name="_Toc241909130"/>
      <w:r w:rsidRPr="00776947">
        <w:t>UC004_Qu</w:t>
      </w:r>
      <w:r w:rsidRPr="00776947">
        <w:t>ả</w:t>
      </w:r>
      <w:r w:rsidRPr="00776947">
        <w:t>n lý h</w:t>
      </w:r>
      <w:r w:rsidRPr="00776947">
        <w:t>ọ</w:t>
      </w:r>
      <w:r w:rsidRPr="00776947">
        <w:t>c viên</w:t>
      </w:r>
      <w:bookmarkEnd w:id="113"/>
    </w:p>
    <w:p w14:paraId="23334CC0" w14:textId="0214378C" w:rsidR="00F66CF4" w:rsidRPr="00776947" w:rsidRDefault="00F66CF4" w:rsidP="00130F8C">
      <w:pPr>
        <w:pStyle w:val="Heading3"/>
        <w:rPr>
          <w:rFonts w:ascii="Times New Roman" w:hAnsi="Times New Roman"/>
        </w:rPr>
      </w:pPr>
      <w:bookmarkStart w:id="115" w:name="_Toc241909131"/>
      <w:r w:rsidRPr="00776947">
        <w:rPr>
          <w:rFonts w:ascii="Times New Roman" w:hAnsi="Times New Roman"/>
        </w:rPr>
        <w:t>Mô t</w:t>
      </w:r>
      <w:r w:rsidRPr="00776947">
        <w:rPr>
          <w:rFonts w:ascii="Times New Roman" w:hAnsi="Times New Roman"/>
        </w:rPr>
        <w:t>ả</w:t>
      </w:r>
      <w:r w:rsidRPr="00776947">
        <w:rPr>
          <w:rFonts w:ascii="Times New Roman" w:hAnsi="Times New Roman"/>
        </w:rPr>
        <w:t xml:space="preserve"> use case UC004</w:t>
      </w:r>
      <w:bookmarkEnd w:id="114"/>
    </w:p>
    <w:tbl>
      <w:tblPr>
        <w:tblStyle w:val="TableGrid"/>
        <w:tblW w:w="5000" w:type="pct"/>
        <w:jc w:val="center"/>
        <w:tblLayout w:type="fixed"/>
        <w:tblLook w:val="01E0" w:firstRow="1" w:lastRow="1" w:firstColumn="1" w:lastColumn="1" w:noHBand="0" w:noVBand="0"/>
      </w:tblPr>
      <w:tblGrid>
        <w:gridCol w:w="2302"/>
        <w:gridCol w:w="6799"/>
      </w:tblGrid>
      <w:tr w:rsidR="00130F8C" w:rsidRPr="00776947" w14:paraId="7628B901" w14:textId="77777777" w:rsidTr="00C55B87">
        <w:trPr>
          <w:jc w:val="center"/>
        </w:trPr>
        <w:tc>
          <w:tcPr>
            <w:tcW w:w="9061" w:type="dxa"/>
            <w:gridSpan w:val="2"/>
          </w:tcPr>
          <w:p w14:paraId="0863C27C" w14:textId="3CD4C61C"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Use case: UC00</w:t>
            </w:r>
            <w:r w:rsidRPr="00776947">
              <w:rPr>
                <w:rFonts w:ascii="Times New Roman" w:eastAsia="Calibri" w:hAnsi="Times New Roman" w:cs="Times New Roman"/>
                <w:b/>
                <w:sz w:val="24"/>
                <w:szCs w:val="24"/>
              </w:rPr>
              <w:t>4_Qu</w:t>
            </w:r>
            <w:r w:rsidRPr="00776947">
              <w:rPr>
                <w:rFonts w:ascii="Times New Roman" w:eastAsia="Calibri" w:hAnsi="Times New Roman" w:cs="Times New Roman"/>
                <w:b/>
                <w:sz w:val="24"/>
                <w:szCs w:val="24"/>
              </w:rPr>
              <w:t>ả</w:t>
            </w:r>
            <w:r w:rsidRPr="00776947">
              <w:rPr>
                <w:rFonts w:ascii="Times New Roman" w:eastAsia="Calibri" w:hAnsi="Times New Roman" w:cs="Times New Roman"/>
                <w:b/>
                <w:sz w:val="24"/>
                <w:szCs w:val="24"/>
              </w:rPr>
              <w:t>n lý h</w:t>
            </w:r>
            <w:r w:rsidRPr="00776947">
              <w:rPr>
                <w:rFonts w:ascii="Times New Roman" w:eastAsia="Calibri" w:hAnsi="Times New Roman" w:cs="Times New Roman"/>
                <w:b/>
                <w:sz w:val="24"/>
                <w:szCs w:val="24"/>
              </w:rPr>
              <w:t>ọ</w:t>
            </w:r>
            <w:r w:rsidRPr="00776947">
              <w:rPr>
                <w:rFonts w:ascii="Times New Roman" w:eastAsia="Calibri" w:hAnsi="Times New Roman" w:cs="Times New Roman"/>
                <w:b/>
                <w:sz w:val="24"/>
                <w:szCs w:val="24"/>
              </w:rPr>
              <w:t>c viên</w:t>
            </w:r>
          </w:p>
        </w:tc>
      </w:tr>
      <w:tr w:rsidR="00130F8C" w:rsidRPr="00776947" w14:paraId="768ACE55" w14:textId="77777777" w:rsidTr="00C55B87">
        <w:trPr>
          <w:jc w:val="center"/>
        </w:trPr>
        <w:tc>
          <w:tcPr>
            <w:tcW w:w="2292" w:type="dxa"/>
          </w:tcPr>
          <w:p w14:paraId="134E50C7"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3E7DAE0C" w14:textId="4FE58F5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Cho phép Quản trị viên và Tư vấn viên thêm, sửa, xóa, tìm kiếm học viên và quản lý hồ sơ trình độ ngoại ngữ của học viên.</w:t>
            </w:r>
          </w:p>
        </w:tc>
      </w:tr>
      <w:tr w:rsidR="00130F8C" w:rsidRPr="00776947" w14:paraId="22D14AF5" w14:textId="77777777" w:rsidTr="00C55B87">
        <w:trPr>
          <w:jc w:val="center"/>
        </w:trPr>
        <w:tc>
          <w:tcPr>
            <w:tcW w:w="2292" w:type="dxa"/>
          </w:tcPr>
          <w:p w14:paraId="461A9A20"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05979239" w14:textId="6B9463D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Người dùng có quyền truy cập chức năng quản lý học viên, thực hiện các thao tác CRUD (thêm, đọc, sửa, xóa) trên hồ sơ học viên. Hồ sơ bao gồm thông tin cá nhân và trình độ ngoại ngữ hiện tại.</w:t>
            </w:r>
          </w:p>
        </w:tc>
      </w:tr>
      <w:tr w:rsidR="00130F8C" w:rsidRPr="00776947" w14:paraId="316CF406" w14:textId="77777777" w:rsidTr="00C55B87">
        <w:trPr>
          <w:jc w:val="center"/>
        </w:trPr>
        <w:tc>
          <w:tcPr>
            <w:tcW w:w="2292" w:type="dxa"/>
          </w:tcPr>
          <w:p w14:paraId="52355FF6"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64AF3ABB" w14:textId="5FE0C0BF"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Quản trị viên, Tư vấn viên</w:t>
            </w:r>
          </w:p>
        </w:tc>
      </w:tr>
      <w:tr w:rsidR="00130F8C" w:rsidRPr="00776947" w14:paraId="5B540A8D" w14:textId="77777777" w:rsidTr="00C55B87">
        <w:trPr>
          <w:jc w:val="center"/>
        </w:trPr>
        <w:tc>
          <w:tcPr>
            <w:tcW w:w="2292" w:type="dxa"/>
          </w:tcPr>
          <w:p w14:paraId="3BDA46B9"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3FD7F80E" w14:textId="1E31B9B6"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Người dùng đã đăng nhập với vai trò Quản trị viên hoặc Tư vấn viên.</w:t>
            </w:r>
          </w:p>
        </w:tc>
      </w:tr>
      <w:tr w:rsidR="00130F8C" w:rsidRPr="00776947" w14:paraId="54340937" w14:textId="77777777" w:rsidTr="00C55B87">
        <w:trPr>
          <w:jc w:val="center"/>
        </w:trPr>
        <w:tc>
          <w:tcPr>
            <w:tcW w:w="2292" w:type="dxa"/>
          </w:tcPr>
          <w:p w14:paraId="4225986B"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37550881" w14:textId="0E6F90FF"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Hồ sơ học viên được tạo mới / cập nhật / xóa khỏi hệ thống; danh sách học viên được làm mới.</w:t>
            </w:r>
          </w:p>
        </w:tc>
      </w:tr>
      <w:tr w:rsidR="00130F8C" w:rsidRPr="00776947" w14:paraId="0AEEF3EA" w14:textId="77777777" w:rsidTr="00C55B87">
        <w:trPr>
          <w:jc w:val="center"/>
        </w:trPr>
        <w:tc>
          <w:tcPr>
            <w:tcW w:w="2292" w:type="dxa"/>
          </w:tcPr>
          <w:p w14:paraId="6B526057"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15B2E459" w14:textId="690579C6"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1. Người dùng truy cập menu "Quản lý học viên".</w:t>
            </w:r>
            <w:r w:rsidRPr="00776947">
              <w:rPr>
                <w:rFonts w:ascii="Times New Roman" w:hAnsi="Times New Roman"/>
                <w:i w:val="0"/>
                <w:color w:val="auto"/>
                <w:sz w:val="24"/>
              </w:rPr>
              <w:br/>
              <w:t>2. Hệ thống hiển thị danh sách học viên (có phân trang, tìm kiếm).</w:t>
            </w:r>
            <w:r w:rsidRPr="00776947">
              <w:rPr>
                <w:rFonts w:ascii="Times New Roman" w:hAnsi="Times New Roman"/>
                <w:i w:val="0"/>
                <w:color w:val="auto"/>
                <w:sz w:val="24"/>
              </w:rPr>
              <w:br/>
              <w:t>3. Người dùng chọn một trong các thao tác: Thêm / Sửa / Xóa / Xem chi tiết.</w:t>
            </w:r>
            <w:r w:rsidRPr="00776947">
              <w:rPr>
                <w:rFonts w:ascii="Times New Roman" w:hAnsi="Times New Roman"/>
                <w:i w:val="0"/>
                <w:color w:val="auto"/>
                <w:sz w:val="24"/>
              </w:rPr>
              <w:br/>
              <w:t>4. </w:t>
            </w:r>
            <w:r w:rsidRPr="00776947">
              <w:rPr>
                <w:rFonts w:ascii="Times New Roman" w:hAnsi="Times New Roman"/>
                <w:b/>
                <w:bCs/>
                <w:i w:val="0"/>
                <w:color w:val="auto"/>
                <w:sz w:val="24"/>
              </w:rPr>
              <w:t>Nếu Thêm:</w:t>
            </w:r>
            <w:r w:rsidRPr="00776947">
              <w:rPr>
                <w:rFonts w:ascii="Times New Roman" w:hAnsi="Times New Roman"/>
                <w:i w:val="0"/>
                <w:color w:val="auto"/>
                <w:sz w:val="24"/>
              </w:rPr>
              <w:t> Hệ thống hiển thị form trống → người dùng nhập thông tin (họ tên, ngày sinh, SĐT, email, trình độ, ghi chú) → nhấn "Lưu".</w:t>
            </w:r>
            <w:r w:rsidRPr="00776947">
              <w:rPr>
                <w:rFonts w:ascii="Times New Roman" w:hAnsi="Times New Roman"/>
                <w:i w:val="0"/>
                <w:color w:val="auto"/>
                <w:sz w:val="24"/>
              </w:rPr>
              <w:br/>
              <w:t>5. </w:t>
            </w:r>
            <w:r w:rsidRPr="00776947">
              <w:rPr>
                <w:rFonts w:ascii="Times New Roman" w:hAnsi="Times New Roman"/>
                <w:b/>
                <w:bCs/>
                <w:i w:val="0"/>
                <w:color w:val="auto"/>
                <w:sz w:val="24"/>
              </w:rPr>
              <w:t>Nếu Sửa:</w:t>
            </w:r>
            <w:r w:rsidRPr="00776947">
              <w:rPr>
                <w:rFonts w:ascii="Times New Roman" w:hAnsi="Times New Roman"/>
                <w:i w:val="0"/>
                <w:color w:val="auto"/>
                <w:sz w:val="24"/>
              </w:rPr>
              <w:t> Hệ thống hiển thị form đã điền sẵn thông tin → người dùng chỉnh sửa → nhấn "Lưu".</w:t>
            </w:r>
            <w:r w:rsidRPr="00776947">
              <w:rPr>
                <w:rFonts w:ascii="Times New Roman" w:hAnsi="Times New Roman"/>
                <w:i w:val="0"/>
                <w:color w:val="auto"/>
                <w:sz w:val="24"/>
              </w:rPr>
              <w:br/>
              <w:t>6. </w:t>
            </w:r>
            <w:r w:rsidRPr="00776947">
              <w:rPr>
                <w:rFonts w:ascii="Times New Roman" w:hAnsi="Times New Roman"/>
                <w:b/>
                <w:bCs/>
                <w:i w:val="0"/>
                <w:color w:val="auto"/>
                <w:sz w:val="24"/>
              </w:rPr>
              <w:t>Nếu Xóa:</w:t>
            </w:r>
            <w:r w:rsidRPr="00776947">
              <w:rPr>
                <w:rFonts w:ascii="Times New Roman" w:hAnsi="Times New Roman"/>
                <w:i w:val="0"/>
                <w:color w:val="auto"/>
                <w:sz w:val="24"/>
              </w:rPr>
              <w:t> Hệ thống hỏi xác nhận → người dùng chọn "Đồng ý" → hệ thống xóa mềm (đánh dấu is_deleted = 1).</w:t>
            </w:r>
            <w:r w:rsidRPr="00776947">
              <w:rPr>
                <w:rFonts w:ascii="Times New Roman" w:hAnsi="Times New Roman"/>
                <w:i w:val="0"/>
                <w:color w:val="auto"/>
                <w:sz w:val="24"/>
              </w:rPr>
              <w:br/>
              <w:t>7. Hệ thống kiểm tra tính hợp lệ của dữ liệu (SĐT 10 số, email đúng định dạng, trình độ thuộc danh mục cho phép).</w:t>
            </w:r>
            <w:r w:rsidRPr="00776947">
              <w:rPr>
                <w:rFonts w:ascii="Times New Roman" w:hAnsi="Times New Roman"/>
                <w:i w:val="0"/>
                <w:color w:val="auto"/>
                <w:sz w:val="24"/>
              </w:rPr>
              <w:br/>
            </w:r>
            <w:r w:rsidRPr="00776947">
              <w:rPr>
                <w:rFonts w:ascii="Times New Roman" w:hAnsi="Times New Roman"/>
                <w:i w:val="0"/>
                <w:color w:val="auto"/>
                <w:sz w:val="24"/>
              </w:rPr>
              <w:lastRenderedPageBreak/>
              <w:t>8. Hệ thống lưu vào cơ sở dữ liệu và hiển thị thông báo thành công.</w:t>
            </w:r>
          </w:p>
        </w:tc>
      </w:tr>
      <w:tr w:rsidR="00130F8C" w:rsidRPr="00776947" w14:paraId="26EC6B31" w14:textId="77777777" w:rsidTr="00C55B87">
        <w:trPr>
          <w:jc w:val="center"/>
        </w:trPr>
        <w:tc>
          <w:tcPr>
            <w:tcW w:w="2292" w:type="dxa"/>
          </w:tcPr>
          <w:p w14:paraId="0A8D5AED"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 xml:space="preserve">Luồng sự kiện phụ </w:t>
            </w:r>
          </w:p>
          <w:p w14:paraId="0C1019B9" w14:textId="4E78C794"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(Alternative Flows):</w:t>
            </w:r>
          </w:p>
        </w:tc>
        <w:tc>
          <w:tcPr>
            <w:tcW w:w="6769" w:type="dxa"/>
          </w:tcPr>
          <w:p w14:paraId="554DDB8C" w14:textId="0DBC464A"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b/>
                <w:bCs/>
                <w:i w:val="0"/>
                <w:color w:val="auto"/>
                <w:sz w:val="24"/>
              </w:rPr>
              <w:t>A1. Dữ liệu không hợp lệ:</w:t>
            </w:r>
            <w:r w:rsidRPr="00776947">
              <w:rPr>
                <w:rFonts w:ascii="Times New Roman" w:hAnsi="Times New Roman"/>
                <w:i w:val="0"/>
                <w:color w:val="auto"/>
                <w:sz w:val="24"/>
              </w:rPr>
              <w:t> Hệ thống hiển thị lỗi ngay tại trường nhập, không cho lưu.</w:t>
            </w:r>
            <w:r w:rsidRPr="00776947">
              <w:rPr>
                <w:rFonts w:ascii="Times New Roman" w:hAnsi="Times New Roman"/>
                <w:i w:val="0"/>
                <w:color w:val="auto"/>
                <w:sz w:val="24"/>
              </w:rPr>
              <w:br/>
            </w:r>
            <w:r w:rsidRPr="00776947">
              <w:rPr>
                <w:rFonts w:ascii="Times New Roman" w:hAnsi="Times New Roman"/>
                <w:b/>
                <w:bCs/>
                <w:i w:val="0"/>
                <w:color w:val="auto"/>
                <w:sz w:val="24"/>
              </w:rPr>
              <w:t>A2. SĐT/Email đã tồn tại:</w:t>
            </w:r>
            <w:r w:rsidRPr="00776947">
              <w:rPr>
                <w:rFonts w:ascii="Times New Roman" w:hAnsi="Times New Roman"/>
                <w:i w:val="0"/>
                <w:color w:val="auto"/>
                <w:sz w:val="24"/>
              </w:rPr>
              <w:t> Hệ thống thông báo "Số điện thoại/Email đã được đăng ký cho học viên khác".</w:t>
            </w:r>
            <w:r w:rsidRPr="00776947">
              <w:rPr>
                <w:rFonts w:ascii="Times New Roman" w:hAnsi="Times New Roman"/>
                <w:i w:val="0"/>
                <w:color w:val="auto"/>
                <w:sz w:val="24"/>
              </w:rPr>
              <w:br/>
            </w:r>
            <w:r w:rsidRPr="00776947">
              <w:rPr>
                <w:rFonts w:ascii="Times New Roman" w:hAnsi="Times New Roman"/>
                <w:b/>
                <w:bCs/>
                <w:i w:val="0"/>
                <w:color w:val="auto"/>
                <w:sz w:val="24"/>
              </w:rPr>
              <w:t>A3. Xóa học viên đang có lớp:</w:t>
            </w:r>
            <w:r w:rsidRPr="00776947">
              <w:rPr>
                <w:rFonts w:ascii="Times New Roman" w:hAnsi="Times New Roman"/>
                <w:i w:val="0"/>
                <w:color w:val="auto"/>
                <w:sz w:val="24"/>
              </w:rPr>
              <w:t> Hệ thống không cho xóa cứng, chỉ cho xóa mềm và cảnh báo "Học viên đang tham gia lớp, chỉ có thể ẩn khỏi danh sách".</w:t>
            </w:r>
            <w:r w:rsidRPr="00776947">
              <w:rPr>
                <w:rFonts w:ascii="Times New Roman" w:hAnsi="Times New Roman"/>
                <w:i w:val="0"/>
                <w:color w:val="auto"/>
                <w:sz w:val="24"/>
              </w:rPr>
              <w:br/>
            </w:r>
            <w:r w:rsidRPr="00776947">
              <w:rPr>
                <w:rFonts w:ascii="Times New Roman" w:hAnsi="Times New Roman"/>
                <w:b/>
                <w:bCs/>
                <w:i w:val="0"/>
                <w:color w:val="auto"/>
                <w:sz w:val="24"/>
              </w:rPr>
              <w:t>A4. Tìm kiếm không có kết quả:</w:t>
            </w:r>
            <w:r w:rsidRPr="00776947">
              <w:rPr>
                <w:rFonts w:ascii="Times New Roman" w:hAnsi="Times New Roman"/>
                <w:i w:val="0"/>
                <w:color w:val="auto"/>
                <w:sz w:val="24"/>
              </w:rPr>
              <w:t> Hệ thống hiển thị "Không tìm thấy học viên phù hợp".</w:t>
            </w:r>
          </w:p>
        </w:tc>
      </w:tr>
    </w:tbl>
    <w:p w14:paraId="196976C4" w14:textId="77777777" w:rsidR="00F66CF4" w:rsidRPr="00776947" w:rsidRDefault="00F66CF4" w:rsidP="00776947">
      <w:pPr>
        <w:rPr>
          <w:rFonts w:ascii="Times New Roman" w:hAnsi="Times New Roman" w:cs="Times New Roman"/>
        </w:rPr>
      </w:pPr>
    </w:p>
    <w:p w14:paraId="32426E27" w14:textId="61FBC72F" w:rsidR="00F66CF4" w:rsidRPr="00776947" w:rsidRDefault="00F66CF4" w:rsidP="00776947">
      <w:pPr>
        <w:rPr>
          <w:rFonts w:ascii="Times New Roman" w:hAnsi="Times New Roman" w:cs="Times New Roman"/>
          <w:sz w:val="24"/>
          <w:szCs w:val="24"/>
        </w:rPr>
      </w:pPr>
      <w:r w:rsidRPr="00776947">
        <w:rPr>
          <w:rFonts w:ascii="Times New Roman" w:hAnsi="Times New Roman" w:cs="Times New Roman"/>
          <w:sz w:val="24"/>
          <w:szCs w:val="24"/>
        </w:rPr>
        <w:t>Bi</w:t>
      </w:r>
      <w:r w:rsidRPr="00776947">
        <w:rPr>
          <w:rFonts w:ascii="Times New Roman" w:hAnsi="Times New Roman" w:cs="Times New Roman"/>
          <w:sz w:val="24"/>
          <w:szCs w:val="24"/>
        </w:rPr>
        <w:t>ể</w:t>
      </w:r>
      <w:r w:rsidRPr="00776947">
        <w:rPr>
          <w:rFonts w:ascii="Times New Roman" w:hAnsi="Times New Roman" w:cs="Times New Roman"/>
          <w:sz w:val="24"/>
          <w:szCs w:val="24"/>
        </w:rPr>
        <w:t>u đ</w:t>
      </w:r>
      <w:r w:rsidRPr="00776947">
        <w:rPr>
          <w:rFonts w:ascii="Times New Roman" w:hAnsi="Times New Roman" w:cs="Times New Roman"/>
          <w:sz w:val="24"/>
          <w:szCs w:val="24"/>
        </w:rPr>
        <w:t>ồ</w:t>
      </w:r>
      <w:r w:rsidRPr="00776947">
        <w:rPr>
          <w:rFonts w:ascii="Times New Roman" w:hAnsi="Times New Roman" w:cs="Times New Roman"/>
          <w:sz w:val="24"/>
          <w:szCs w:val="24"/>
        </w:rPr>
        <w:t xml:space="preserve"> ho</w:t>
      </w:r>
      <w:r w:rsidRPr="00776947">
        <w:rPr>
          <w:rFonts w:ascii="Times New Roman" w:hAnsi="Times New Roman" w:cs="Times New Roman"/>
          <w:sz w:val="24"/>
          <w:szCs w:val="24"/>
        </w:rPr>
        <w:t>ạ</w:t>
      </w:r>
      <w:r w:rsidRPr="00776947">
        <w:rPr>
          <w:rFonts w:ascii="Times New Roman" w:hAnsi="Times New Roman" w:cs="Times New Roman"/>
          <w:sz w:val="24"/>
          <w:szCs w:val="24"/>
        </w:rPr>
        <w:t>t đ</w:t>
      </w:r>
      <w:r w:rsidRPr="00776947">
        <w:rPr>
          <w:rFonts w:ascii="Times New Roman" w:hAnsi="Times New Roman" w:cs="Times New Roman"/>
          <w:sz w:val="24"/>
          <w:szCs w:val="24"/>
        </w:rPr>
        <w:t>ộ</w:t>
      </w:r>
      <w:r w:rsidRPr="00776947">
        <w:rPr>
          <w:rFonts w:ascii="Times New Roman" w:hAnsi="Times New Roman" w:cs="Times New Roman"/>
          <w:sz w:val="24"/>
          <w:szCs w:val="24"/>
        </w:rPr>
        <w:t>ng</w:t>
      </w:r>
    </w:p>
    <w:p w14:paraId="30F85D5E" w14:textId="56FF5514" w:rsidR="00F66CF4" w:rsidRDefault="00F66CF4" w:rsidP="00776947">
      <w:pPr>
        <w:rPr>
          <w:rFonts w:ascii="Times New Roman" w:hAnsi="Times New Roman" w:cs="Times New Roman"/>
        </w:rPr>
      </w:pPr>
      <w:r w:rsidRPr="00776947">
        <w:rPr>
          <w:rFonts w:ascii="Times New Roman" w:hAnsi="Times New Roman" w:cs="Times New Roman"/>
          <w:noProof/>
        </w:rPr>
        <w:lastRenderedPageBreak/>
        <w:drawing>
          <wp:inline distT="0" distB="0" distL="0" distR="0" wp14:anchorId="3943067E" wp14:editId="2A569783">
            <wp:extent cx="5257800" cy="7810500"/>
            <wp:effectExtent l="0" t="0" r="0" b="0"/>
            <wp:docPr id="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800" cy="7810500"/>
                    </a:xfrm>
                    <a:prstGeom prst="rect">
                      <a:avLst/>
                    </a:prstGeom>
                    <a:noFill/>
                    <a:ln>
                      <a:noFill/>
                    </a:ln>
                  </pic:spPr>
                </pic:pic>
              </a:graphicData>
            </a:graphic>
          </wp:inline>
        </w:drawing>
      </w:r>
    </w:p>
    <w:p w14:paraId="74A71115" w14:textId="2DE2A1A0" w:rsidR="00F66CF4" w:rsidRPr="00342B4D" w:rsidRDefault="00F66CF4" w:rsidP="00776947">
      <w:pPr>
        <w:rPr>
          <w:rFonts w:ascii="Times New Roman" w:hAnsi="Times New Roman" w:cs="Times New Roman"/>
          <w:sz w:val="24"/>
          <w:szCs w:val="24"/>
        </w:rPr>
      </w:pPr>
      <w:r w:rsidRPr="00342B4D">
        <w:rPr>
          <w:rFonts w:ascii="Times New Roman" w:hAnsi="Times New Roman" w:cs="Times New Roman"/>
          <w:sz w:val="24"/>
          <w:szCs w:val="24"/>
        </w:rPr>
        <w:t>Bi</w:t>
      </w:r>
      <w:r w:rsidRPr="00342B4D">
        <w:rPr>
          <w:rFonts w:ascii="Times New Roman" w:hAnsi="Times New Roman" w:cs="Times New Roman"/>
          <w:sz w:val="24"/>
          <w:szCs w:val="24"/>
        </w:rPr>
        <w:t>ể</w:t>
      </w:r>
      <w:r w:rsidRPr="00342B4D">
        <w:rPr>
          <w:rFonts w:ascii="Times New Roman" w:hAnsi="Times New Roman" w:cs="Times New Roman"/>
          <w:sz w:val="24"/>
          <w:szCs w:val="24"/>
        </w:rPr>
        <w:t>u đ</w:t>
      </w:r>
      <w:r w:rsidRPr="00342B4D">
        <w:rPr>
          <w:rFonts w:ascii="Times New Roman" w:hAnsi="Times New Roman" w:cs="Times New Roman"/>
          <w:sz w:val="24"/>
          <w:szCs w:val="24"/>
        </w:rPr>
        <w:t>ồ</w:t>
      </w:r>
      <w:r w:rsidRPr="00342B4D">
        <w:rPr>
          <w:rFonts w:ascii="Times New Roman" w:hAnsi="Times New Roman" w:cs="Times New Roman"/>
          <w:sz w:val="24"/>
          <w:szCs w:val="24"/>
        </w:rPr>
        <w:t xml:space="preserve"> tu</w:t>
      </w:r>
      <w:r w:rsidRPr="00342B4D">
        <w:rPr>
          <w:rFonts w:ascii="Times New Roman" w:hAnsi="Times New Roman" w:cs="Times New Roman"/>
          <w:sz w:val="24"/>
          <w:szCs w:val="24"/>
        </w:rPr>
        <w:t>ầ</w:t>
      </w:r>
      <w:r w:rsidRPr="00342B4D">
        <w:rPr>
          <w:rFonts w:ascii="Times New Roman" w:hAnsi="Times New Roman" w:cs="Times New Roman"/>
          <w:sz w:val="24"/>
          <w:szCs w:val="24"/>
        </w:rPr>
        <w:t>n t</w:t>
      </w:r>
      <w:r w:rsidRPr="00342B4D">
        <w:rPr>
          <w:rFonts w:ascii="Times New Roman" w:hAnsi="Times New Roman" w:cs="Times New Roman"/>
          <w:sz w:val="24"/>
          <w:szCs w:val="24"/>
        </w:rPr>
        <w:t>ự</w:t>
      </w:r>
    </w:p>
    <w:p w14:paraId="656FC860" w14:textId="1E90F833" w:rsidR="00F66CF4" w:rsidRPr="00776947" w:rsidRDefault="00F66CF4" w:rsidP="00776947">
      <w:pPr>
        <w:rPr>
          <w:rFonts w:ascii="Times New Roman" w:hAnsi="Times New Roman" w:cs="Times New Roman"/>
        </w:rPr>
      </w:pPr>
      <w:r>
        <w:rPr>
          <w:noProof/>
        </w:rPr>
        <w:lastRenderedPageBreak/>
        <w:drawing>
          <wp:inline distT="0" distB="0" distL="0" distR="0" wp14:anchorId="2370A0A9" wp14:editId="33881415">
            <wp:extent cx="5760085" cy="3489325"/>
            <wp:effectExtent l="0" t="0" r="0" b="0"/>
            <wp:docPr id="10"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2"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489325"/>
                    </a:xfrm>
                    <a:prstGeom prst="rect">
                      <a:avLst/>
                    </a:prstGeom>
                    <a:noFill/>
                    <a:ln>
                      <a:noFill/>
                    </a:ln>
                  </pic:spPr>
                </pic:pic>
              </a:graphicData>
            </a:graphic>
          </wp:inline>
        </w:drawing>
      </w:r>
    </w:p>
    <w:p w14:paraId="5AB15A6A" w14:textId="2CD052FD" w:rsidR="00F66CF4" w:rsidRPr="00776947" w:rsidRDefault="00F66CF4" w:rsidP="00776947">
      <w:pPr>
        <w:pStyle w:val="Heading2"/>
      </w:pPr>
      <w:bookmarkStart w:id="116" w:name="_Toc241909132"/>
      <w:r w:rsidRPr="00776947">
        <w:t>UC00</w:t>
      </w:r>
      <w:r>
        <w:t>5</w:t>
      </w:r>
      <w:r w:rsidRPr="00776947">
        <w:t>_Qu</w:t>
      </w:r>
      <w:r w:rsidRPr="00776947">
        <w:t>ả</w:t>
      </w:r>
      <w:r w:rsidRPr="00776947">
        <w:t xml:space="preserve">n lý </w:t>
      </w:r>
      <w:r>
        <w:t>khóa h</w:t>
      </w:r>
      <w:r>
        <w:t>ọ</w:t>
      </w:r>
      <w:r>
        <w:t>c</w:t>
      </w:r>
      <w:bookmarkEnd w:id="115"/>
    </w:p>
    <w:p w14:paraId="60E687F8" w14:textId="6CB84ACA" w:rsidR="00F66CF4" w:rsidRPr="00776947" w:rsidRDefault="00F66CF4" w:rsidP="00776947">
      <w:pPr>
        <w:pStyle w:val="Heading3"/>
        <w:rPr>
          <w:rFonts w:ascii="Times New Roman" w:hAnsi="Times New Roman"/>
          <w:sz w:val="24"/>
          <w:szCs w:val="24"/>
        </w:rPr>
      </w:pPr>
      <w:bookmarkStart w:id="117" w:name="_Toc241909133"/>
      <w:r w:rsidRPr="00776947">
        <w:rPr>
          <w:rFonts w:ascii="Times New Roman" w:hAnsi="Times New Roman"/>
          <w:sz w:val="24"/>
          <w:szCs w:val="24"/>
        </w:rPr>
        <w:t>3.5.1 Mô t</w:t>
      </w:r>
      <w:r w:rsidRPr="00776947">
        <w:rPr>
          <w:rFonts w:ascii="Times New Roman" w:hAnsi="Times New Roman"/>
          <w:sz w:val="24"/>
          <w:szCs w:val="24"/>
        </w:rPr>
        <w:t>ả</w:t>
      </w:r>
      <w:r w:rsidRPr="00776947">
        <w:rPr>
          <w:rFonts w:ascii="Times New Roman" w:hAnsi="Times New Roman"/>
          <w:sz w:val="24"/>
          <w:szCs w:val="24"/>
        </w:rPr>
        <w:t xml:space="preserve"> use case UC005</w:t>
      </w:r>
      <w:bookmarkEnd w:id="116"/>
    </w:p>
    <w:tbl>
      <w:tblPr>
        <w:tblStyle w:val="TableGrid"/>
        <w:tblW w:w="5000" w:type="pct"/>
        <w:jc w:val="center"/>
        <w:tblLayout w:type="fixed"/>
        <w:tblLook w:val="01E0" w:firstRow="1" w:lastRow="1" w:firstColumn="1" w:lastColumn="1" w:noHBand="0" w:noVBand="0"/>
      </w:tblPr>
      <w:tblGrid>
        <w:gridCol w:w="2302"/>
        <w:gridCol w:w="6799"/>
      </w:tblGrid>
      <w:tr w:rsidR="00776947" w:rsidRPr="00776947" w14:paraId="6DB15C5B" w14:textId="77777777" w:rsidTr="00C55B87">
        <w:trPr>
          <w:jc w:val="center"/>
        </w:trPr>
        <w:tc>
          <w:tcPr>
            <w:tcW w:w="9061" w:type="dxa"/>
            <w:gridSpan w:val="2"/>
          </w:tcPr>
          <w:p w14:paraId="06FB31C7" w14:textId="73868D7B"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Use case: UC00</w:t>
            </w:r>
            <w:r>
              <w:rPr>
                <w:rFonts w:ascii="Times New Roman" w:eastAsia="Calibri" w:hAnsi="Times New Roman" w:cs="Times New Roman"/>
                <w:b/>
                <w:sz w:val="24"/>
                <w:szCs w:val="24"/>
              </w:rPr>
              <w:t>5</w:t>
            </w:r>
            <w:r w:rsidRPr="00776947">
              <w:rPr>
                <w:rFonts w:ascii="Times New Roman" w:eastAsia="Calibri" w:hAnsi="Times New Roman" w:cs="Times New Roman"/>
                <w:b/>
                <w:sz w:val="24"/>
                <w:szCs w:val="24"/>
              </w:rPr>
              <w:t>_Qu</w:t>
            </w:r>
            <w:r w:rsidRPr="00776947">
              <w:rPr>
                <w:rFonts w:ascii="Times New Roman" w:eastAsia="Calibri" w:hAnsi="Times New Roman" w:cs="Times New Roman"/>
                <w:b/>
                <w:sz w:val="24"/>
                <w:szCs w:val="24"/>
              </w:rPr>
              <w:t>ả</w:t>
            </w:r>
            <w:r w:rsidRPr="00776947">
              <w:rPr>
                <w:rFonts w:ascii="Times New Roman" w:eastAsia="Calibri" w:hAnsi="Times New Roman" w:cs="Times New Roman"/>
                <w:b/>
                <w:sz w:val="24"/>
                <w:szCs w:val="24"/>
              </w:rPr>
              <w:t xml:space="preserve">n lý </w:t>
            </w:r>
            <w:r>
              <w:rPr>
                <w:rFonts w:ascii="Times New Roman" w:eastAsia="Calibri" w:hAnsi="Times New Roman" w:cs="Times New Roman"/>
                <w:b/>
                <w:sz w:val="24"/>
                <w:szCs w:val="24"/>
              </w:rPr>
              <w:t>khóa h</w:t>
            </w:r>
            <w:r>
              <w:rPr>
                <w:rFonts w:ascii="Times New Roman" w:eastAsia="Calibri" w:hAnsi="Times New Roman" w:cs="Times New Roman"/>
                <w:b/>
                <w:sz w:val="24"/>
                <w:szCs w:val="24"/>
              </w:rPr>
              <w:t>ọ</w:t>
            </w:r>
            <w:r>
              <w:rPr>
                <w:rFonts w:ascii="Times New Roman" w:eastAsia="Calibri" w:hAnsi="Times New Roman" w:cs="Times New Roman"/>
                <w:b/>
                <w:sz w:val="24"/>
                <w:szCs w:val="24"/>
              </w:rPr>
              <w:t>c</w:t>
            </w:r>
          </w:p>
        </w:tc>
      </w:tr>
      <w:tr w:rsidR="00776947" w:rsidRPr="00776947" w14:paraId="1DDA9B25" w14:textId="77777777" w:rsidTr="00C55B87">
        <w:trPr>
          <w:jc w:val="center"/>
        </w:trPr>
        <w:tc>
          <w:tcPr>
            <w:tcW w:w="2292" w:type="dxa"/>
          </w:tcPr>
          <w:p w14:paraId="483110AF"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1D59ECB5" w14:textId="1B5A70A8"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Cho phép Quản trị viên thêm, sửa, xóa thông tin khóa học của trung tâm.</w:t>
            </w:r>
          </w:p>
        </w:tc>
      </w:tr>
      <w:tr w:rsidR="00776947" w:rsidRPr="00776947" w14:paraId="095EEFFF" w14:textId="77777777" w:rsidTr="00C55B87">
        <w:trPr>
          <w:jc w:val="center"/>
        </w:trPr>
        <w:tc>
          <w:tcPr>
            <w:tcW w:w="2292" w:type="dxa"/>
          </w:tcPr>
          <w:p w14:paraId="667EA78A"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23EE55D1" w14:textId="330923A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Quản trị viên truy cập chức năng quản lý khóa học để quản lý danh mục khóa học. Mỗi khóa học gồm: tên khóa, trình độ (A1–C2 hoặc tương đương), học phí, thời lượng (số buổi/tuần), mô tả.</w:t>
            </w:r>
          </w:p>
        </w:tc>
      </w:tr>
      <w:tr w:rsidR="00776947" w:rsidRPr="00776947" w14:paraId="0A154D92" w14:textId="77777777" w:rsidTr="00C55B87">
        <w:trPr>
          <w:jc w:val="center"/>
        </w:trPr>
        <w:tc>
          <w:tcPr>
            <w:tcW w:w="2292" w:type="dxa"/>
          </w:tcPr>
          <w:p w14:paraId="1A29BE8A"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4E7F70C0" w14:textId="0F4CDE3C"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Quản trị viên</w:t>
            </w:r>
          </w:p>
        </w:tc>
      </w:tr>
      <w:tr w:rsidR="00776947" w:rsidRPr="00776947" w14:paraId="032E4C3B" w14:textId="77777777" w:rsidTr="00C55B87">
        <w:trPr>
          <w:jc w:val="center"/>
        </w:trPr>
        <w:tc>
          <w:tcPr>
            <w:tcW w:w="2292" w:type="dxa"/>
          </w:tcPr>
          <w:p w14:paraId="6E4D8904"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2F8E5A63" w14:textId="5BD9A2C3"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Người dùng đã đăng nhập với vai trò Quản trị viên</w:t>
            </w:r>
            <w:r>
              <w:rPr>
                <w:rFonts w:ascii="Times New Roman" w:hAnsi="Times New Roman"/>
                <w:i w:val="0"/>
                <w:color w:val="auto"/>
                <w:sz w:val="24"/>
              </w:rPr>
              <w:t>.</w:t>
            </w:r>
          </w:p>
        </w:tc>
      </w:tr>
      <w:tr w:rsidR="00776947" w:rsidRPr="00776947" w14:paraId="316DF13B" w14:textId="77777777" w:rsidTr="00C55B87">
        <w:trPr>
          <w:jc w:val="center"/>
        </w:trPr>
        <w:tc>
          <w:tcPr>
            <w:tcW w:w="2292" w:type="dxa"/>
          </w:tcPr>
          <w:p w14:paraId="222F12C1"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02EF4D1D" w14:textId="290BFEE9"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Danh mục khóa học được cập nhật trong hệ thống.</w:t>
            </w:r>
          </w:p>
        </w:tc>
      </w:tr>
      <w:tr w:rsidR="00776947" w:rsidRPr="00776947" w14:paraId="23766F6D" w14:textId="77777777" w:rsidTr="00C55B87">
        <w:trPr>
          <w:jc w:val="center"/>
        </w:trPr>
        <w:tc>
          <w:tcPr>
            <w:tcW w:w="2292" w:type="dxa"/>
          </w:tcPr>
          <w:p w14:paraId="61CC37E8"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72899718" w14:textId="415CAED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1. Quản trị viên truy cập menu "Quản lý khóa học".</w:t>
            </w:r>
            <w:r w:rsidRPr="00776947">
              <w:rPr>
                <w:rFonts w:ascii="Times New Roman" w:hAnsi="Times New Roman"/>
                <w:i w:val="0"/>
                <w:color w:val="auto"/>
                <w:sz w:val="24"/>
              </w:rPr>
              <w:br/>
            </w:r>
            <w:r w:rsidRPr="00776947">
              <w:rPr>
                <w:rFonts w:ascii="Times New Roman" w:hAnsi="Times New Roman"/>
                <w:i w:val="0"/>
                <w:color w:val="auto"/>
                <w:sz w:val="24"/>
              </w:rPr>
              <w:t>2. Hệ thống hiển thị danh sách khóa học hiện có (tên, trình độ, học phí, thời lượng).</w:t>
            </w:r>
            <w:r w:rsidRPr="00776947">
              <w:rPr>
                <w:rFonts w:ascii="Times New Roman" w:hAnsi="Times New Roman"/>
                <w:i w:val="0"/>
                <w:color w:val="auto"/>
                <w:sz w:val="24"/>
              </w:rPr>
              <w:br/>
              <w:t>3. Quản trị viên chọn thao tác: Thêm / Sửa / Xóa.</w:t>
            </w:r>
            <w:r w:rsidRPr="00776947">
              <w:rPr>
                <w:rFonts w:ascii="Times New Roman" w:hAnsi="Times New Roman"/>
                <w:i w:val="0"/>
                <w:color w:val="auto"/>
                <w:sz w:val="24"/>
              </w:rPr>
              <w:br/>
              <w:t>4. </w:t>
            </w:r>
            <w:r w:rsidRPr="00776947">
              <w:rPr>
                <w:rFonts w:ascii="Times New Roman" w:hAnsi="Times New Roman"/>
                <w:b/>
                <w:bCs/>
                <w:i w:val="0"/>
                <w:color w:val="auto"/>
                <w:sz w:val="24"/>
              </w:rPr>
              <w:t>Nếu Thêm:</w:t>
            </w:r>
            <w:r w:rsidRPr="00776947">
              <w:rPr>
                <w:rFonts w:ascii="Times New Roman" w:hAnsi="Times New Roman"/>
                <w:i w:val="0"/>
                <w:color w:val="auto"/>
                <w:sz w:val="24"/>
              </w:rPr>
              <w:t> Hiển thị form trống → nhập tên khóa, trình độ, học phí, thời lượng, mô tả → nhấn "Lưu".</w:t>
            </w:r>
            <w:r w:rsidRPr="00776947">
              <w:rPr>
                <w:rFonts w:ascii="Times New Roman" w:hAnsi="Times New Roman"/>
                <w:i w:val="0"/>
                <w:color w:val="auto"/>
                <w:sz w:val="24"/>
              </w:rPr>
              <w:br/>
              <w:t>5. </w:t>
            </w:r>
            <w:r w:rsidRPr="00776947">
              <w:rPr>
                <w:rFonts w:ascii="Times New Roman" w:hAnsi="Times New Roman"/>
                <w:b/>
                <w:bCs/>
                <w:i w:val="0"/>
                <w:color w:val="auto"/>
                <w:sz w:val="24"/>
              </w:rPr>
              <w:t>Nếu Sửa:</w:t>
            </w:r>
            <w:r w:rsidRPr="00776947">
              <w:rPr>
                <w:rFonts w:ascii="Times New Roman" w:hAnsi="Times New Roman"/>
                <w:i w:val="0"/>
                <w:color w:val="auto"/>
                <w:sz w:val="24"/>
              </w:rPr>
              <w:t> Hiển thị form đã điền → chỉnh sửa → nhấn "Lưu".</w:t>
            </w:r>
            <w:r w:rsidRPr="00776947">
              <w:rPr>
                <w:rFonts w:ascii="Times New Roman" w:hAnsi="Times New Roman"/>
                <w:i w:val="0"/>
                <w:color w:val="auto"/>
                <w:sz w:val="24"/>
              </w:rPr>
              <w:br/>
              <w:t>6. </w:t>
            </w:r>
            <w:r w:rsidRPr="00776947">
              <w:rPr>
                <w:rFonts w:ascii="Times New Roman" w:hAnsi="Times New Roman"/>
                <w:b/>
                <w:bCs/>
                <w:i w:val="0"/>
                <w:color w:val="auto"/>
                <w:sz w:val="24"/>
              </w:rPr>
              <w:t>Nếu Xóa:</w:t>
            </w:r>
            <w:r w:rsidRPr="00776947">
              <w:rPr>
                <w:rFonts w:ascii="Times New Roman" w:hAnsi="Times New Roman"/>
                <w:i w:val="0"/>
                <w:color w:val="auto"/>
                <w:sz w:val="24"/>
              </w:rPr>
              <w:t> Hỏi xác nhận → chọn "Đồng ý" → hệ thống kiểm tra có lớp nào đang dùng khóa học này không.</w:t>
            </w:r>
            <w:r w:rsidRPr="00776947">
              <w:rPr>
                <w:rFonts w:ascii="Times New Roman" w:hAnsi="Times New Roman"/>
                <w:i w:val="0"/>
                <w:color w:val="auto"/>
                <w:sz w:val="24"/>
              </w:rPr>
              <w:br/>
              <w:t>7. Hệ thống kiểm tra dữ liệu hợp lệ (tên không trùng, học phí &gt; 0, thời lượng &gt; 0).</w:t>
            </w:r>
            <w:r w:rsidRPr="00776947">
              <w:rPr>
                <w:rFonts w:ascii="Times New Roman" w:hAnsi="Times New Roman"/>
                <w:i w:val="0"/>
                <w:color w:val="auto"/>
                <w:sz w:val="24"/>
              </w:rPr>
              <w:br/>
            </w:r>
            <w:r w:rsidRPr="00776947">
              <w:rPr>
                <w:rFonts w:ascii="Times New Roman" w:hAnsi="Times New Roman"/>
                <w:i w:val="0"/>
                <w:color w:val="auto"/>
                <w:sz w:val="24"/>
              </w:rPr>
              <w:t>8. Hệ thống lưu vào cơ sở dữ liệu và thông báo thành công.</w:t>
            </w:r>
          </w:p>
        </w:tc>
      </w:tr>
      <w:tr w:rsidR="00776947" w:rsidRPr="00776947" w14:paraId="55F57CEF" w14:textId="77777777" w:rsidTr="00C55B87">
        <w:trPr>
          <w:jc w:val="center"/>
        </w:trPr>
        <w:tc>
          <w:tcPr>
            <w:tcW w:w="2292" w:type="dxa"/>
          </w:tcPr>
          <w:p w14:paraId="119D7E3E"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 xml:space="preserve">Luồng sự kiện phụ </w:t>
            </w:r>
            <w:r w:rsidRPr="00776947">
              <w:rPr>
                <w:rFonts w:ascii="Times New Roman" w:hAnsi="Times New Roman" w:cs="Times New Roman"/>
                <w:b w:val="0"/>
                <w:sz w:val="24"/>
                <w:szCs w:val="24"/>
              </w:rPr>
              <w:lastRenderedPageBreak/>
              <w:t>(Alternative Flows):</w:t>
            </w:r>
          </w:p>
        </w:tc>
        <w:tc>
          <w:tcPr>
            <w:tcW w:w="6769" w:type="dxa"/>
          </w:tcPr>
          <w:p w14:paraId="6200DB9A" w14:textId="543B7CE8" w:rsidR="00F66CF4" w:rsidRPr="002542CB"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lastRenderedPageBreak/>
              <w:t>A1. Tên khóa học đã tồn tại: Hệ thống thông báo "Tên khóa học đã tồn tại, vui lòng chọn tên khác".</w:t>
            </w:r>
            <w:r w:rsidRPr="002542CB">
              <w:rPr>
                <w:rFonts w:ascii="Times New Roman" w:hAnsi="Times New Roman"/>
                <w:i w:val="0"/>
                <w:color w:val="auto"/>
                <w:sz w:val="24"/>
              </w:rPr>
              <w:br/>
            </w:r>
            <w:r w:rsidRPr="002542CB">
              <w:rPr>
                <w:rFonts w:ascii="Times New Roman" w:hAnsi="Times New Roman"/>
                <w:i w:val="0"/>
                <w:color w:val="auto"/>
                <w:sz w:val="24"/>
              </w:rPr>
              <w:lastRenderedPageBreak/>
              <w:t>A2. Học phí hoặc thời lượng âm/bằng 0: Hệ thống thông báo "Học phí và thời lượng phải lớn hơn 0".</w:t>
            </w:r>
            <w:r w:rsidRPr="002542CB">
              <w:rPr>
                <w:rFonts w:ascii="Times New Roman" w:hAnsi="Times New Roman"/>
                <w:i w:val="0"/>
                <w:color w:val="auto"/>
                <w:sz w:val="24"/>
              </w:rPr>
              <w:br/>
              <w:t>A3. Xóa khóa học đang có lớp: Hệ thống không cho xóa, thông báo "Không thể xóa khóa học đang có lớp hoạt động".</w:t>
            </w:r>
            <w:r w:rsidRPr="002542CB">
              <w:rPr>
                <w:rFonts w:ascii="Times New Roman" w:hAnsi="Times New Roman"/>
                <w:i w:val="0"/>
                <w:color w:val="auto"/>
                <w:sz w:val="24"/>
              </w:rPr>
              <w:br/>
              <w:t>A4. Trình độ không hợp lệ: Hệ thống chỉ cho chọn trong danh mục A1, A2, B1, B2, C1, C2.</w:t>
            </w:r>
          </w:p>
        </w:tc>
      </w:tr>
    </w:tbl>
    <w:p w14:paraId="3F4599C5" w14:textId="69D11B66" w:rsidR="00F66CF4" w:rsidRPr="002542CB" w:rsidRDefault="00F66CF4" w:rsidP="002542CB">
      <w:pPr>
        <w:rPr>
          <w:sz w:val="26"/>
          <w:szCs w:val="26"/>
        </w:rPr>
      </w:pPr>
    </w:p>
    <w:p w14:paraId="11E5F1F0" w14:textId="1126A10C"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3.5.2 Bi</w:t>
      </w:r>
      <w:r w:rsidRPr="002542CB">
        <w:rPr>
          <w:rFonts w:ascii="Times New Roman" w:hAnsi="Times New Roman" w:cs="Times New Roman"/>
          <w:sz w:val="26"/>
          <w:szCs w:val="26"/>
        </w:rPr>
        <w:t>ể</w:t>
      </w:r>
      <w:r w:rsidRPr="002542CB">
        <w:rPr>
          <w:rFonts w:ascii="Times New Roman" w:hAnsi="Times New Roman" w:cs="Times New Roman"/>
          <w:sz w:val="26"/>
          <w:szCs w:val="26"/>
        </w:rPr>
        <w:t>u đ</w:t>
      </w:r>
      <w:r w:rsidRPr="002542CB">
        <w:rPr>
          <w:rFonts w:ascii="Times New Roman" w:hAnsi="Times New Roman" w:cs="Times New Roman"/>
          <w:sz w:val="26"/>
          <w:szCs w:val="26"/>
        </w:rPr>
        <w:t>ồ</w:t>
      </w:r>
    </w:p>
    <w:p w14:paraId="41732E9C" w14:textId="6E285F47"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sz w:val="24"/>
          <w:szCs w:val="24"/>
        </w:rPr>
        <w:t>Bi</w:t>
      </w:r>
      <w:r w:rsidRPr="002542CB">
        <w:rPr>
          <w:rFonts w:ascii="Times New Roman" w:hAnsi="Times New Roman" w:cs="Times New Roman"/>
          <w:sz w:val="24"/>
          <w:szCs w:val="24"/>
        </w:rPr>
        <w:t>ể</w:t>
      </w:r>
      <w:r w:rsidRPr="002542CB">
        <w:rPr>
          <w:rFonts w:ascii="Times New Roman" w:hAnsi="Times New Roman" w:cs="Times New Roman"/>
          <w:sz w:val="24"/>
          <w:szCs w:val="24"/>
        </w:rPr>
        <w:t>u đ</w:t>
      </w:r>
      <w:r w:rsidRPr="002542CB">
        <w:rPr>
          <w:rFonts w:ascii="Times New Roman" w:hAnsi="Times New Roman" w:cs="Times New Roman"/>
          <w:sz w:val="24"/>
          <w:szCs w:val="24"/>
        </w:rPr>
        <w:t>ồ</w:t>
      </w:r>
      <w:r w:rsidRPr="002542CB">
        <w:rPr>
          <w:rFonts w:ascii="Times New Roman" w:hAnsi="Times New Roman" w:cs="Times New Roman"/>
          <w:sz w:val="24"/>
          <w:szCs w:val="24"/>
        </w:rPr>
        <w:t xml:space="preserve"> ho</w:t>
      </w:r>
      <w:r w:rsidRPr="002542CB">
        <w:rPr>
          <w:rFonts w:ascii="Times New Roman" w:hAnsi="Times New Roman" w:cs="Times New Roman"/>
          <w:sz w:val="24"/>
          <w:szCs w:val="24"/>
        </w:rPr>
        <w:t>ạ</w:t>
      </w:r>
      <w:r w:rsidRPr="002542CB">
        <w:rPr>
          <w:rFonts w:ascii="Times New Roman" w:hAnsi="Times New Roman" w:cs="Times New Roman"/>
          <w:sz w:val="24"/>
          <w:szCs w:val="24"/>
        </w:rPr>
        <w:t>t đ</w:t>
      </w:r>
      <w:r w:rsidRPr="002542CB">
        <w:rPr>
          <w:rFonts w:ascii="Times New Roman" w:hAnsi="Times New Roman" w:cs="Times New Roman"/>
          <w:sz w:val="24"/>
          <w:szCs w:val="24"/>
        </w:rPr>
        <w:t>ộ</w:t>
      </w:r>
      <w:r w:rsidRPr="002542CB">
        <w:rPr>
          <w:rFonts w:ascii="Times New Roman" w:hAnsi="Times New Roman" w:cs="Times New Roman"/>
          <w:sz w:val="24"/>
          <w:szCs w:val="24"/>
        </w:rPr>
        <w:t>ng:</w:t>
      </w:r>
    </w:p>
    <w:p w14:paraId="205B2733" w14:textId="71AA8D71" w:rsidR="00F66CF4" w:rsidRDefault="00F66CF4" w:rsidP="002542CB">
      <w:r>
        <w:rPr>
          <w:noProof/>
        </w:rPr>
        <w:drawing>
          <wp:inline distT="0" distB="0" distL="0" distR="0" wp14:anchorId="7BE7B123" wp14:editId="3EB40988">
            <wp:extent cx="5760085" cy="5923915"/>
            <wp:effectExtent l="0" t="0" r="0" b="635"/>
            <wp:docPr id="11"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5923915"/>
                    </a:xfrm>
                    <a:prstGeom prst="rect">
                      <a:avLst/>
                    </a:prstGeom>
                    <a:noFill/>
                    <a:ln>
                      <a:noFill/>
                    </a:ln>
                  </pic:spPr>
                </pic:pic>
              </a:graphicData>
            </a:graphic>
          </wp:inline>
        </w:drawing>
      </w:r>
    </w:p>
    <w:p w14:paraId="7F93F1E0" w14:textId="77777777" w:rsidR="00F66CF4" w:rsidRDefault="00F66CF4" w:rsidP="002542CB"/>
    <w:p w14:paraId="14DD25CB" w14:textId="4AB75962" w:rsidR="00F66CF4" w:rsidRDefault="00F66CF4" w:rsidP="002542CB">
      <w:pPr>
        <w:rPr>
          <w:rFonts w:ascii="Times New Roman" w:hAnsi="Times New Roman" w:cs="Times New Roman"/>
          <w:sz w:val="24"/>
          <w:szCs w:val="24"/>
        </w:rPr>
      </w:pPr>
      <w:r w:rsidRPr="002542CB">
        <w:rPr>
          <w:rFonts w:ascii="Times New Roman" w:hAnsi="Times New Roman" w:cs="Times New Roman"/>
          <w:sz w:val="24"/>
          <w:szCs w:val="24"/>
        </w:rPr>
        <w:t>Bi</w:t>
      </w:r>
      <w:r w:rsidRPr="002542CB">
        <w:rPr>
          <w:rFonts w:ascii="Times New Roman" w:hAnsi="Times New Roman" w:cs="Times New Roman"/>
          <w:sz w:val="24"/>
          <w:szCs w:val="24"/>
        </w:rPr>
        <w:t>ể</w:t>
      </w:r>
      <w:r w:rsidRPr="002542CB">
        <w:rPr>
          <w:rFonts w:ascii="Times New Roman" w:hAnsi="Times New Roman" w:cs="Times New Roman"/>
          <w:sz w:val="24"/>
          <w:szCs w:val="24"/>
        </w:rPr>
        <w:t>u đ</w:t>
      </w:r>
      <w:r w:rsidRPr="002542CB">
        <w:rPr>
          <w:rFonts w:ascii="Times New Roman" w:hAnsi="Times New Roman" w:cs="Times New Roman"/>
          <w:sz w:val="24"/>
          <w:szCs w:val="24"/>
        </w:rPr>
        <w:t>ồ</w:t>
      </w:r>
      <w:r w:rsidRPr="002542CB">
        <w:rPr>
          <w:rFonts w:ascii="Times New Roman" w:hAnsi="Times New Roman" w:cs="Times New Roman"/>
          <w:sz w:val="24"/>
          <w:szCs w:val="24"/>
        </w:rPr>
        <w:t xml:space="preserve"> tu</w:t>
      </w:r>
      <w:r w:rsidRPr="002542CB">
        <w:rPr>
          <w:rFonts w:ascii="Times New Roman" w:hAnsi="Times New Roman" w:cs="Times New Roman"/>
          <w:sz w:val="24"/>
          <w:szCs w:val="24"/>
        </w:rPr>
        <w:t>ầ</w:t>
      </w:r>
      <w:r w:rsidRPr="002542CB">
        <w:rPr>
          <w:rFonts w:ascii="Times New Roman" w:hAnsi="Times New Roman" w:cs="Times New Roman"/>
          <w:sz w:val="24"/>
          <w:szCs w:val="24"/>
        </w:rPr>
        <w:t>n t</w:t>
      </w:r>
      <w:r w:rsidRPr="002542CB">
        <w:rPr>
          <w:rFonts w:ascii="Times New Roman" w:hAnsi="Times New Roman" w:cs="Times New Roman"/>
          <w:sz w:val="24"/>
          <w:szCs w:val="24"/>
        </w:rPr>
        <w:t>ự</w:t>
      </w:r>
    </w:p>
    <w:p w14:paraId="0B172344" w14:textId="73C490C1" w:rsidR="00F66CF4" w:rsidRDefault="00F66CF4" w:rsidP="002542CB">
      <w:pPr>
        <w:rPr>
          <w:rFonts w:ascii="Times New Roman" w:hAnsi="Times New Roman" w:cs="Times New Roman"/>
          <w:sz w:val="24"/>
          <w:szCs w:val="24"/>
        </w:rPr>
      </w:pPr>
      <w:r>
        <w:rPr>
          <w:noProof/>
        </w:rPr>
        <w:lastRenderedPageBreak/>
        <w:drawing>
          <wp:inline distT="0" distB="0" distL="0" distR="0" wp14:anchorId="57CEA220" wp14:editId="3BE86C08">
            <wp:extent cx="5760085" cy="3685540"/>
            <wp:effectExtent l="0" t="0" r="0" b="0"/>
            <wp:docPr id="1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6"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3685540"/>
                    </a:xfrm>
                    <a:prstGeom prst="rect">
                      <a:avLst/>
                    </a:prstGeom>
                    <a:noFill/>
                    <a:ln>
                      <a:noFill/>
                    </a:ln>
                  </pic:spPr>
                </pic:pic>
              </a:graphicData>
            </a:graphic>
          </wp:inline>
        </w:drawing>
      </w:r>
    </w:p>
    <w:p w14:paraId="39EB7D11" w14:textId="77777777" w:rsidR="00F66CF4" w:rsidRPr="002542CB" w:rsidRDefault="00F66CF4" w:rsidP="002542CB">
      <w:pPr>
        <w:rPr>
          <w:rFonts w:ascii="Times New Roman" w:hAnsi="Times New Roman" w:cs="Times New Roman"/>
          <w:sz w:val="24"/>
          <w:szCs w:val="24"/>
        </w:rPr>
      </w:pPr>
    </w:p>
    <w:p w14:paraId="50FAFD7F" w14:textId="6CA1CAAC" w:rsidR="00F66CF4" w:rsidRPr="002542CB" w:rsidRDefault="00F66CF4" w:rsidP="002542CB">
      <w:pPr>
        <w:pStyle w:val="Heading2"/>
        <w:numPr>
          <w:ilvl w:val="1"/>
          <w:numId w:val="16"/>
        </w:numPr>
      </w:pPr>
      <w:bookmarkStart w:id="118" w:name="_Toc241909134"/>
      <w:r w:rsidRPr="002542CB">
        <w:t>UC00</w:t>
      </w:r>
      <w:r>
        <w:t>6_Qu</w:t>
      </w:r>
      <w:r>
        <w:t>ả</w:t>
      </w:r>
      <w:r>
        <w:t>n lý l</w:t>
      </w:r>
      <w:r>
        <w:t>ớ</w:t>
      </w:r>
      <w:r>
        <w:t>p h</w:t>
      </w:r>
      <w:r>
        <w:t>ọ</w:t>
      </w:r>
      <w:r>
        <w:t>c và l</w:t>
      </w:r>
      <w:r>
        <w:t>ị</w:t>
      </w:r>
      <w:r>
        <w:t>ch h</w:t>
      </w:r>
      <w:r>
        <w:t>ọ</w:t>
      </w:r>
      <w:r>
        <w:t>c</w:t>
      </w:r>
      <w:bookmarkEnd w:id="117"/>
    </w:p>
    <w:p w14:paraId="7437BF78" w14:textId="7B8ED69B" w:rsidR="00F66CF4" w:rsidRPr="002542CB" w:rsidRDefault="00F66CF4" w:rsidP="002542CB">
      <w:pPr>
        <w:pStyle w:val="Heading2"/>
      </w:pPr>
      <w:bookmarkStart w:id="119" w:name="_Toc241909135"/>
      <w:r>
        <w:t xml:space="preserve">3.6.1 </w:t>
      </w:r>
      <w:r w:rsidRPr="002542CB">
        <w:t>Mô t</w:t>
      </w:r>
      <w:r w:rsidRPr="002542CB">
        <w:t>ả</w:t>
      </w:r>
      <w:r w:rsidRPr="002542CB">
        <w:t xml:space="preserve"> use case UC00</w:t>
      </w:r>
      <w:r>
        <w:t>6</w:t>
      </w:r>
      <w:bookmarkEnd w:id="118"/>
    </w:p>
    <w:tbl>
      <w:tblPr>
        <w:tblStyle w:val="TableGrid"/>
        <w:tblW w:w="5000" w:type="pct"/>
        <w:jc w:val="center"/>
        <w:tblLayout w:type="fixed"/>
        <w:tblLook w:val="01E0" w:firstRow="1" w:lastRow="1" w:firstColumn="1" w:lastColumn="1" w:noHBand="0" w:noVBand="0"/>
      </w:tblPr>
      <w:tblGrid>
        <w:gridCol w:w="2302"/>
        <w:gridCol w:w="6799"/>
      </w:tblGrid>
      <w:tr w:rsidR="00776947" w:rsidRPr="00776947" w14:paraId="75D5BCAE" w14:textId="77777777" w:rsidTr="00C55B87">
        <w:trPr>
          <w:jc w:val="center"/>
        </w:trPr>
        <w:tc>
          <w:tcPr>
            <w:tcW w:w="9061" w:type="dxa"/>
            <w:gridSpan w:val="2"/>
          </w:tcPr>
          <w:p w14:paraId="19B953EF" w14:textId="0B3CEEC0"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 xml:space="preserve">Use case: </w:t>
            </w:r>
            <w:r w:rsidRPr="002542CB">
              <w:rPr>
                <w:rFonts w:ascii="Times New Roman" w:eastAsia="Calibri" w:hAnsi="Times New Roman" w:cs="Times New Roman"/>
                <w:b/>
                <w:sz w:val="24"/>
                <w:szCs w:val="24"/>
              </w:rPr>
              <w:t>UC006_Qu</w:t>
            </w:r>
            <w:r w:rsidRPr="002542CB">
              <w:rPr>
                <w:rFonts w:ascii="Times New Roman" w:eastAsia="Calibri" w:hAnsi="Times New Roman" w:cs="Times New Roman"/>
                <w:b/>
                <w:sz w:val="24"/>
                <w:szCs w:val="24"/>
              </w:rPr>
              <w:t>ả</w:t>
            </w:r>
            <w:r w:rsidRPr="002542CB">
              <w:rPr>
                <w:rFonts w:ascii="Times New Roman" w:eastAsia="Calibri" w:hAnsi="Times New Roman" w:cs="Times New Roman"/>
                <w:b/>
                <w:sz w:val="24"/>
                <w:szCs w:val="24"/>
              </w:rPr>
              <w:t>n lý l</w:t>
            </w:r>
            <w:r w:rsidRPr="002542CB">
              <w:rPr>
                <w:rFonts w:ascii="Times New Roman" w:eastAsia="Calibri" w:hAnsi="Times New Roman" w:cs="Times New Roman"/>
                <w:b/>
                <w:sz w:val="24"/>
                <w:szCs w:val="24"/>
              </w:rPr>
              <w:t>ớ</w:t>
            </w:r>
            <w:r w:rsidRPr="002542CB">
              <w:rPr>
                <w:rFonts w:ascii="Times New Roman" w:eastAsia="Calibri" w:hAnsi="Times New Roman" w:cs="Times New Roman"/>
                <w:b/>
                <w:sz w:val="24"/>
                <w:szCs w:val="24"/>
              </w:rPr>
              <w:t>p h</w:t>
            </w:r>
            <w:r w:rsidRPr="002542CB">
              <w:rPr>
                <w:rFonts w:ascii="Times New Roman" w:eastAsia="Calibri" w:hAnsi="Times New Roman" w:cs="Times New Roman"/>
                <w:b/>
                <w:sz w:val="24"/>
                <w:szCs w:val="24"/>
              </w:rPr>
              <w:t>ọ</w:t>
            </w:r>
            <w:r w:rsidRPr="002542CB">
              <w:rPr>
                <w:rFonts w:ascii="Times New Roman" w:eastAsia="Calibri" w:hAnsi="Times New Roman" w:cs="Times New Roman"/>
                <w:b/>
                <w:sz w:val="24"/>
                <w:szCs w:val="24"/>
              </w:rPr>
              <w:t>c và l</w:t>
            </w:r>
            <w:r w:rsidRPr="002542CB">
              <w:rPr>
                <w:rFonts w:ascii="Times New Roman" w:eastAsia="Calibri" w:hAnsi="Times New Roman" w:cs="Times New Roman"/>
                <w:b/>
                <w:sz w:val="24"/>
                <w:szCs w:val="24"/>
              </w:rPr>
              <w:t>ị</w:t>
            </w:r>
            <w:r w:rsidRPr="002542CB">
              <w:rPr>
                <w:rFonts w:ascii="Times New Roman" w:eastAsia="Calibri" w:hAnsi="Times New Roman" w:cs="Times New Roman"/>
                <w:b/>
                <w:sz w:val="24"/>
                <w:szCs w:val="24"/>
              </w:rPr>
              <w:t>ch h</w:t>
            </w:r>
            <w:r w:rsidRPr="002542CB">
              <w:rPr>
                <w:rFonts w:ascii="Times New Roman" w:eastAsia="Calibri" w:hAnsi="Times New Roman" w:cs="Times New Roman"/>
                <w:b/>
                <w:sz w:val="24"/>
                <w:szCs w:val="24"/>
              </w:rPr>
              <w:t>ọ</w:t>
            </w:r>
            <w:r w:rsidRPr="002542CB">
              <w:rPr>
                <w:rFonts w:ascii="Times New Roman" w:eastAsia="Calibri" w:hAnsi="Times New Roman" w:cs="Times New Roman"/>
                <w:b/>
                <w:sz w:val="24"/>
                <w:szCs w:val="24"/>
              </w:rPr>
              <w:t>c</w:t>
            </w:r>
          </w:p>
        </w:tc>
      </w:tr>
      <w:tr w:rsidR="00776947" w:rsidRPr="00776947" w14:paraId="5AD32AE3" w14:textId="77777777" w:rsidTr="00C55B87">
        <w:trPr>
          <w:jc w:val="center"/>
        </w:trPr>
        <w:tc>
          <w:tcPr>
            <w:tcW w:w="2292" w:type="dxa"/>
          </w:tcPr>
          <w:p w14:paraId="23B45CA5"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5952DC1D" w14:textId="0926CA74"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Cho phép Quản trị viên tạo lớp, đặt lịch học, giới hạn sĩ số và kiểm tra trùng lịch giáo viên/phòng học.</w:t>
            </w:r>
          </w:p>
        </w:tc>
      </w:tr>
      <w:tr w:rsidR="00776947" w:rsidRPr="00776947" w14:paraId="3BF02556" w14:textId="77777777" w:rsidTr="00C55B87">
        <w:trPr>
          <w:jc w:val="center"/>
        </w:trPr>
        <w:tc>
          <w:tcPr>
            <w:tcW w:w="2292" w:type="dxa"/>
          </w:tcPr>
          <w:p w14:paraId="722124F2"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7C9359FC" w14:textId="0D0942F5"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Quản trị viên tạo lớp mới gắn với một khóa học, phân công giáo viên, chọn phòng học, đặt lịch học (thứ, giờ bắt đầu, giờ kết thúc), sĩ số tối đa. Hệ thống tự kiểm tra trùng lịch giáo viên và trùng phòng học.</w:t>
            </w:r>
          </w:p>
        </w:tc>
      </w:tr>
      <w:tr w:rsidR="00776947" w:rsidRPr="00776947" w14:paraId="13CEC34F" w14:textId="77777777" w:rsidTr="00C55B87">
        <w:trPr>
          <w:jc w:val="center"/>
        </w:trPr>
        <w:tc>
          <w:tcPr>
            <w:tcW w:w="2292" w:type="dxa"/>
          </w:tcPr>
          <w:p w14:paraId="06D539C6"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3D161920" w14:textId="05F10849"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Quản trị viên</w:t>
            </w:r>
          </w:p>
        </w:tc>
      </w:tr>
      <w:tr w:rsidR="00776947" w:rsidRPr="00776947" w14:paraId="0425CFEE" w14:textId="77777777" w:rsidTr="00C55B87">
        <w:trPr>
          <w:jc w:val="center"/>
        </w:trPr>
        <w:tc>
          <w:tcPr>
            <w:tcW w:w="2292" w:type="dxa"/>
          </w:tcPr>
          <w:p w14:paraId="7E2769A3"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490C9E68" w14:textId="657E8D48"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Đã có khóa học và giáo viên trong hệ thống. Quản trị viên đã đăng nhập.</w:t>
            </w:r>
          </w:p>
        </w:tc>
      </w:tr>
      <w:tr w:rsidR="00776947" w:rsidRPr="00776947" w14:paraId="0533D04D" w14:textId="77777777" w:rsidTr="00C55B87">
        <w:trPr>
          <w:jc w:val="center"/>
        </w:trPr>
        <w:tc>
          <w:tcPr>
            <w:tcW w:w="2292" w:type="dxa"/>
          </w:tcPr>
          <w:p w14:paraId="39A69043"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45F93A06" w14:textId="541AA0B8"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Lớp học được tạo/cập nhật/xóa; lịch học được ghi nhận và hiển thị trên thời khóa biểu.</w:t>
            </w:r>
          </w:p>
        </w:tc>
      </w:tr>
      <w:tr w:rsidR="00776947" w:rsidRPr="00776947" w14:paraId="76880908" w14:textId="77777777" w:rsidTr="00C55B87">
        <w:trPr>
          <w:jc w:val="center"/>
        </w:trPr>
        <w:tc>
          <w:tcPr>
            <w:tcW w:w="2292" w:type="dxa"/>
          </w:tcPr>
          <w:p w14:paraId="2FCABE77"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0FF9A051" w14:textId="70087352"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1. Quản trị viên truy cập menu "Quản lý lớp &amp; lịch học".</w:t>
            </w:r>
            <w:r w:rsidRPr="002542CB">
              <w:rPr>
                <w:rFonts w:ascii="Times New Roman" w:hAnsi="Times New Roman"/>
                <w:i w:val="0"/>
                <w:color w:val="auto"/>
                <w:sz w:val="24"/>
              </w:rPr>
              <w:br/>
              <w:t>2. Hệ thống hiển thị danh sách lớp (mã lớp, khóa học, giáo viên, lịch, sĩ số).</w:t>
            </w:r>
            <w:r w:rsidRPr="002542CB">
              <w:rPr>
                <w:rFonts w:ascii="Times New Roman" w:hAnsi="Times New Roman"/>
                <w:i w:val="0"/>
                <w:color w:val="auto"/>
                <w:sz w:val="24"/>
              </w:rPr>
              <w:br/>
              <w:t>3. Quản trị viên chọn thao tác: Thêm / Sửa / Xóa.</w:t>
            </w:r>
            <w:r w:rsidRPr="002542CB">
              <w:rPr>
                <w:rFonts w:ascii="Times New Roman" w:hAnsi="Times New Roman"/>
                <w:i w:val="0"/>
                <w:color w:val="auto"/>
                <w:sz w:val="24"/>
              </w:rPr>
              <w:br/>
              <w:t>4. </w:t>
            </w:r>
            <w:r w:rsidRPr="002542CB">
              <w:rPr>
                <w:rFonts w:ascii="Times New Roman" w:hAnsi="Times New Roman"/>
                <w:b/>
                <w:bCs/>
                <w:i w:val="0"/>
                <w:color w:val="auto"/>
                <w:sz w:val="24"/>
              </w:rPr>
              <w:t>Nếu Thêm:</w:t>
            </w:r>
            <w:r w:rsidRPr="002542CB">
              <w:rPr>
                <w:rFonts w:ascii="Times New Roman" w:hAnsi="Times New Roman"/>
                <w:i w:val="0"/>
                <w:color w:val="auto"/>
                <w:sz w:val="24"/>
              </w:rPr>
              <w:t> Nhập mã lớp, chọn khóa học, chọn giáo viên, chọn phòng, nhập lịch học (thứ + giờ), nhập sĩ số tối đa → nhấn "Lưu".</w:t>
            </w:r>
            <w:r w:rsidRPr="002542CB">
              <w:rPr>
                <w:rFonts w:ascii="Times New Roman" w:hAnsi="Times New Roman"/>
                <w:i w:val="0"/>
                <w:color w:val="auto"/>
                <w:sz w:val="24"/>
              </w:rPr>
              <w:br/>
              <w:t>5. </w:t>
            </w:r>
            <w:r w:rsidRPr="002542CB">
              <w:rPr>
                <w:rFonts w:ascii="Times New Roman" w:hAnsi="Times New Roman"/>
                <w:b/>
                <w:bCs/>
                <w:i w:val="0"/>
                <w:color w:val="auto"/>
                <w:sz w:val="24"/>
              </w:rPr>
              <w:t>Nếu Sửa:</w:t>
            </w:r>
            <w:r w:rsidRPr="002542CB">
              <w:rPr>
                <w:rFonts w:ascii="Times New Roman" w:hAnsi="Times New Roman"/>
                <w:i w:val="0"/>
                <w:color w:val="auto"/>
                <w:sz w:val="24"/>
              </w:rPr>
              <w:t> Chỉnh sửa các trường tương tự.</w:t>
            </w:r>
            <w:r w:rsidRPr="002542CB">
              <w:rPr>
                <w:rFonts w:ascii="Times New Roman" w:hAnsi="Times New Roman"/>
                <w:i w:val="0"/>
                <w:color w:val="auto"/>
                <w:sz w:val="24"/>
              </w:rPr>
              <w:br/>
              <w:t>6. </w:t>
            </w:r>
            <w:r w:rsidRPr="002542CB">
              <w:rPr>
                <w:rFonts w:ascii="Times New Roman" w:hAnsi="Times New Roman"/>
                <w:b/>
                <w:bCs/>
                <w:i w:val="0"/>
                <w:color w:val="auto"/>
                <w:sz w:val="24"/>
              </w:rPr>
              <w:t>Nếu Xóa:</w:t>
            </w:r>
            <w:r w:rsidRPr="002542CB">
              <w:rPr>
                <w:rFonts w:ascii="Times New Roman" w:hAnsi="Times New Roman"/>
                <w:i w:val="0"/>
                <w:color w:val="auto"/>
                <w:sz w:val="24"/>
              </w:rPr>
              <w:t xml:space="preserve"> Hỏi xác nhận → nếu lớp chưa có học viên thì cho xóa, </w:t>
            </w:r>
            <w:r w:rsidRPr="002542CB">
              <w:rPr>
                <w:rFonts w:ascii="Times New Roman" w:hAnsi="Times New Roman"/>
                <w:i w:val="0"/>
                <w:color w:val="auto"/>
                <w:sz w:val="24"/>
              </w:rPr>
              <w:lastRenderedPageBreak/>
              <w:t>nếu đã có thì chỉ cho đóng lớp.</w:t>
            </w:r>
            <w:r w:rsidRPr="002542CB">
              <w:rPr>
                <w:rFonts w:ascii="Times New Roman" w:hAnsi="Times New Roman"/>
                <w:i w:val="0"/>
                <w:color w:val="auto"/>
                <w:sz w:val="24"/>
              </w:rPr>
              <w:br/>
              <w:t>7. Hệ thống kiểm tra: giáo viên có trùng lịch không, phòng có trùng lịch không, sĩ số &gt; 0, giờ kết thúc &gt; giờ bắt đầu.</w:t>
            </w:r>
            <w:r w:rsidRPr="002542CB">
              <w:rPr>
                <w:rFonts w:ascii="Times New Roman" w:hAnsi="Times New Roman"/>
                <w:i w:val="0"/>
                <w:color w:val="auto"/>
                <w:sz w:val="24"/>
              </w:rPr>
              <w:br/>
              <w:t>8. Hệ thống lưu vào cơ sở dữ liệu và thông báo thành công.</w:t>
            </w:r>
          </w:p>
        </w:tc>
      </w:tr>
      <w:tr w:rsidR="00776947" w:rsidRPr="00776947" w14:paraId="5242572E" w14:textId="77777777" w:rsidTr="00C55B87">
        <w:trPr>
          <w:jc w:val="center"/>
        </w:trPr>
        <w:tc>
          <w:tcPr>
            <w:tcW w:w="2292" w:type="dxa"/>
          </w:tcPr>
          <w:p w14:paraId="5BCF6E4B"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Luồng sự kiện phụ (Alternative Flows):</w:t>
            </w:r>
          </w:p>
        </w:tc>
        <w:tc>
          <w:tcPr>
            <w:tcW w:w="6769" w:type="dxa"/>
          </w:tcPr>
          <w:p w14:paraId="3FC70CC9" w14:textId="18E4A895" w:rsidR="00F66CF4" w:rsidRPr="002542CB"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A1. Giáo viên trùng lịch: Hệ thống thông báo "Giáo viên đã có lớp khác trong khung giờ này".</w:t>
            </w:r>
            <w:r w:rsidRPr="002542CB">
              <w:rPr>
                <w:rFonts w:ascii="Times New Roman" w:hAnsi="Times New Roman"/>
                <w:i w:val="0"/>
                <w:color w:val="auto"/>
                <w:sz w:val="24"/>
              </w:rPr>
              <w:br/>
              <w:t>A2. Phòng học trùng lịch: Hệ thống thông báo "Phòng học đã được sử dụng trong khung giờ này".</w:t>
            </w:r>
            <w:r w:rsidRPr="002542CB">
              <w:rPr>
                <w:rFonts w:ascii="Times New Roman" w:hAnsi="Times New Roman"/>
                <w:i w:val="0"/>
                <w:color w:val="auto"/>
                <w:sz w:val="24"/>
              </w:rPr>
              <w:br/>
              <w:t>A3. Giờ kết thúc ≤ giờ bắt đầu: Hệ thống báo lỗi "Giờ kết thúc phải sau giờ bắt đầu".</w:t>
            </w:r>
            <w:r w:rsidRPr="002542CB">
              <w:rPr>
                <w:rFonts w:ascii="Times New Roman" w:hAnsi="Times New Roman"/>
                <w:i w:val="0"/>
                <w:color w:val="auto"/>
                <w:sz w:val="24"/>
              </w:rPr>
              <w:br/>
              <w:t>A4. Xóa lớp đã có học viên: Hệ thống không cho xóa, chỉ cho "Đóng lớp" (không nhận đăng ký mới).</w:t>
            </w:r>
            <w:r w:rsidRPr="002542CB">
              <w:rPr>
                <w:rFonts w:ascii="Times New Roman" w:hAnsi="Times New Roman"/>
                <w:i w:val="0"/>
                <w:color w:val="auto"/>
                <w:sz w:val="24"/>
              </w:rPr>
              <w:br/>
              <w:t>A5. Sĩ số tối đa ≤ 0: Hệ thống báo lỗi "Sĩ số tối đa phải lớn hơn 0".</w:t>
            </w:r>
          </w:p>
        </w:tc>
      </w:tr>
    </w:tbl>
    <w:p w14:paraId="60AD7FA4" w14:textId="77777777" w:rsidR="00F66CF4" w:rsidRDefault="00F66CF4" w:rsidP="002542CB">
      <w:pPr>
        <w:pStyle w:val="Heading2"/>
      </w:pPr>
      <w:bookmarkStart w:id="120" w:name="_Toc241909136"/>
      <w:r>
        <w:t>3.6.2. Bi</w:t>
      </w:r>
      <w:r>
        <w:t>ể</w:t>
      </w:r>
      <w:r>
        <w:t>u đ</w:t>
      </w:r>
      <w:r>
        <w:t>ồ</w:t>
      </w:r>
      <w:bookmarkEnd w:id="119"/>
    </w:p>
    <w:p w14:paraId="0F97DC01" w14:textId="01C4064A"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Bi</w:t>
      </w:r>
      <w:r w:rsidRPr="002542CB">
        <w:rPr>
          <w:rFonts w:ascii="Times New Roman" w:hAnsi="Times New Roman" w:cs="Times New Roman"/>
          <w:sz w:val="26"/>
          <w:szCs w:val="26"/>
        </w:rPr>
        <w:t>ể</w:t>
      </w:r>
      <w:r w:rsidRPr="002542CB">
        <w:rPr>
          <w:rFonts w:ascii="Times New Roman" w:hAnsi="Times New Roman" w:cs="Times New Roman"/>
          <w:sz w:val="26"/>
          <w:szCs w:val="26"/>
        </w:rPr>
        <w:t>u đ</w:t>
      </w:r>
      <w:r w:rsidRPr="002542CB">
        <w:rPr>
          <w:rFonts w:ascii="Times New Roman" w:hAnsi="Times New Roman" w:cs="Times New Roman"/>
          <w:sz w:val="26"/>
          <w:szCs w:val="26"/>
        </w:rPr>
        <w:t>ồ</w:t>
      </w:r>
      <w:r w:rsidRPr="002542CB">
        <w:rPr>
          <w:rFonts w:ascii="Times New Roman" w:hAnsi="Times New Roman" w:cs="Times New Roman"/>
          <w:sz w:val="26"/>
          <w:szCs w:val="26"/>
        </w:rPr>
        <w:t xml:space="preserve"> ho</w:t>
      </w:r>
      <w:r w:rsidRPr="002542CB">
        <w:rPr>
          <w:rFonts w:ascii="Times New Roman" w:hAnsi="Times New Roman" w:cs="Times New Roman"/>
          <w:sz w:val="26"/>
          <w:szCs w:val="26"/>
        </w:rPr>
        <w:t>ạ</w:t>
      </w:r>
      <w:r w:rsidRPr="002542CB">
        <w:rPr>
          <w:rFonts w:ascii="Times New Roman" w:hAnsi="Times New Roman" w:cs="Times New Roman"/>
          <w:sz w:val="26"/>
          <w:szCs w:val="26"/>
        </w:rPr>
        <w:t>t đ</w:t>
      </w:r>
      <w:r w:rsidRPr="002542CB">
        <w:rPr>
          <w:rFonts w:ascii="Times New Roman" w:hAnsi="Times New Roman" w:cs="Times New Roman"/>
          <w:sz w:val="26"/>
          <w:szCs w:val="26"/>
        </w:rPr>
        <w:t>ộ</w:t>
      </w:r>
      <w:r w:rsidRPr="002542CB">
        <w:rPr>
          <w:rFonts w:ascii="Times New Roman" w:hAnsi="Times New Roman" w:cs="Times New Roman"/>
          <w:sz w:val="26"/>
          <w:szCs w:val="26"/>
        </w:rPr>
        <w:t>ng</w:t>
      </w:r>
    </w:p>
    <w:p w14:paraId="0F4E3BE5" w14:textId="39E89C33" w:rsidR="00F66CF4" w:rsidRDefault="00F66CF4" w:rsidP="002542CB">
      <w:r>
        <w:rPr>
          <w:noProof/>
        </w:rPr>
        <w:lastRenderedPageBreak/>
        <w:drawing>
          <wp:inline distT="0" distB="0" distL="0" distR="0" wp14:anchorId="6A679F3F" wp14:editId="2680E547">
            <wp:extent cx="4918075" cy="6289675"/>
            <wp:effectExtent l="0" t="0" r="0" b="0"/>
            <wp:docPr id="13"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8"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8075" cy="6289675"/>
                    </a:xfrm>
                    <a:prstGeom prst="rect">
                      <a:avLst/>
                    </a:prstGeom>
                    <a:noFill/>
                    <a:ln>
                      <a:noFill/>
                    </a:ln>
                  </pic:spPr>
                </pic:pic>
              </a:graphicData>
            </a:graphic>
          </wp:inline>
        </w:drawing>
      </w:r>
    </w:p>
    <w:p w14:paraId="3C524C31" w14:textId="2C51F7AB" w:rsidR="00F66CF4"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Bi</w:t>
      </w:r>
      <w:r w:rsidRPr="002542CB">
        <w:rPr>
          <w:rFonts w:ascii="Times New Roman" w:hAnsi="Times New Roman" w:cs="Times New Roman"/>
          <w:sz w:val="26"/>
          <w:szCs w:val="26"/>
        </w:rPr>
        <w:t>ể</w:t>
      </w:r>
      <w:r w:rsidRPr="002542CB">
        <w:rPr>
          <w:rFonts w:ascii="Times New Roman" w:hAnsi="Times New Roman" w:cs="Times New Roman"/>
          <w:sz w:val="26"/>
          <w:szCs w:val="26"/>
        </w:rPr>
        <w:t>u đ</w:t>
      </w:r>
      <w:r w:rsidRPr="002542CB">
        <w:rPr>
          <w:rFonts w:ascii="Times New Roman" w:hAnsi="Times New Roman" w:cs="Times New Roman"/>
          <w:sz w:val="26"/>
          <w:szCs w:val="26"/>
        </w:rPr>
        <w:t>ồ</w:t>
      </w:r>
      <w:r w:rsidRPr="002542CB">
        <w:rPr>
          <w:rFonts w:ascii="Times New Roman" w:hAnsi="Times New Roman" w:cs="Times New Roman"/>
          <w:sz w:val="26"/>
          <w:szCs w:val="26"/>
        </w:rPr>
        <w:t xml:space="preserve"> tu</w:t>
      </w:r>
      <w:r w:rsidRPr="002542CB">
        <w:rPr>
          <w:rFonts w:ascii="Times New Roman" w:hAnsi="Times New Roman" w:cs="Times New Roman"/>
          <w:sz w:val="26"/>
          <w:szCs w:val="26"/>
        </w:rPr>
        <w:t>ầ</w:t>
      </w:r>
      <w:r w:rsidRPr="002542CB">
        <w:rPr>
          <w:rFonts w:ascii="Times New Roman" w:hAnsi="Times New Roman" w:cs="Times New Roman"/>
          <w:sz w:val="26"/>
          <w:szCs w:val="26"/>
        </w:rPr>
        <w:t>n t</w:t>
      </w:r>
      <w:r w:rsidRPr="002542CB">
        <w:rPr>
          <w:rFonts w:ascii="Times New Roman" w:hAnsi="Times New Roman" w:cs="Times New Roman"/>
          <w:sz w:val="26"/>
          <w:szCs w:val="26"/>
        </w:rPr>
        <w:t>ự</w:t>
      </w:r>
    </w:p>
    <w:p w14:paraId="581CBDBE" w14:textId="5C6189A3" w:rsidR="00F66CF4" w:rsidRPr="002542CB" w:rsidRDefault="00F66CF4" w:rsidP="002542CB">
      <w:pPr>
        <w:rPr>
          <w:rFonts w:ascii="Times New Roman" w:hAnsi="Times New Roman" w:cs="Times New Roman"/>
          <w:sz w:val="26"/>
          <w:szCs w:val="26"/>
        </w:rPr>
      </w:pPr>
      <w:r>
        <w:rPr>
          <w:noProof/>
        </w:rPr>
        <w:lastRenderedPageBreak/>
        <w:drawing>
          <wp:inline distT="0" distB="0" distL="0" distR="0" wp14:anchorId="3DE1EB88" wp14:editId="4597340A">
            <wp:extent cx="5760085" cy="3899535"/>
            <wp:effectExtent l="0" t="0" r="0" b="5715"/>
            <wp:docPr id="14"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899535"/>
                    </a:xfrm>
                    <a:prstGeom prst="rect">
                      <a:avLst/>
                    </a:prstGeom>
                    <a:noFill/>
                    <a:ln>
                      <a:noFill/>
                    </a:ln>
                  </pic:spPr>
                </pic:pic>
              </a:graphicData>
            </a:graphic>
          </wp:inline>
        </w:drawing>
      </w:r>
    </w:p>
    <w:p w14:paraId="5B3A6C38" w14:textId="225F145B" w:rsidR="00F66CF4" w:rsidRPr="00776947" w:rsidRDefault="00F66CF4" w:rsidP="002542CB">
      <w:pPr>
        <w:pStyle w:val="Heading2"/>
      </w:pPr>
      <w:bookmarkStart w:id="121" w:name="_Toc241909137"/>
      <w:r>
        <w:t xml:space="preserve">3.7. </w:t>
      </w:r>
      <w:r w:rsidRPr="00776947">
        <w:t>Mô t</w:t>
      </w:r>
      <w:r w:rsidRPr="00776947">
        <w:t>ả</w:t>
      </w:r>
      <w:r w:rsidRPr="00776947">
        <w:t xml:space="preserve"> use case UC00</w:t>
      </w:r>
      <w:r>
        <w:t>7</w:t>
      </w:r>
      <w:bookmarkEnd w:id="120"/>
    </w:p>
    <w:tbl>
      <w:tblPr>
        <w:tblStyle w:val="TableGrid"/>
        <w:tblW w:w="5000" w:type="pct"/>
        <w:jc w:val="center"/>
        <w:tblLayout w:type="fixed"/>
        <w:tblLook w:val="01E0" w:firstRow="1" w:lastRow="1" w:firstColumn="1" w:lastColumn="1" w:noHBand="0" w:noVBand="0"/>
      </w:tblPr>
      <w:tblGrid>
        <w:gridCol w:w="2302"/>
        <w:gridCol w:w="6799"/>
      </w:tblGrid>
      <w:tr w:rsidR="00776947" w:rsidRPr="00776947" w14:paraId="6F9A2EBE" w14:textId="77777777" w:rsidTr="00C55B87">
        <w:trPr>
          <w:jc w:val="center"/>
        </w:trPr>
        <w:tc>
          <w:tcPr>
            <w:tcW w:w="9061" w:type="dxa"/>
            <w:gridSpan w:val="2"/>
          </w:tcPr>
          <w:p w14:paraId="6B567A2E" w14:textId="76C4F503"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Use case: UC00</w:t>
            </w:r>
            <w:r>
              <w:rPr>
                <w:rFonts w:ascii="Times New Roman" w:eastAsia="Calibri" w:hAnsi="Times New Roman" w:cs="Times New Roman"/>
                <w:b/>
                <w:sz w:val="24"/>
                <w:szCs w:val="24"/>
              </w:rPr>
              <w:t>7</w:t>
            </w:r>
            <w:r w:rsidRPr="00776947">
              <w:rPr>
                <w:rFonts w:ascii="Times New Roman" w:eastAsia="Calibri" w:hAnsi="Times New Roman" w:cs="Times New Roman"/>
                <w:b/>
                <w:sz w:val="24"/>
                <w:szCs w:val="24"/>
              </w:rPr>
              <w:t>_Qu</w:t>
            </w:r>
            <w:r w:rsidRPr="00776947">
              <w:rPr>
                <w:rFonts w:ascii="Times New Roman" w:eastAsia="Calibri" w:hAnsi="Times New Roman" w:cs="Times New Roman"/>
                <w:b/>
                <w:sz w:val="24"/>
                <w:szCs w:val="24"/>
              </w:rPr>
              <w:t>ả</w:t>
            </w:r>
            <w:r w:rsidRPr="00776947">
              <w:rPr>
                <w:rFonts w:ascii="Times New Roman" w:eastAsia="Calibri" w:hAnsi="Times New Roman" w:cs="Times New Roman"/>
                <w:b/>
                <w:sz w:val="24"/>
                <w:szCs w:val="24"/>
              </w:rPr>
              <w:t xml:space="preserve">n lý </w:t>
            </w:r>
            <w:r>
              <w:rPr>
                <w:rFonts w:ascii="Times New Roman" w:eastAsia="Calibri" w:hAnsi="Times New Roman" w:cs="Times New Roman"/>
                <w:b/>
                <w:sz w:val="24"/>
                <w:szCs w:val="24"/>
              </w:rPr>
              <w:t>giáo viên và phân công</w:t>
            </w:r>
          </w:p>
        </w:tc>
      </w:tr>
      <w:tr w:rsidR="00776947" w:rsidRPr="00776947" w14:paraId="2F06ABB9" w14:textId="77777777" w:rsidTr="00C55B87">
        <w:trPr>
          <w:jc w:val="center"/>
        </w:trPr>
        <w:tc>
          <w:tcPr>
            <w:tcW w:w="2292" w:type="dxa"/>
          </w:tcPr>
          <w:p w14:paraId="09002EEE"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67151655" w14:textId="47A80D27"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Cho phép Quản trị viên quản lý hồ sơ giáo viên và phân công giáo viên vào lớp giảng dạy.</w:t>
            </w:r>
          </w:p>
        </w:tc>
      </w:tr>
      <w:tr w:rsidR="00776947" w:rsidRPr="00776947" w14:paraId="0DAA1172" w14:textId="77777777" w:rsidTr="00C55B87">
        <w:trPr>
          <w:jc w:val="center"/>
        </w:trPr>
        <w:tc>
          <w:tcPr>
            <w:tcW w:w="2292" w:type="dxa"/>
          </w:tcPr>
          <w:p w14:paraId="2DF6A0D0"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698425C6" w14:textId="2734F0E5"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Quản trị viên thực hiện thêm, sửa, xóa, tìm kiếm giáo viên; đồng thời phân công giáo viên phụ trách từng lớp học. Hệ thống kiểm tra trùng lịch khi phân công.</w:t>
            </w:r>
          </w:p>
        </w:tc>
      </w:tr>
      <w:tr w:rsidR="00776947" w:rsidRPr="00776947" w14:paraId="19C77DA3" w14:textId="77777777" w:rsidTr="00C55B87">
        <w:trPr>
          <w:jc w:val="center"/>
        </w:trPr>
        <w:tc>
          <w:tcPr>
            <w:tcW w:w="2292" w:type="dxa"/>
          </w:tcPr>
          <w:p w14:paraId="506C0733"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5B5CFFA0" w14:textId="5F6BB8D7"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Quản trị viên</w:t>
            </w:r>
          </w:p>
        </w:tc>
      </w:tr>
      <w:tr w:rsidR="00776947" w:rsidRPr="00776947" w14:paraId="73206878" w14:textId="77777777" w:rsidTr="00C55B87">
        <w:trPr>
          <w:jc w:val="center"/>
        </w:trPr>
        <w:tc>
          <w:tcPr>
            <w:tcW w:w="2292" w:type="dxa"/>
          </w:tcPr>
          <w:p w14:paraId="152B87E5"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42092014" w14:textId="5C0ADCFA"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Quản trị viên đã đăng nhập. Với thao tác phân công, cần có lớp học đã tạo trước đó.</w:t>
            </w:r>
          </w:p>
        </w:tc>
      </w:tr>
      <w:tr w:rsidR="00776947" w:rsidRPr="00776947" w14:paraId="2D80241D" w14:textId="77777777" w:rsidTr="00C55B87">
        <w:trPr>
          <w:jc w:val="center"/>
        </w:trPr>
        <w:tc>
          <w:tcPr>
            <w:tcW w:w="2292" w:type="dxa"/>
          </w:tcPr>
          <w:p w14:paraId="3D54AF31"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74D1BE58" w14:textId="5866FBA0"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Hồ sơ giáo viên được cập nhật; phân công giáo viên vào lớp được ghi nhận.</w:t>
            </w:r>
          </w:p>
        </w:tc>
      </w:tr>
      <w:tr w:rsidR="00776947" w:rsidRPr="00776947" w14:paraId="5BF9FD5F" w14:textId="77777777" w:rsidTr="00C55B87">
        <w:trPr>
          <w:jc w:val="center"/>
        </w:trPr>
        <w:tc>
          <w:tcPr>
            <w:tcW w:w="2292" w:type="dxa"/>
          </w:tcPr>
          <w:p w14:paraId="27F646FA"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2E0DA183" w14:textId="2D74BDE3"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1. Người dùng truy cập menu "Quản lý học viên".</w:t>
            </w:r>
            <w:r w:rsidRPr="00776947">
              <w:rPr>
                <w:rFonts w:ascii="Times New Roman" w:hAnsi="Times New Roman"/>
                <w:i w:val="0"/>
                <w:color w:val="auto"/>
                <w:sz w:val="24"/>
              </w:rPr>
              <w:br/>
            </w:r>
            <w:r w:rsidRPr="002542CB">
              <w:rPr>
                <w:rFonts w:ascii="Times New Roman" w:hAnsi="Times New Roman"/>
                <w:i w:val="0"/>
                <w:color w:val="auto"/>
                <w:sz w:val="24"/>
              </w:rPr>
              <w:t>1. Quản trị viên truy cập menu "Quản lý giáo viên".</w:t>
            </w:r>
            <w:r w:rsidRPr="002542CB">
              <w:rPr>
                <w:rFonts w:ascii="Times New Roman" w:hAnsi="Times New Roman"/>
                <w:i w:val="0"/>
                <w:color w:val="auto"/>
                <w:sz w:val="24"/>
              </w:rPr>
              <w:br/>
              <w:t>2. Hệ thống hiển thị danh sách giáo viên (họ tên, chuyên môn, SĐT, số lớp đang dạy).</w:t>
            </w:r>
            <w:r w:rsidRPr="002542CB">
              <w:rPr>
                <w:rFonts w:ascii="Times New Roman" w:hAnsi="Times New Roman"/>
                <w:i w:val="0"/>
                <w:color w:val="auto"/>
                <w:sz w:val="24"/>
              </w:rPr>
              <w:br/>
              <w:t>3. Quản trị viên chọn thao tác: Thêm / Sửa / Xóa / Phân công lớp.</w:t>
            </w:r>
            <w:r w:rsidRPr="002542CB">
              <w:rPr>
                <w:rFonts w:ascii="Times New Roman" w:hAnsi="Times New Roman"/>
                <w:i w:val="0"/>
                <w:color w:val="auto"/>
                <w:sz w:val="24"/>
              </w:rPr>
              <w:br/>
              <w:t>4. </w:t>
            </w:r>
            <w:r w:rsidRPr="002542CB">
              <w:rPr>
                <w:rFonts w:ascii="Times New Roman" w:hAnsi="Times New Roman"/>
                <w:b/>
                <w:bCs/>
                <w:i w:val="0"/>
                <w:color w:val="auto"/>
                <w:sz w:val="24"/>
              </w:rPr>
              <w:t>Nếu Thêm:</w:t>
            </w:r>
            <w:r w:rsidRPr="002542CB">
              <w:rPr>
                <w:rFonts w:ascii="Times New Roman" w:hAnsi="Times New Roman"/>
                <w:i w:val="0"/>
                <w:color w:val="auto"/>
                <w:sz w:val="24"/>
              </w:rPr>
              <w:t> Nhập họ tên, ngày sinh, SĐT, email, chuyên môn (ngoại ngữ + trình độ), bằng cấp → nhấn "Lưu".</w:t>
            </w:r>
            <w:r w:rsidRPr="002542CB">
              <w:rPr>
                <w:rFonts w:ascii="Times New Roman" w:hAnsi="Times New Roman"/>
                <w:i w:val="0"/>
                <w:color w:val="auto"/>
                <w:sz w:val="24"/>
              </w:rPr>
              <w:br/>
              <w:t>5. </w:t>
            </w:r>
            <w:r w:rsidRPr="002542CB">
              <w:rPr>
                <w:rFonts w:ascii="Times New Roman" w:hAnsi="Times New Roman"/>
                <w:b/>
                <w:bCs/>
                <w:i w:val="0"/>
                <w:color w:val="auto"/>
                <w:sz w:val="24"/>
              </w:rPr>
              <w:t>Nếu Sửa:</w:t>
            </w:r>
            <w:r w:rsidRPr="002542CB">
              <w:rPr>
                <w:rFonts w:ascii="Times New Roman" w:hAnsi="Times New Roman"/>
                <w:i w:val="0"/>
                <w:color w:val="auto"/>
                <w:sz w:val="24"/>
              </w:rPr>
              <w:t> Chỉnh sửa thông tin tương tự.</w:t>
            </w:r>
            <w:r w:rsidRPr="002542CB">
              <w:rPr>
                <w:rFonts w:ascii="Times New Roman" w:hAnsi="Times New Roman"/>
                <w:i w:val="0"/>
                <w:color w:val="auto"/>
                <w:sz w:val="24"/>
              </w:rPr>
              <w:br/>
            </w:r>
            <w:r w:rsidRPr="002542CB">
              <w:rPr>
                <w:rFonts w:ascii="Times New Roman" w:hAnsi="Times New Roman"/>
                <w:i w:val="0"/>
                <w:color w:val="auto"/>
                <w:sz w:val="24"/>
              </w:rPr>
              <w:t>6. </w:t>
            </w:r>
            <w:r w:rsidRPr="002542CB">
              <w:rPr>
                <w:rFonts w:ascii="Times New Roman" w:hAnsi="Times New Roman"/>
                <w:b/>
                <w:bCs/>
                <w:i w:val="0"/>
                <w:color w:val="auto"/>
                <w:sz w:val="24"/>
              </w:rPr>
              <w:t>Nếu Xóa:</w:t>
            </w:r>
            <w:r w:rsidRPr="002542CB">
              <w:rPr>
                <w:rFonts w:ascii="Times New Roman" w:hAnsi="Times New Roman"/>
                <w:i w:val="0"/>
                <w:color w:val="auto"/>
                <w:sz w:val="24"/>
              </w:rPr>
              <w:t> Kiểm tra giáo viên có lớp đang dạy không; nếu có thì chỉ cho "Ngừng hoạt động".</w:t>
            </w:r>
            <w:r w:rsidRPr="002542CB">
              <w:rPr>
                <w:rFonts w:ascii="Times New Roman" w:hAnsi="Times New Roman"/>
                <w:i w:val="0"/>
                <w:color w:val="auto"/>
                <w:sz w:val="24"/>
              </w:rPr>
              <w:br/>
              <w:t>7. </w:t>
            </w:r>
            <w:r w:rsidRPr="002542CB">
              <w:rPr>
                <w:rFonts w:ascii="Times New Roman" w:hAnsi="Times New Roman"/>
                <w:b/>
                <w:bCs/>
                <w:i w:val="0"/>
                <w:color w:val="auto"/>
                <w:sz w:val="24"/>
              </w:rPr>
              <w:t>Nếu Phân công lớp:</w:t>
            </w:r>
            <w:r w:rsidRPr="002542CB">
              <w:rPr>
                <w:rFonts w:ascii="Times New Roman" w:hAnsi="Times New Roman"/>
                <w:i w:val="0"/>
                <w:color w:val="auto"/>
                <w:sz w:val="24"/>
              </w:rPr>
              <w:t> Chọn giáo viên → chọn lớp → hệ thống kiểm tra trùng lịch → lưu phân công.</w:t>
            </w:r>
            <w:r w:rsidRPr="002542CB">
              <w:rPr>
                <w:rFonts w:ascii="Times New Roman" w:hAnsi="Times New Roman"/>
                <w:i w:val="0"/>
                <w:color w:val="auto"/>
                <w:sz w:val="24"/>
              </w:rPr>
              <w:br/>
            </w:r>
            <w:r w:rsidRPr="002542CB">
              <w:rPr>
                <w:rFonts w:ascii="Times New Roman" w:hAnsi="Times New Roman"/>
                <w:i w:val="0"/>
                <w:color w:val="auto"/>
                <w:sz w:val="24"/>
              </w:rPr>
              <w:lastRenderedPageBreak/>
              <w:t>8. Hệ thống thông báo kết quả và làm mới danh sách.</w:t>
            </w:r>
          </w:p>
        </w:tc>
      </w:tr>
      <w:tr w:rsidR="00776947" w:rsidRPr="00776947" w14:paraId="307BB322" w14:textId="77777777" w:rsidTr="00C55B87">
        <w:trPr>
          <w:jc w:val="center"/>
        </w:trPr>
        <w:tc>
          <w:tcPr>
            <w:tcW w:w="2292" w:type="dxa"/>
          </w:tcPr>
          <w:p w14:paraId="207A1D19"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Luồng sự kiện phụ (Alternative Flows):</w:t>
            </w:r>
          </w:p>
        </w:tc>
        <w:tc>
          <w:tcPr>
            <w:tcW w:w="6769" w:type="dxa"/>
          </w:tcPr>
          <w:p w14:paraId="07BB1E07" w14:textId="211D7750" w:rsidR="00F66CF4" w:rsidRPr="002542CB"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A1. SĐT/Email trùng với giáo viên khác: Hệ thống báo "SĐT/Email đã được dùng cho giáo viên khác".</w:t>
            </w:r>
            <w:r w:rsidRPr="002542CB">
              <w:rPr>
                <w:rFonts w:ascii="Times New Roman" w:hAnsi="Times New Roman"/>
                <w:i w:val="0"/>
                <w:color w:val="auto"/>
                <w:sz w:val="24"/>
              </w:rPr>
              <w:br/>
              <w:t>A2. Xóa giáo viên đang dạy lớp: Không cho xóa, chỉ cho "Ngừng hoạt động".</w:t>
            </w:r>
            <w:r w:rsidRPr="002542CB">
              <w:rPr>
                <w:rFonts w:ascii="Times New Roman" w:hAnsi="Times New Roman"/>
                <w:i w:val="0"/>
                <w:color w:val="auto"/>
                <w:sz w:val="24"/>
              </w:rPr>
              <w:br/>
            </w:r>
            <w:r w:rsidRPr="002542CB">
              <w:rPr>
                <w:rFonts w:ascii="Times New Roman" w:hAnsi="Times New Roman"/>
                <w:i w:val="0"/>
                <w:color w:val="auto"/>
                <w:sz w:val="24"/>
              </w:rPr>
              <w:t>A3. Phân công trùng lịch: Hệ thống báo "Giáo viên đã có lớp khác trong khung giờ này, không thể phân công".</w:t>
            </w:r>
            <w:r w:rsidRPr="002542CB">
              <w:rPr>
                <w:rFonts w:ascii="Times New Roman" w:hAnsi="Times New Roman"/>
                <w:i w:val="0"/>
                <w:color w:val="auto"/>
                <w:sz w:val="24"/>
              </w:rPr>
              <w:br/>
              <w:t>A4. Lớp đã có giáo viên phụ trách: Hệ thống hỏi xác nhận thay thế giáo viên cũ.</w:t>
            </w:r>
          </w:p>
        </w:tc>
      </w:tr>
    </w:tbl>
    <w:p w14:paraId="4D2F1453" w14:textId="7D4C0B6C" w:rsidR="00F66CF4" w:rsidRDefault="00F66CF4" w:rsidP="002542CB"/>
    <w:p w14:paraId="06612C1E" w14:textId="0312A552" w:rsidR="00F66CF4" w:rsidRPr="002542CB"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3.7.2 Bi</w:t>
      </w:r>
      <w:r w:rsidRPr="002542CB">
        <w:rPr>
          <w:rFonts w:ascii="Times New Roman" w:hAnsi="Times New Roman" w:cs="Times New Roman"/>
          <w:b/>
          <w:bCs/>
          <w:sz w:val="26"/>
          <w:szCs w:val="26"/>
        </w:rPr>
        <w:t>ể</w:t>
      </w:r>
      <w:r w:rsidRPr="002542CB">
        <w:rPr>
          <w:rFonts w:ascii="Times New Roman" w:hAnsi="Times New Roman" w:cs="Times New Roman"/>
          <w:b/>
          <w:bCs/>
          <w:sz w:val="26"/>
          <w:szCs w:val="26"/>
        </w:rPr>
        <w:t>u đ</w:t>
      </w:r>
      <w:r w:rsidRPr="002542CB">
        <w:rPr>
          <w:rFonts w:ascii="Times New Roman" w:hAnsi="Times New Roman" w:cs="Times New Roman"/>
          <w:b/>
          <w:bCs/>
          <w:sz w:val="26"/>
          <w:szCs w:val="26"/>
        </w:rPr>
        <w:t>ồ</w:t>
      </w:r>
    </w:p>
    <w:p w14:paraId="5BE67F6A" w14:textId="7B22F3D0" w:rsidR="00F66CF4" w:rsidRDefault="00F66CF4" w:rsidP="002542CB">
      <w:pPr>
        <w:rPr>
          <w:rFonts w:ascii="Times New Roman" w:hAnsi="Times New Roman" w:cs="Times New Roman"/>
          <w:sz w:val="24"/>
          <w:szCs w:val="24"/>
        </w:rPr>
      </w:pPr>
      <w:r w:rsidRPr="002542CB">
        <w:rPr>
          <w:rFonts w:ascii="Times New Roman" w:hAnsi="Times New Roman" w:cs="Times New Roman"/>
          <w:sz w:val="24"/>
          <w:szCs w:val="24"/>
        </w:rPr>
        <w:t>Bi</w:t>
      </w:r>
      <w:r w:rsidRPr="002542CB">
        <w:rPr>
          <w:rFonts w:ascii="Times New Roman" w:hAnsi="Times New Roman" w:cs="Times New Roman"/>
          <w:sz w:val="24"/>
          <w:szCs w:val="24"/>
        </w:rPr>
        <w:t>ể</w:t>
      </w:r>
      <w:r w:rsidRPr="002542CB">
        <w:rPr>
          <w:rFonts w:ascii="Times New Roman" w:hAnsi="Times New Roman" w:cs="Times New Roman"/>
          <w:sz w:val="24"/>
          <w:szCs w:val="24"/>
        </w:rPr>
        <w:t>u đ</w:t>
      </w:r>
      <w:r w:rsidRPr="002542CB">
        <w:rPr>
          <w:rFonts w:ascii="Times New Roman" w:hAnsi="Times New Roman" w:cs="Times New Roman"/>
          <w:sz w:val="24"/>
          <w:szCs w:val="24"/>
        </w:rPr>
        <w:t>ồ</w:t>
      </w:r>
      <w:r w:rsidRPr="002542CB">
        <w:rPr>
          <w:rFonts w:ascii="Times New Roman" w:hAnsi="Times New Roman" w:cs="Times New Roman"/>
          <w:sz w:val="24"/>
          <w:szCs w:val="24"/>
        </w:rPr>
        <w:t xml:space="preserve"> </w:t>
      </w:r>
      <w:r>
        <w:rPr>
          <w:rFonts w:ascii="Times New Roman" w:hAnsi="Times New Roman" w:cs="Times New Roman"/>
          <w:sz w:val="24"/>
          <w:szCs w:val="24"/>
        </w:rPr>
        <w:t>ho</w:t>
      </w:r>
      <w:r>
        <w:rPr>
          <w:rFonts w:ascii="Times New Roman" w:hAnsi="Times New Roman" w:cs="Times New Roman"/>
          <w:sz w:val="24"/>
          <w:szCs w:val="24"/>
        </w:rPr>
        <w:t>ạ</w:t>
      </w:r>
      <w:r>
        <w:rPr>
          <w:rFonts w:ascii="Times New Roman" w:hAnsi="Times New Roman" w:cs="Times New Roman"/>
          <w:sz w:val="24"/>
          <w:szCs w:val="24"/>
        </w:rPr>
        <w:t>t đ</w:t>
      </w:r>
      <w:r>
        <w:rPr>
          <w:rFonts w:ascii="Times New Roman" w:hAnsi="Times New Roman" w:cs="Times New Roman"/>
          <w:sz w:val="24"/>
          <w:szCs w:val="24"/>
        </w:rPr>
        <w:t>ộ</w:t>
      </w:r>
      <w:r>
        <w:rPr>
          <w:rFonts w:ascii="Times New Roman" w:hAnsi="Times New Roman" w:cs="Times New Roman"/>
          <w:sz w:val="24"/>
          <w:szCs w:val="24"/>
        </w:rPr>
        <w:t>ng:</w:t>
      </w:r>
    </w:p>
    <w:p w14:paraId="51F994BE" w14:textId="0E9FB5DB" w:rsidR="00F66CF4" w:rsidRDefault="00F66CF4" w:rsidP="002542CB">
      <w:pPr>
        <w:rPr>
          <w:rFonts w:ascii="Times New Roman" w:hAnsi="Times New Roman" w:cs="Times New Roman"/>
          <w:sz w:val="24"/>
          <w:szCs w:val="24"/>
        </w:rPr>
      </w:pPr>
      <w:r>
        <w:rPr>
          <w:noProof/>
        </w:rPr>
        <w:drawing>
          <wp:inline distT="0" distB="0" distL="0" distR="0" wp14:anchorId="7FF064B9" wp14:editId="2DB8F7A4">
            <wp:extent cx="5760085" cy="3623310"/>
            <wp:effectExtent l="0" t="0" r="0" b="0"/>
            <wp:docPr id="15"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2"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3623310"/>
                    </a:xfrm>
                    <a:prstGeom prst="rect">
                      <a:avLst/>
                    </a:prstGeom>
                    <a:noFill/>
                    <a:ln>
                      <a:noFill/>
                    </a:ln>
                  </pic:spPr>
                </pic:pic>
              </a:graphicData>
            </a:graphic>
          </wp:inline>
        </w:drawing>
      </w:r>
    </w:p>
    <w:p w14:paraId="3F005604" w14:textId="5ECF7100"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tu</w:t>
      </w:r>
      <w:r>
        <w:rPr>
          <w:rFonts w:ascii="Times New Roman" w:hAnsi="Times New Roman" w:cs="Times New Roman"/>
          <w:sz w:val="24"/>
          <w:szCs w:val="24"/>
        </w:rPr>
        <w:t>ầ</w:t>
      </w:r>
      <w:r>
        <w:rPr>
          <w:rFonts w:ascii="Times New Roman" w:hAnsi="Times New Roman" w:cs="Times New Roman"/>
          <w:sz w:val="24"/>
          <w:szCs w:val="24"/>
        </w:rPr>
        <w:t>n t</w:t>
      </w:r>
      <w:r>
        <w:rPr>
          <w:rFonts w:ascii="Times New Roman" w:hAnsi="Times New Roman" w:cs="Times New Roman"/>
          <w:sz w:val="24"/>
          <w:szCs w:val="24"/>
        </w:rPr>
        <w:t>ự</w:t>
      </w:r>
    </w:p>
    <w:p w14:paraId="3D7FF619" w14:textId="11D15740" w:rsidR="00F66CF4" w:rsidRDefault="00F66CF4" w:rsidP="002542CB">
      <w:pPr>
        <w:rPr>
          <w:rFonts w:ascii="Times New Roman" w:hAnsi="Times New Roman" w:cs="Times New Roman"/>
          <w:sz w:val="24"/>
          <w:szCs w:val="24"/>
        </w:rPr>
      </w:pPr>
      <w:r>
        <w:rPr>
          <w:noProof/>
        </w:rPr>
        <w:lastRenderedPageBreak/>
        <w:drawing>
          <wp:inline distT="0" distB="0" distL="0" distR="0" wp14:anchorId="53C4C379" wp14:editId="31E46F26">
            <wp:extent cx="5760085" cy="4787265"/>
            <wp:effectExtent l="0" t="0" r="0" b="0"/>
            <wp:docPr id="1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4"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4787265"/>
                    </a:xfrm>
                    <a:prstGeom prst="rect">
                      <a:avLst/>
                    </a:prstGeom>
                    <a:noFill/>
                    <a:ln>
                      <a:noFill/>
                    </a:ln>
                  </pic:spPr>
                </pic:pic>
              </a:graphicData>
            </a:graphic>
          </wp:inline>
        </w:drawing>
      </w:r>
    </w:p>
    <w:p w14:paraId="5090C2A1" w14:textId="77777777" w:rsidR="00F66CF4" w:rsidRPr="002542CB" w:rsidRDefault="00F66CF4" w:rsidP="002542CB">
      <w:pPr>
        <w:rPr>
          <w:rFonts w:ascii="Times New Roman" w:hAnsi="Times New Roman" w:cs="Times New Roman"/>
          <w:sz w:val="24"/>
          <w:szCs w:val="24"/>
        </w:rPr>
      </w:pPr>
    </w:p>
    <w:p w14:paraId="0958FAAB" w14:textId="5BBED3FF" w:rsidR="00F66CF4" w:rsidRDefault="00F66CF4" w:rsidP="002542CB">
      <w:pPr>
        <w:pStyle w:val="Heading2"/>
        <w:numPr>
          <w:ilvl w:val="1"/>
          <w:numId w:val="17"/>
        </w:numPr>
      </w:pPr>
      <w:bookmarkStart w:id="122" w:name="_Toc241909138"/>
      <w:r w:rsidRPr="00776947">
        <w:t>UC00</w:t>
      </w:r>
      <w:r>
        <w:t>8</w:t>
      </w:r>
      <w:r w:rsidRPr="00776947">
        <w:t>_</w:t>
      </w:r>
      <w:r>
        <w:t>Đăng</w:t>
      </w:r>
      <w:r w:rsidRPr="00776947">
        <w:t xml:space="preserve"> </w:t>
      </w:r>
      <w:r>
        <w:t>k</w:t>
      </w:r>
      <w:r w:rsidRPr="00776947">
        <w:t>ý h</w:t>
      </w:r>
      <w:r w:rsidRPr="00776947">
        <w:t>ọ</w:t>
      </w:r>
      <w:r w:rsidRPr="00776947">
        <w:t>c viên</w:t>
      </w:r>
      <w:r>
        <w:t xml:space="preserve"> vào l</w:t>
      </w:r>
      <w:r>
        <w:t>ớ</w:t>
      </w:r>
      <w:r>
        <w:t>p</w:t>
      </w:r>
      <w:bookmarkEnd w:id="121"/>
    </w:p>
    <w:p w14:paraId="03904B38" w14:textId="3BA5B324"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3.8.1. Mô t</w:t>
      </w:r>
      <w:r w:rsidRPr="002542CB">
        <w:rPr>
          <w:rFonts w:ascii="Times New Roman" w:hAnsi="Times New Roman" w:cs="Times New Roman"/>
          <w:sz w:val="26"/>
          <w:szCs w:val="26"/>
        </w:rPr>
        <w:t>ả</w:t>
      </w:r>
      <w:r w:rsidRPr="002542CB">
        <w:rPr>
          <w:rFonts w:ascii="Times New Roman" w:hAnsi="Times New Roman" w:cs="Times New Roman"/>
          <w:sz w:val="26"/>
          <w:szCs w:val="26"/>
        </w:rPr>
        <w:t xml:space="preserve"> use case UC008</w:t>
      </w:r>
    </w:p>
    <w:tbl>
      <w:tblPr>
        <w:tblStyle w:val="TableGrid"/>
        <w:tblW w:w="5000" w:type="pct"/>
        <w:jc w:val="center"/>
        <w:tblLayout w:type="fixed"/>
        <w:tblLook w:val="01E0" w:firstRow="1" w:lastRow="1" w:firstColumn="1" w:lastColumn="1" w:noHBand="0" w:noVBand="0"/>
      </w:tblPr>
      <w:tblGrid>
        <w:gridCol w:w="2302"/>
        <w:gridCol w:w="6799"/>
      </w:tblGrid>
      <w:tr w:rsidR="00776947" w:rsidRPr="00776947" w14:paraId="3826155B" w14:textId="77777777" w:rsidTr="00C55B87">
        <w:trPr>
          <w:jc w:val="center"/>
        </w:trPr>
        <w:tc>
          <w:tcPr>
            <w:tcW w:w="9061" w:type="dxa"/>
            <w:gridSpan w:val="2"/>
          </w:tcPr>
          <w:p w14:paraId="3595352F" w14:textId="27D57683"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Use case: UC00</w:t>
            </w:r>
            <w:r>
              <w:rPr>
                <w:rFonts w:ascii="Times New Roman" w:eastAsia="Calibri" w:hAnsi="Times New Roman" w:cs="Times New Roman"/>
                <w:b/>
                <w:sz w:val="24"/>
                <w:szCs w:val="24"/>
              </w:rPr>
              <w:t>8_Đăng ký h</w:t>
            </w:r>
            <w:r>
              <w:rPr>
                <w:rFonts w:ascii="Times New Roman" w:eastAsia="Calibri" w:hAnsi="Times New Roman" w:cs="Times New Roman"/>
                <w:b/>
                <w:sz w:val="24"/>
                <w:szCs w:val="24"/>
              </w:rPr>
              <w:t>ọ</w:t>
            </w:r>
            <w:r>
              <w:rPr>
                <w:rFonts w:ascii="Times New Roman" w:eastAsia="Calibri" w:hAnsi="Times New Roman" w:cs="Times New Roman"/>
                <w:b/>
                <w:sz w:val="24"/>
                <w:szCs w:val="24"/>
              </w:rPr>
              <w:t>c viên vào l</w:t>
            </w:r>
            <w:r>
              <w:rPr>
                <w:rFonts w:ascii="Times New Roman" w:eastAsia="Calibri" w:hAnsi="Times New Roman" w:cs="Times New Roman"/>
                <w:b/>
                <w:sz w:val="24"/>
                <w:szCs w:val="24"/>
              </w:rPr>
              <w:t>ớ</w:t>
            </w:r>
            <w:r>
              <w:rPr>
                <w:rFonts w:ascii="Times New Roman" w:eastAsia="Calibri" w:hAnsi="Times New Roman" w:cs="Times New Roman"/>
                <w:b/>
                <w:sz w:val="24"/>
                <w:szCs w:val="24"/>
              </w:rPr>
              <w:t>p</w:t>
            </w:r>
          </w:p>
        </w:tc>
      </w:tr>
      <w:tr w:rsidR="00776947" w:rsidRPr="00776947" w14:paraId="1B878C5D" w14:textId="77777777" w:rsidTr="00C55B87">
        <w:trPr>
          <w:jc w:val="center"/>
        </w:trPr>
        <w:tc>
          <w:tcPr>
            <w:tcW w:w="2292" w:type="dxa"/>
          </w:tcPr>
          <w:p w14:paraId="280E1043"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3E92A9C4" w14:textId="4B088885"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Cho phép Tư vấn viên đăng ký học viên vào một lớp học còn chỗ, ghi nhận vào danh sách lớp.</w:t>
            </w:r>
          </w:p>
        </w:tc>
      </w:tr>
      <w:tr w:rsidR="00776947" w:rsidRPr="00776947" w14:paraId="1002F9F7" w14:textId="77777777" w:rsidTr="00C55B87">
        <w:trPr>
          <w:jc w:val="center"/>
        </w:trPr>
        <w:tc>
          <w:tcPr>
            <w:tcW w:w="2292" w:type="dxa"/>
          </w:tcPr>
          <w:p w14:paraId="3A207C31"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0B492451" w14:textId="0CD526B7"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Tư vấn viên chọn học viên và lớp học muốn đăng ký. Hệ thống kiểm tra lớp còn chỗ, học viên chưa có trong lớp, và trình độ học viên phù hợp với trình độ khóa học. Nếu hợp lệ, hệ thống ghi nhận đăng ký và cập nhật sĩ số lớp</w:t>
            </w:r>
            <w:r w:rsidRPr="00776947">
              <w:rPr>
                <w:rFonts w:ascii="Times New Roman" w:hAnsi="Times New Roman"/>
                <w:i w:val="0"/>
                <w:color w:val="auto"/>
                <w:sz w:val="24"/>
              </w:rPr>
              <w:t>.</w:t>
            </w:r>
          </w:p>
        </w:tc>
      </w:tr>
      <w:tr w:rsidR="00776947" w:rsidRPr="00776947" w14:paraId="751042DD" w14:textId="77777777" w:rsidTr="00C55B87">
        <w:trPr>
          <w:jc w:val="center"/>
        </w:trPr>
        <w:tc>
          <w:tcPr>
            <w:tcW w:w="2292" w:type="dxa"/>
          </w:tcPr>
          <w:p w14:paraId="5D3C3798"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6A2DAB44" w14:textId="56A21C9C"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Tư vấn viên</w:t>
            </w:r>
          </w:p>
        </w:tc>
      </w:tr>
      <w:tr w:rsidR="00776947" w:rsidRPr="00776947" w14:paraId="5C4587D9" w14:textId="77777777" w:rsidTr="00C55B87">
        <w:trPr>
          <w:jc w:val="center"/>
        </w:trPr>
        <w:tc>
          <w:tcPr>
            <w:tcW w:w="2292" w:type="dxa"/>
          </w:tcPr>
          <w:p w14:paraId="0BE21F76"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7CDD990D" w14:textId="2AD0B432"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Học viên đã có hồ sơ trong hệ thống. Lớp học đã được tạo và đang ở trạng thái "Mở"</w:t>
            </w:r>
            <w:r w:rsidRPr="00776947">
              <w:rPr>
                <w:rFonts w:ascii="Times New Roman" w:hAnsi="Times New Roman"/>
                <w:i w:val="0"/>
                <w:color w:val="auto"/>
                <w:sz w:val="24"/>
              </w:rPr>
              <w:t>.</w:t>
            </w:r>
          </w:p>
        </w:tc>
      </w:tr>
      <w:tr w:rsidR="00776947" w:rsidRPr="00776947" w14:paraId="73518EF4" w14:textId="77777777" w:rsidTr="00C55B87">
        <w:trPr>
          <w:jc w:val="center"/>
        </w:trPr>
        <w:tc>
          <w:tcPr>
            <w:tcW w:w="2292" w:type="dxa"/>
          </w:tcPr>
          <w:p w14:paraId="7279810C"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3A5894CF" w14:textId="1533A6A7"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Học viên được thêm vào danh sách lớp; sĩ số lớp tăng lên 1; phiếu đăng ký được ghi nhận.</w:t>
            </w:r>
          </w:p>
        </w:tc>
      </w:tr>
      <w:tr w:rsidR="00776947" w:rsidRPr="002542CB" w14:paraId="43850432" w14:textId="77777777" w:rsidTr="00C55B87">
        <w:trPr>
          <w:jc w:val="center"/>
        </w:trPr>
        <w:tc>
          <w:tcPr>
            <w:tcW w:w="2292" w:type="dxa"/>
          </w:tcPr>
          <w:p w14:paraId="1AE62AF7" w14:textId="77777777" w:rsidR="00F66CF4" w:rsidRPr="002542CB" w:rsidRDefault="00F66CF4" w:rsidP="00C55B87">
            <w:pPr>
              <w:pStyle w:val="TableHeader"/>
              <w:spacing w:before="0"/>
              <w:rPr>
                <w:rFonts w:ascii="Times New Roman" w:hAnsi="Times New Roman" w:cs="Times New Roman"/>
                <w:b w:val="0"/>
                <w:sz w:val="26"/>
                <w:szCs w:val="26"/>
              </w:rPr>
            </w:pPr>
            <w:r w:rsidRPr="002542CB">
              <w:rPr>
                <w:rFonts w:ascii="Times New Roman" w:hAnsi="Times New Roman" w:cs="Times New Roman"/>
                <w:b w:val="0"/>
                <w:sz w:val="26"/>
                <w:szCs w:val="26"/>
              </w:rPr>
              <w:t xml:space="preserve">Luồng sự kiện </w:t>
            </w:r>
            <w:r w:rsidRPr="002542CB">
              <w:rPr>
                <w:rFonts w:ascii="Times New Roman" w:hAnsi="Times New Roman" w:cs="Times New Roman"/>
                <w:b w:val="0"/>
                <w:sz w:val="26"/>
                <w:szCs w:val="26"/>
              </w:rPr>
              <w:lastRenderedPageBreak/>
              <w:t>chính (Basic flows)</w:t>
            </w:r>
          </w:p>
        </w:tc>
        <w:tc>
          <w:tcPr>
            <w:tcW w:w="6769" w:type="dxa"/>
          </w:tcPr>
          <w:p w14:paraId="0B0B172E" w14:textId="467FD95E" w:rsidR="00F66CF4" w:rsidRPr="002542CB" w:rsidRDefault="00F66CF4" w:rsidP="002542CB">
            <w:pPr>
              <w:spacing w:line="375" w:lineRule="atLeast"/>
              <w:rPr>
                <w:rFonts w:ascii="Times New Roman" w:hAnsi="Times New Roman" w:cs="Times New Roman"/>
                <w:sz w:val="24"/>
                <w:szCs w:val="24"/>
              </w:rPr>
            </w:pPr>
            <w:r w:rsidRPr="002542CB">
              <w:rPr>
                <w:rFonts w:ascii="Times New Roman" w:hAnsi="Times New Roman" w:cs="Times New Roman"/>
                <w:sz w:val="24"/>
                <w:szCs w:val="24"/>
              </w:rPr>
              <w:lastRenderedPageBreak/>
              <w:t>1. Tư v</w:t>
            </w:r>
            <w:r w:rsidRPr="002542CB">
              <w:rPr>
                <w:rFonts w:ascii="Times New Roman" w:hAnsi="Times New Roman" w:cs="Times New Roman"/>
                <w:sz w:val="24"/>
                <w:szCs w:val="24"/>
              </w:rPr>
              <w:t>ấ</w:t>
            </w:r>
            <w:r w:rsidRPr="002542CB">
              <w:rPr>
                <w:rFonts w:ascii="Times New Roman" w:hAnsi="Times New Roman" w:cs="Times New Roman"/>
                <w:sz w:val="24"/>
                <w:szCs w:val="24"/>
              </w:rPr>
              <w:t>n viên truy c</w:t>
            </w:r>
            <w:r w:rsidRPr="002542CB">
              <w:rPr>
                <w:rFonts w:ascii="Times New Roman" w:hAnsi="Times New Roman" w:cs="Times New Roman"/>
                <w:sz w:val="24"/>
                <w:szCs w:val="24"/>
              </w:rPr>
              <w:t>ậ</w:t>
            </w:r>
            <w:r w:rsidRPr="002542CB">
              <w:rPr>
                <w:rFonts w:ascii="Times New Roman" w:hAnsi="Times New Roman" w:cs="Times New Roman"/>
                <w:sz w:val="24"/>
                <w:szCs w:val="24"/>
              </w:rPr>
              <w:t>p menu "Đăng ký h</w:t>
            </w:r>
            <w:r w:rsidRPr="002542CB">
              <w:rPr>
                <w:rFonts w:ascii="Times New Roman" w:hAnsi="Times New Roman" w:cs="Times New Roman"/>
                <w:sz w:val="24"/>
                <w:szCs w:val="24"/>
              </w:rPr>
              <w:t>ọ</w:t>
            </w:r>
            <w:r w:rsidRPr="002542CB">
              <w:rPr>
                <w:rFonts w:ascii="Times New Roman" w:hAnsi="Times New Roman" w:cs="Times New Roman"/>
                <w:sz w:val="24"/>
                <w:szCs w:val="24"/>
              </w:rPr>
              <w:t>c".</w:t>
            </w:r>
            <w:r w:rsidRPr="002542CB">
              <w:rPr>
                <w:rFonts w:ascii="Times New Roman" w:hAnsi="Times New Roman" w:cs="Times New Roman"/>
                <w:sz w:val="24"/>
                <w:szCs w:val="24"/>
              </w:rPr>
              <w:br/>
            </w:r>
            <w:r w:rsidRPr="002542CB">
              <w:rPr>
                <w:rFonts w:ascii="Times New Roman" w:hAnsi="Times New Roman" w:cs="Times New Roman"/>
                <w:sz w:val="24"/>
                <w:szCs w:val="24"/>
              </w:rPr>
              <w:lastRenderedPageBreak/>
              <w:t>2.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hi</w:t>
            </w:r>
            <w:r w:rsidRPr="002542CB">
              <w:rPr>
                <w:rFonts w:ascii="Times New Roman" w:hAnsi="Times New Roman" w:cs="Times New Roman"/>
                <w:sz w:val="24"/>
                <w:szCs w:val="24"/>
              </w:rPr>
              <w:t>ể</w:t>
            </w:r>
            <w:r w:rsidRPr="002542CB">
              <w:rPr>
                <w:rFonts w:ascii="Times New Roman" w:hAnsi="Times New Roman" w:cs="Times New Roman"/>
                <w:sz w:val="24"/>
                <w:szCs w:val="24"/>
              </w:rPr>
              <w:t>n th</w:t>
            </w:r>
            <w:r w:rsidRPr="002542CB">
              <w:rPr>
                <w:rFonts w:ascii="Times New Roman" w:hAnsi="Times New Roman" w:cs="Times New Roman"/>
                <w:sz w:val="24"/>
                <w:szCs w:val="24"/>
              </w:rPr>
              <w:t>ị</w:t>
            </w:r>
            <w:r w:rsidRPr="002542CB">
              <w:rPr>
                <w:rFonts w:ascii="Times New Roman" w:hAnsi="Times New Roman" w:cs="Times New Roman"/>
                <w:sz w:val="24"/>
                <w:szCs w:val="24"/>
              </w:rPr>
              <w:t xml:space="preserve"> form: ch</w:t>
            </w:r>
            <w:r w:rsidRPr="002542CB">
              <w:rPr>
                <w:rFonts w:ascii="Times New Roman" w:hAnsi="Times New Roman" w:cs="Times New Roman"/>
                <w:sz w:val="24"/>
                <w:szCs w:val="24"/>
              </w:rPr>
              <w:t>ọ</w:t>
            </w:r>
            <w:r w:rsidRPr="002542CB">
              <w:rPr>
                <w:rFonts w:ascii="Times New Roman" w:hAnsi="Times New Roman" w:cs="Times New Roman"/>
                <w:sz w:val="24"/>
                <w:szCs w:val="24"/>
              </w:rPr>
              <w:t>n h</w:t>
            </w:r>
            <w:r w:rsidRPr="002542CB">
              <w:rPr>
                <w:rFonts w:ascii="Times New Roman" w:hAnsi="Times New Roman" w:cs="Times New Roman"/>
                <w:sz w:val="24"/>
                <w:szCs w:val="24"/>
              </w:rPr>
              <w:t>ọ</w:t>
            </w:r>
            <w:r w:rsidRPr="002542CB">
              <w:rPr>
                <w:rFonts w:ascii="Times New Roman" w:hAnsi="Times New Roman" w:cs="Times New Roman"/>
                <w:sz w:val="24"/>
                <w:szCs w:val="24"/>
              </w:rPr>
              <w:t>c viên, ch</w:t>
            </w:r>
            <w:r w:rsidRPr="002542CB">
              <w:rPr>
                <w:rFonts w:ascii="Times New Roman" w:hAnsi="Times New Roman" w:cs="Times New Roman"/>
                <w:sz w:val="24"/>
                <w:szCs w:val="24"/>
              </w:rPr>
              <w:t>ọ</w:t>
            </w:r>
            <w:r w:rsidRPr="002542CB">
              <w:rPr>
                <w:rFonts w:ascii="Times New Roman" w:hAnsi="Times New Roman" w:cs="Times New Roman"/>
                <w:sz w:val="24"/>
                <w:szCs w:val="24"/>
              </w:rPr>
              <w:t>n l</w:t>
            </w:r>
            <w:r w:rsidRPr="002542CB">
              <w:rPr>
                <w:rFonts w:ascii="Times New Roman" w:hAnsi="Times New Roman" w:cs="Times New Roman"/>
                <w:sz w:val="24"/>
                <w:szCs w:val="24"/>
              </w:rPr>
              <w:t>ớ</w:t>
            </w:r>
            <w:r w:rsidRPr="002542CB">
              <w:rPr>
                <w:rFonts w:ascii="Times New Roman" w:hAnsi="Times New Roman" w:cs="Times New Roman"/>
                <w:sz w:val="24"/>
                <w:szCs w:val="24"/>
              </w:rPr>
              <w:t>p.</w:t>
            </w:r>
            <w:r w:rsidRPr="002542CB">
              <w:rPr>
                <w:rFonts w:ascii="Times New Roman" w:hAnsi="Times New Roman" w:cs="Times New Roman"/>
                <w:sz w:val="24"/>
                <w:szCs w:val="24"/>
              </w:rPr>
              <w:br/>
              <w:t>3. Tư v</w:t>
            </w:r>
            <w:r w:rsidRPr="002542CB">
              <w:rPr>
                <w:rFonts w:ascii="Times New Roman" w:hAnsi="Times New Roman" w:cs="Times New Roman"/>
                <w:sz w:val="24"/>
                <w:szCs w:val="24"/>
              </w:rPr>
              <w:t>ấ</w:t>
            </w:r>
            <w:r w:rsidRPr="002542CB">
              <w:rPr>
                <w:rFonts w:ascii="Times New Roman" w:hAnsi="Times New Roman" w:cs="Times New Roman"/>
                <w:sz w:val="24"/>
                <w:szCs w:val="24"/>
              </w:rPr>
              <w:t>n viên ch</w:t>
            </w:r>
            <w:r w:rsidRPr="002542CB">
              <w:rPr>
                <w:rFonts w:ascii="Times New Roman" w:hAnsi="Times New Roman" w:cs="Times New Roman"/>
                <w:sz w:val="24"/>
                <w:szCs w:val="24"/>
              </w:rPr>
              <w:t>ọ</w:t>
            </w:r>
            <w:r w:rsidRPr="002542CB">
              <w:rPr>
                <w:rFonts w:ascii="Times New Roman" w:hAnsi="Times New Roman" w:cs="Times New Roman"/>
                <w:sz w:val="24"/>
                <w:szCs w:val="24"/>
              </w:rPr>
              <w:t>n h</w:t>
            </w:r>
            <w:r w:rsidRPr="002542CB">
              <w:rPr>
                <w:rFonts w:ascii="Times New Roman" w:hAnsi="Times New Roman" w:cs="Times New Roman"/>
                <w:sz w:val="24"/>
                <w:szCs w:val="24"/>
              </w:rPr>
              <w:t>ọ</w:t>
            </w:r>
            <w:r w:rsidRPr="002542CB">
              <w:rPr>
                <w:rFonts w:ascii="Times New Roman" w:hAnsi="Times New Roman" w:cs="Times New Roman"/>
                <w:sz w:val="24"/>
                <w:szCs w:val="24"/>
              </w:rPr>
              <w:t>c viên và l</w:t>
            </w:r>
            <w:r w:rsidRPr="002542CB">
              <w:rPr>
                <w:rFonts w:ascii="Times New Roman" w:hAnsi="Times New Roman" w:cs="Times New Roman"/>
                <w:sz w:val="24"/>
                <w:szCs w:val="24"/>
              </w:rPr>
              <w:t>ớ</w:t>
            </w:r>
            <w:r w:rsidRPr="002542CB">
              <w:rPr>
                <w:rFonts w:ascii="Times New Roman" w:hAnsi="Times New Roman" w:cs="Times New Roman"/>
                <w:sz w:val="24"/>
                <w:szCs w:val="24"/>
              </w:rPr>
              <w:t>p c</w:t>
            </w:r>
            <w:r w:rsidRPr="002542CB">
              <w:rPr>
                <w:rFonts w:ascii="Times New Roman" w:hAnsi="Times New Roman" w:cs="Times New Roman"/>
                <w:sz w:val="24"/>
                <w:szCs w:val="24"/>
              </w:rPr>
              <w:t>ầ</w:t>
            </w:r>
            <w:r w:rsidRPr="002542CB">
              <w:rPr>
                <w:rFonts w:ascii="Times New Roman" w:hAnsi="Times New Roman" w:cs="Times New Roman"/>
                <w:sz w:val="24"/>
                <w:szCs w:val="24"/>
              </w:rPr>
              <w:t>n đăng ký.</w:t>
            </w:r>
            <w:r w:rsidRPr="002542CB">
              <w:rPr>
                <w:rFonts w:ascii="Times New Roman" w:hAnsi="Times New Roman" w:cs="Times New Roman"/>
                <w:sz w:val="24"/>
                <w:szCs w:val="24"/>
              </w:rPr>
              <w:br/>
              <w:t>4.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ki</w:t>
            </w:r>
            <w:r w:rsidRPr="002542CB">
              <w:rPr>
                <w:rFonts w:ascii="Times New Roman" w:hAnsi="Times New Roman" w:cs="Times New Roman"/>
                <w:sz w:val="24"/>
                <w:szCs w:val="24"/>
              </w:rPr>
              <w:t>ể</w:t>
            </w:r>
            <w:r w:rsidRPr="002542CB">
              <w:rPr>
                <w:rFonts w:ascii="Times New Roman" w:hAnsi="Times New Roman" w:cs="Times New Roman"/>
                <w:sz w:val="24"/>
                <w:szCs w:val="24"/>
              </w:rPr>
              <w:t>m tra l</w:t>
            </w:r>
            <w:r w:rsidRPr="002542CB">
              <w:rPr>
                <w:rFonts w:ascii="Times New Roman" w:hAnsi="Times New Roman" w:cs="Times New Roman"/>
                <w:sz w:val="24"/>
                <w:szCs w:val="24"/>
              </w:rPr>
              <w:t>ớ</w:t>
            </w:r>
            <w:r w:rsidRPr="002542CB">
              <w:rPr>
                <w:rFonts w:ascii="Times New Roman" w:hAnsi="Times New Roman" w:cs="Times New Roman"/>
                <w:sz w:val="24"/>
                <w:szCs w:val="24"/>
              </w:rPr>
              <w:t>p còn ch</w:t>
            </w:r>
            <w:r w:rsidRPr="002542CB">
              <w:rPr>
                <w:rFonts w:ascii="Times New Roman" w:hAnsi="Times New Roman" w:cs="Times New Roman"/>
                <w:sz w:val="24"/>
                <w:szCs w:val="24"/>
              </w:rPr>
              <w:t>ỗ</w:t>
            </w:r>
            <w:r w:rsidRPr="002542CB">
              <w:rPr>
                <w:rFonts w:ascii="Times New Roman" w:hAnsi="Times New Roman" w:cs="Times New Roman"/>
                <w:sz w:val="24"/>
                <w:szCs w:val="24"/>
              </w:rPr>
              <w:t xml:space="preserve"> tr</w:t>
            </w:r>
            <w:r w:rsidRPr="002542CB">
              <w:rPr>
                <w:rFonts w:ascii="Times New Roman" w:hAnsi="Times New Roman" w:cs="Times New Roman"/>
                <w:sz w:val="24"/>
                <w:szCs w:val="24"/>
              </w:rPr>
              <w:t>ố</w:t>
            </w:r>
            <w:r w:rsidRPr="002542CB">
              <w:rPr>
                <w:rFonts w:ascii="Times New Roman" w:hAnsi="Times New Roman" w:cs="Times New Roman"/>
                <w:sz w:val="24"/>
                <w:szCs w:val="24"/>
              </w:rPr>
              <w:t>ng không (sĩ s</w:t>
            </w:r>
            <w:r w:rsidRPr="002542CB">
              <w:rPr>
                <w:rFonts w:ascii="Times New Roman" w:hAnsi="Times New Roman" w:cs="Times New Roman"/>
                <w:sz w:val="24"/>
                <w:szCs w:val="24"/>
              </w:rPr>
              <w:t>ố</w:t>
            </w:r>
            <w:r w:rsidRPr="002542CB">
              <w:rPr>
                <w:rFonts w:ascii="Times New Roman" w:hAnsi="Times New Roman" w:cs="Times New Roman"/>
                <w:sz w:val="24"/>
                <w:szCs w:val="24"/>
              </w:rPr>
              <w:t xml:space="preserve"> hi</w:t>
            </w:r>
            <w:r w:rsidRPr="002542CB">
              <w:rPr>
                <w:rFonts w:ascii="Times New Roman" w:hAnsi="Times New Roman" w:cs="Times New Roman"/>
                <w:sz w:val="24"/>
                <w:szCs w:val="24"/>
              </w:rPr>
              <w:t>ệ</w:t>
            </w:r>
            <w:r w:rsidRPr="002542CB">
              <w:rPr>
                <w:rFonts w:ascii="Times New Roman" w:hAnsi="Times New Roman" w:cs="Times New Roman"/>
                <w:sz w:val="24"/>
                <w:szCs w:val="24"/>
              </w:rPr>
              <w:t>n t</w:t>
            </w:r>
            <w:r w:rsidRPr="002542CB">
              <w:rPr>
                <w:rFonts w:ascii="Times New Roman" w:hAnsi="Times New Roman" w:cs="Times New Roman"/>
                <w:sz w:val="24"/>
                <w:szCs w:val="24"/>
              </w:rPr>
              <w:t>ạ</w:t>
            </w:r>
            <w:r w:rsidRPr="002542CB">
              <w:rPr>
                <w:rFonts w:ascii="Times New Roman" w:hAnsi="Times New Roman" w:cs="Times New Roman"/>
                <w:sz w:val="24"/>
                <w:szCs w:val="24"/>
              </w:rPr>
              <w:t>i &lt; sĩ s</w:t>
            </w:r>
            <w:r w:rsidRPr="002542CB">
              <w:rPr>
                <w:rFonts w:ascii="Times New Roman" w:hAnsi="Times New Roman" w:cs="Times New Roman"/>
                <w:sz w:val="24"/>
                <w:szCs w:val="24"/>
              </w:rPr>
              <w:t>ố</w:t>
            </w:r>
            <w:r w:rsidRPr="002542CB">
              <w:rPr>
                <w:rFonts w:ascii="Times New Roman" w:hAnsi="Times New Roman" w:cs="Times New Roman"/>
                <w:sz w:val="24"/>
                <w:szCs w:val="24"/>
              </w:rPr>
              <w:t xml:space="preserve"> t</w:t>
            </w:r>
            <w:r w:rsidRPr="002542CB">
              <w:rPr>
                <w:rFonts w:ascii="Times New Roman" w:hAnsi="Times New Roman" w:cs="Times New Roman"/>
                <w:sz w:val="24"/>
                <w:szCs w:val="24"/>
              </w:rPr>
              <w:t>ố</w:t>
            </w:r>
            <w:r w:rsidRPr="002542CB">
              <w:rPr>
                <w:rFonts w:ascii="Times New Roman" w:hAnsi="Times New Roman" w:cs="Times New Roman"/>
                <w:sz w:val="24"/>
                <w:szCs w:val="24"/>
              </w:rPr>
              <w:t>i đa).</w:t>
            </w:r>
            <w:r w:rsidRPr="002542CB">
              <w:rPr>
                <w:rFonts w:ascii="Times New Roman" w:hAnsi="Times New Roman" w:cs="Times New Roman"/>
                <w:sz w:val="24"/>
                <w:szCs w:val="24"/>
              </w:rPr>
              <w:br/>
              <w:t>5.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ki</w:t>
            </w:r>
            <w:r w:rsidRPr="002542CB">
              <w:rPr>
                <w:rFonts w:ascii="Times New Roman" w:hAnsi="Times New Roman" w:cs="Times New Roman"/>
                <w:sz w:val="24"/>
                <w:szCs w:val="24"/>
              </w:rPr>
              <w:t>ể</w:t>
            </w:r>
            <w:r w:rsidRPr="002542CB">
              <w:rPr>
                <w:rFonts w:ascii="Times New Roman" w:hAnsi="Times New Roman" w:cs="Times New Roman"/>
                <w:sz w:val="24"/>
                <w:szCs w:val="24"/>
              </w:rPr>
              <w:t>m tra h</w:t>
            </w:r>
            <w:r w:rsidRPr="002542CB">
              <w:rPr>
                <w:rFonts w:ascii="Times New Roman" w:hAnsi="Times New Roman" w:cs="Times New Roman"/>
                <w:sz w:val="24"/>
                <w:szCs w:val="24"/>
              </w:rPr>
              <w:t>ọ</w:t>
            </w:r>
            <w:r w:rsidRPr="002542CB">
              <w:rPr>
                <w:rFonts w:ascii="Times New Roman" w:hAnsi="Times New Roman" w:cs="Times New Roman"/>
                <w:sz w:val="24"/>
                <w:szCs w:val="24"/>
              </w:rPr>
              <w:t>c viên chưa đăng ký l</w:t>
            </w:r>
            <w:r w:rsidRPr="002542CB">
              <w:rPr>
                <w:rFonts w:ascii="Times New Roman" w:hAnsi="Times New Roman" w:cs="Times New Roman"/>
                <w:sz w:val="24"/>
                <w:szCs w:val="24"/>
              </w:rPr>
              <w:t>ớ</w:t>
            </w:r>
            <w:r w:rsidRPr="002542CB">
              <w:rPr>
                <w:rFonts w:ascii="Times New Roman" w:hAnsi="Times New Roman" w:cs="Times New Roman"/>
                <w:sz w:val="24"/>
                <w:szCs w:val="24"/>
              </w:rPr>
              <w:t>p này.</w:t>
            </w:r>
            <w:r w:rsidRPr="002542CB">
              <w:rPr>
                <w:rFonts w:ascii="Times New Roman" w:hAnsi="Times New Roman" w:cs="Times New Roman"/>
                <w:sz w:val="24"/>
                <w:szCs w:val="24"/>
              </w:rPr>
              <w:br/>
              <w:t>6.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ki</w:t>
            </w:r>
            <w:r w:rsidRPr="002542CB">
              <w:rPr>
                <w:rFonts w:ascii="Times New Roman" w:hAnsi="Times New Roman" w:cs="Times New Roman"/>
                <w:sz w:val="24"/>
                <w:szCs w:val="24"/>
              </w:rPr>
              <w:t>ể</w:t>
            </w:r>
            <w:r w:rsidRPr="002542CB">
              <w:rPr>
                <w:rFonts w:ascii="Times New Roman" w:hAnsi="Times New Roman" w:cs="Times New Roman"/>
                <w:sz w:val="24"/>
                <w:szCs w:val="24"/>
              </w:rPr>
              <w:t>m tra trình đ</w:t>
            </w:r>
            <w:r w:rsidRPr="002542CB">
              <w:rPr>
                <w:rFonts w:ascii="Times New Roman" w:hAnsi="Times New Roman" w:cs="Times New Roman"/>
                <w:sz w:val="24"/>
                <w:szCs w:val="24"/>
              </w:rPr>
              <w:t>ộ</w:t>
            </w:r>
            <w:r w:rsidRPr="002542CB">
              <w:rPr>
                <w:rFonts w:ascii="Times New Roman" w:hAnsi="Times New Roman" w:cs="Times New Roman"/>
                <w:sz w:val="24"/>
                <w:szCs w:val="24"/>
              </w:rPr>
              <w:t xml:space="preserve"> h</w:t>
            </w:r>
            <w:r w:rsidRPr="002542CB">
              <w:rPr>
                <w:rFonts w:ascii="Times New Roman" w:hAnsi="Times New Roman" w:cs="Times New Roman"/>
                <w:sz w:val="24"/>
                <w:szCs w:val="24"/>
              </w:rPr>
              <w:t>ọ</w:t>
            </w:r>
            <w:r w:rsidRPr="002542CB">
              <w:rPr>
                <w:rFonts w:ascii="Times New Roman" w:hAnsi="Times New Roman" w:cs="Times New Roman"/>
                <w:sz w:val="24"/>
                <w:szCs w:val="24"/>
              </w:rPr>
              <w:t>c viên phù h</w:t>
            </w:r>
            <w:r w:rsidRPr="002542CB">
              <w:rPr>
                <w:rFonts w:ascii="Times New Roman" w:hAnsi="Times New Roman" w:cs="Times New Roman"/>
                <w:sz w:val="24"/>
                <w:szCs w:val="24"/>
              </w:rPr>
              <w:t>ợ</w:t>
            </w:r>
            <w:r w:rsidRPr="002542CB">
              <w:rPr>
                <w:rFonts w:ascii="Times New Roman" w:hAnsi="Times New Roman" w:cs="Times New Roman"/>
                <w:sz w:val="24"/>
                <w:szCs w:val="24"/>
              </w:rPr>
              <w:t>p v</w:t>
            </w:r>
            <w:r w:rsidRPr="002542CB">
              <w:rPr>
                <w:rFonts w:ascii="Times New Roman" w:hAnsi="Times New Roman" w:cs="Times New Roman"/>
                <w:sz w:val="24"/>
                <w:szCs w:val="24"/>
              </w:rPr>
              <w:t>ớ</w:t>
            </w:r>
            <w:r w:rsidRPr="002542CB">
              <w:rPr>
                <w:rFonts w:ascii="Times New Roman" w:hAnsi="Times New Roman" w:cs="Times New Roman"/>
                <w:sz w:val="24"/>
                <w:szCs w:val="24"/>
              </w:rPr>
              <w:t>i trình đ</w:t>
            </w:r>
            <w:r w:rsidRPr="002542CB">
              <w:rPr>
                <w:rFonts w:ascii="Times New Roman" w:hAnsi="Times New Roman" w:cs="Times New Roman"/>
                <w:sz w:val="24"/>
                <w:szCs w:val="24"/>
              </w:rPr>
              <w:t>ộ</w:t>
            </w:r>
            <w:r w:rsidRPr="002542CB">
              <w:rPr>
                <w:rFonts w:ascii="Times New Roman" w:hAnsi="Times New Roman" w:cs="Times New Roman"/>
                <w:sz w:val="24"/>
                <w:szCs w:val="24"/>
              </w:rPr>
              <w:t xml:space="preserve"> khóa h</w:t>
            </w:r>
            <w:r w:rsidRPr="002542CB">
              <w:rPr>
                <w:rFonts w:ascii="Times New Roman" w:hAnsi="Times New Roman" w:cs="Times New Roman"/>
                <w:sz w:val="24"/>
                <w:szCs w:val="24"/>
              </w:rPr>
              <w:t>ọ</w:t>
            </w:r>
            <w:r w:rsidRPr="002542CB">
              <w:rPr>
                <w:rFonts w:ascii="Times New Roman" w:hAnsi="Times New Roman" w:cs="Times New Roman"/>
                <w:sz w:val="24"/>
                <w:szCs w:val="24"/>
              </w:rPr>
              <w:t>c.</w:t>
            </w:r>
            <w:r w:rsidRPr="002542CB">
              <w:rPr>
                <w:rFonts w:ascii="Times New Roman" w:hAnsi="Times New Roman" w:cs="Times New Roman"/>
                <w:sz w:val="24"/>
                <w:szCs w:val="24"/>
              </w:rPr>
              <w:br/>
              <w:t>7.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t</w:t>
            </w:r>
            <w:r w:rsidRPr="002542CB">
              <w:rPr>
                <w:rFonts w:ascii="Times New Roman" w:hAnsi="Times New Roman" w:cs="Times New Roman"/>
                <w:sz w:val="24"/>
                <w:szCs w:val="24"/>
              </w:rPr>
              <w:t>ạ</w:t>
            </w:r>
            <w:r w:rsidRPr="002542CB">
              <w:rPr>
                <w:rFonts w:ascii="Times New Roman" w:hAnsi="Times New Roman" w:cs="Times New Roman"/>
                <w:sz w:val="24"/>
                <w:szCs w:val="24"/>
              </w:rPr>
              <w:t>o phi</w:t>
            </w:r>
            <w:r w:rsidRPr="002542CB">
              <w:rPr>
                <w:rFonts w:ascii="Times New Roman" w:hAnsi="Times New Roman" w:cs="Times New Roman"/>
                <w:sz w:val="24"/>
                <w:szCs w:val="24"/>
              </w:rPr>
              <w:t>ế</w:t>
            </w:r>
            <w:r w:rsidRPr="002542CB">
              <w:rPr>
                <w:rFonts w:ascii="Times New Roman" w:hAnsi="Times New Roman" w:cs="Times New Roman"/>
                <w:sz w:val="24"/>
                <w:szCs w:val="24"/>
              </w:rPr>
              <w:t>u đăng ký và thêm h</w:t>
            </w:r>
            <w:r w:rsidRPr="002542CB">
              <w:rPr>
                <w:rFonts w:ascii="Times New Roman" w:hAnsi="Times New Roman" w:cs="Times New Roman"/>
                <w:sz w:val="24"/>
                <w:szCs w:val="24"/>
              </w:rPr>
              <w:t>ọ</w:t>
            </w:r>
            <w:r w:rsidRPr="002542CB">
              <w:rPr>
                <w:rFonts w:ascii="Times New Roman" w:hAnsi="Times New Roman" w:cs="Times New Roman"/>
                <w:sz w:val="24"/>
                <w:szCs w:val="24"/>
              </w:rPr>
              <w:t>c viên vào l</w:t>
            </w:r>
            <w:r w:rsidRPr="002542CB">
              <w:rPr>
                <w:rFonts w:ascii="Times New Roman" w:hAnsi="Times New Roman" w:cs="Times New Roman"/>
                <w:sz w:val="24"/>
                <w:szCs w:val="24"/>
              </w:rPr>
              <w:t>ớ</w:t>
            </w:r>
            <w:r w:rsidRPr="002542CB">
              <w:rPr>
                <w:rFonts w:ascii="Times New Roman" w:hAnsi="Times New Roman" w:cs="Times New Roman"/>
                <w:sz w:val="24"/>
                <w:szCs w:val="24"/>
              </w:rPr>
              <w:t>p.</w:t>
            </w:r>
            <w:r w:rsidRPr="002542CB">
              <w:rPr>
                <w:rFonts w:ascii="Times New Roman" w:hAnsi="Times New Roman" w:cs="Times New Roman"/>
                <w:sz w:val="24"/>
                <w:szCs w:val="24"/>
              </w:rPr>
              <w:br/>
              <w:t>8.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c</w:t>
            </w:r>
            <w:r w:rsidRPr="002542CB">
              <w:rPr>
                <w:rFonts w:ascii="Times New Roman" w:hAnsi="Times New Roman" w:cs="Times New Roman"/>
                <w:sz w:val="24"/>
                <w:szCs w:val="24"/>
              </w:rPr>
              <w:t>ậ</w:t>
            </w:r>
            <w:r w:rsidRPr="002542CB">
              <w:rPr>
                <w:rFonts w:ascii="Times New Roman" w:hAnsi="Times New Roman" w:cs="Times New Roman"/>
                <w:sz w:val="24"/>
                <w:szCs w:val="24"/>
              </w:rPr>
              <w:t>p nh</w:t>
            </w:r>
            <w:r w:rsidRPr="002542CB">
              <w:rPr>
                <w:rFonts w:ascii="Times New Roman" w:hAnsi="Times New Roman" w:cs="Times New Roman"/>
                <w:sz w:val="24"/>
                <w:szCs w:val="24"/>
              </w:rPr>
              <w:t>ậ</w:t>
            </w:r>
            <w:r w:rsidRPr="002542CB">
              <w:rPr>
                <w:rFonts w:ascii="Times New Roman" w:hAnsi="Times New Roman" w:cs="Times New Roman"/>
                <w:sz w:val="24"/>
                <w:szCs w:val="24"/>
              </w:rPr>
              <w:t>t sĩ s</w:t>
            </w:r>
            <w:r w:rsidRPr="002542CB">
              <w:rPr>
                <w:rFonts w:ascii="Times New Roman" w:hAnsi="Times New Roman" w:cs="Times New Roman"/>
                <w:sz w:val="24"/>
                <w:szCs w:val="24"/>
              </w:rPr>
              <w:t>ố</w:t>
            </w:r>
            <w:r w:rsidRPr="002542CB">
              <w:rPr>
                <w:rFonts w:ascii="Times New Roman" w:hAnsi="Times New Roman" w:cs="Times New Roman"/>
                <w:sz w:val="24"/>
                <w:szCs w:val="24"/>
              </w:rPr>
              <w:t xml:space="preserve"> l</w:t>
            </w:r>
            <w:r w:rsidRPr="002542CB">
              <w:rPr>
                <w:rFonts w:ascii="Times New Roman" w:hAnsi="Times New Roman" w:cs="Times New Roman"/>
                <w:sz w:val="24"/>
                <w:szCs w:val="24"/>
              </w:rPr>
              <w:t>ớ</w:t>
            </w:r>
            <w:r w:rsidRPr="002542CB">
              <w:rPr>
                <w:rFonts w:ascii="Times New Roman" w:hAnsi="Times New Roman" w:cs="Times New Roman"/>
                <w:sz w:val="24"/>
                <w:szCs w:val="24"/>
              </w:rPr>
              <w:t>p (+1) và thông báo "Đăng ký thành công".</w:t>
            </w:r>
          </w:p>
        </w:tc>
      </w:tr>
      <w:tr w:rsidR="00776947" w:rsidRPr="00776947" w14:paraId="22FE9991" w14:textId="77777777" w:rsidTr="00C55B87">
        <w:trPr>
          <w:jc w:val="center"/>
        </w:trPr>
        <w:tc>
          <w:tcPr>
            <w:tcW w:w="2292" w:type="dxa"/>
          </w:tcPr>
          <w:p w14:paraId="60FECCC0"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Luồng sự kiện phụ (Alternative Flows):</w:t>
            </w:r>
          </w:p>
        </w:tc>
        <w:tc>
          <w:tcPr>
            <w:tcW w:w="6769" w:type="dxa"/>
          </w:tcPr>
          <w:p w14:paraId="2A01D2BE" w14:textId="01B40FD6" w:rsidR="00F66CF4" w:rsidRPr="002542CB"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A1. Lớp đã đầy: Hệ thống thông báo "Lớp đã đủ sĩ số, vui lòng chọn lớp khác".</w:t>
            </w:r>
            <w:r w:rsidRPr="002542CB">
              <w:rPr>
                <w:rFonts w:ascii="Times New Roman" w:hAnsi="Times New Roman"/>
                <w:i w:val="0"/>
                <w:color w:val="auto"/>
                <w:sz w:val="24"/>
              </w:rPr>
              <w:br/>
              <w:t>A2. Học viên đã có trong lớp: Hệ thống thông báo "Học viên đã được đăng ký vào lớp này".</w:t>
            </w:r>
            <w:r w:rsidRPr="002542CB">
              <w:rPr>
                <w:rFonts w:ascii="Times New Roman" w:hAnsi="Times New Roman"/>
                <w:i w:val="0"/>
                <w:color w:val="auto"/>
                <w:sz w:val="24"/>
              </w:rPr>
              <w:br/>
              <w:t>A3. Trình độ không phù hợp: Hệ thống cảnh báo "Trình độ học viên chưa phù hợp với khóa học, vui lòng xác nhận".</w:t>
            </w:r>
            <w:r w:rsidRPr="002542CB">
              <w:rPr>
                <w:rFonts w:ascii="Times New Roman" w:hAnsi="Times New Roman"/>
                <w:i w:val="0"/>
                <w:color w:val="auto"/>
                <w:sz w:val="24"/>
              </w:rPr>
              <w:br/>
              <w:t>A4. Lớp đã đóng: Hệ thống không cho đăng ký, thông báo "Lớp đã đóng, không nhận đăng ký mới".</w:t>
            </w:r>
          </w:p>
        </w:tc>
      </w:tr>
    </w:tbl>
    <w:p w14:paraId="7875B1CC" w14:textId="77777777" w:rsidR="00F66CF4" w:rsidRDefault="00F66CF4" w:rsidP="002542CB"/>
    <w:p w14:paraId="6E4F10CD" w14:textId="15A0303A" w:rsidR="00F66CF4" w:rsidRPr="002542CB"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3.8.2 Bi</w:t>
      </w:r>
      <w:r w:rsidRPr="002542CB">
        <w:rPr>
          <w:rFonts w:ascii="Times New Roman" w:hAnsi="Times New Roman" w:cs="Times New Roman"/>
          <w:b/>
          <w:bCs/>
          <w:sz w:val="26"/>
          <w:szCs w:val="26"/>
        </w:rPr>
        <w:t>ể</w:t>
      </w:r>
      <w:r w:rsidRPr="002542CB">
        <w:rPr>
          <w:rFonts w:ascii="Times New Roman" w:hAnsi="Times New Roman" w:cs="Times New Roman"/>
          <w:b/>
          <w:bCs/>
          <w:sz w:val="26"/>
          <w:szCs w:val="26"/>
        </w:rPr>
        <w:t>u đ</w:t>
      </w:r>
      <w:r w:rsidRPr="002542CB">
        <w:rPr>
          <w:rFonts w:ascii="Times New Roman" w:hAnsi="Times New Roman" w:cs="Times New Roman"/>
          <w:b/>
          <w:bCs/>
          <w:sz w:val="26"/>
          <w:szCs w:val="26"/>
        </w:rPr>
        <w:t>ồ</w:t>
      </w:r>
    </w:p>
    <w:p w14:paraId="7E038BAB" w14:textId="352AE01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ho</w:t>
      </w:r>
      <w:r>
        <w:rPr>
          <w:rFonts w:ascii="Times New Roman" w:hAnsi="Times New Roman" w:cs="Times New Roman"/>
          <w:sz w:val="24"/>
          <w:szCs w:val="24"/>
        </w:rPr>
        <w:t>ạ</w:t>
      </w:r>
      <w:r>
        <w:rPr>
          <w:rFonts w:ascii="Times New Roman" w:hAnsi="Times New Roman" w:cs="Times New Roman"/>
          <w:sz w:val="24"/>
          <w:szCs w:val="24"/>
        </w:rPr>
        <w:t>t đ</w:t>
      </w:r>
      <w:r>
        <w:rPr>
          <w:rFonts w:ascii="Times New Roman" w:hAnsi="Times New Roman" w:cs="Times New Roman"/>
          <w:sz w:val="24"/>
          <w:szCs w:val="24"/>
        </w:rPr>
        <w:t>ộ</w:t>
      </w:r>
      <w:r>
        <w:rPr>
          <w:rFonts w:ascii="Times New Roman" w:hAnsi="Times New Roman" w:cs="Times New Roman"/>
          <w:sz w:val="24"/>
          <w:szCs w:val="24"/>
        </w:rPr>
        <w:t>ng</w:t>
      </w:r>
    </w:p>
    <w:p w14:paraId="61B9472E" w14:textId="4C15AF13" w:rsidR="00F66CF4" w:rsidRDefault="00F66CF4" w:rsidP="002542CB">
      <w:pPr>
        <w:rPr>
          <w:rFonts w:ascii="Times New Roman" w:hAnsi="Times New Roman" w:cs="Times New Roman"/>
          <w:sz w:val="24"/>
          <w:szCs w:val="24"/>
        </w:rPr>
      </w:pPr>
      <w:r>
        <w:rPr>
          <w:noProof/>
        </w:rPr>
        <w:lastRenderedPageBreak/>
        <w:drawing>
          <wp:inline distT="0" distB="0" distL="0" distR="0" wp14:anchorId="00C1192F" wp14:editId="751F47E2">
            <wp:extent cx="5064125" cy="6560185"/>
            <wp:effectExtent l="0" t="0" r="3175" b="0"/>
            <wp:docPr id="17"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6"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4125" cy="6560185"/>
                    </a:xfrm>
                    <a:prstGeom prst="rect">
                      <a:avLst/>
                    </a:prstGeom>
                    <a:noFill/>
                    <a:ln>
                      <a:noFill/>
                    </a:ln>
                  </pic:spPr>
                </pic:pic>
              </a:graphicData>
            </a:graphic>
          </wp:inline>
        </w:drawing>
      </w:r>
    </w:p>
    <w:p w14:paraId="14487089" w14:textId="20A9B92E"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tu</w:t>
      </w:r>
      <w:r>
        <w:rPr>
          <w:rFonts w:ascii="Times New Roman" w:hAnsi="Times New Roman" w:cs="Times New Roman"/>
          <w:sz w:val="24"/>
          <w:szCs w:val="24"/>
        </w:rPr>
        <w:t>ầ</w:t>
      </w:r>
      <w:r>
        <w:rPr>
          <w:rFonts w:ascii="Times New Roman" w:hAnsi="Times New Roman" w:cs="Times New Roman"/>
          <w:sz w:val="24"/>
          <w:szCs w:val="24"/>
        </w:rPr>
        <w:t>n t</w:t>
      </w:r>
      <w:r>
        <w:rPr>
          <w:rFonts w:ascii="Times New Roman" w:hAnsi="Times New Roman" w:cs="Times New Roman"/>
          <w:sz w:val="24"/>
          <w:szCs w:val="24"/>
        </w:rPr>
        <w:t>ự</w:t>
      </w:r>
    </w:p>
    <w:p w14:paraId="55DB421D" w14:textId="3EBB7EE8" w:rsidR="00F66CF4" w:rsidRDefault="00F66CF4" w:rsidP="002542CB">
      <w:pPr>
        <w:rPr>
          <w:rFonts w:ascii="Times New Roman" w:hAnsi="Times New Roman" w:cs="Times New Roman"/>
          <w:sz w:val="24"/>
          <w:szCs w:val="24"/>
        </w:rPr>
      </w:pPr>
      <w:r>
        <w:rPr>
          <w:noProof/>
        </w:rPr>
        <w:lastRenderedPageBreak/>
        <w:drawing>
          <wp:inline distT="0" distB="0" distL="0" distR="0" wp14:anchorId="70ADD2CB" wp14:editId="11C8055F">
            <wp:extent cx="5760085" cy="5136515"/>
            <wp:effectExtent l="0" t="0" r="0" b="6985"/>
            <wp:docPr id="1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8"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5136515"/>
                    </a:xfrm>
                    <a:prstGeom prst="rect">
                      <a:avLst/>
                    </a:prstGeom>
                    <a:noFill/>
                    <a:ln>
                      <a:noFill/>
                    </a:ln>
                  </pic:spPr>
                </pic:pic>
              </a:graphicData>
            </a:graphic>
          </wp:inline>
        </w:drawing>
      </w:r>
    </w:p>
    <w:p w14:paraId="4FBF80C1" w14:textId="77777777" w:rsidR="00F66CF4" w:rsidRDefault="00F66CF4" w:rsidP="002542CB">
      <w:pPr>
        <w:rPr>
          <w:rFonts w:ascii="Times New Roman" w:hAnsi="Times New Roman" w:cs="Times New Roman"/>
          <w:sz w:val="24"/>
          <w:szCs w:val="24"/>
        </w:rPr>
      </w:pPr>
    </w:p>
    <w:p w14:paraId="5C13F56A" w14:textId="05D0F6EB"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3.9. UC009_Qu</w:t>
      </w:r>
      <w:r w:rsidRPr="002542CB">
        <w:rPr>
          <w:rFonts w:ascii="Times New Roman" w:hAnsi="Times New Roman" w:cs="Times New Roman"/>
          <w:b/>
          <w:bCs/>
          <w:sz w:val="26"/>
          <w:szCs w:val="26"/>
        </w:rPr>
        <w:t>ả</w:t>
      </w:r>
      <w:r w:rsidRPr="002542CB">
        <w:rPr>
          <w:rFonts w:ascii="Times New Roman" w:hAnsi="Times New Roman" w:cs="Times New Roman"/>
          <w:b/>
          <w:bCs/>
          <w:sz w:val="26"/>
          <w:szCs w:val="26"/>
        </w:rPr>
        <w:t>n lý h</w:t>
      </w:r>
      <w:r w:rsidRPr="002542CB">
        <w:rPr>
          <w:rFonts w:ascii="Times New Roman" w:hAnsi="Times New Roman" w:cs="Times New Roman"/>
          <w:b/>
          <w:bCs/>
          <w:sz w:val="26"/>
          <w:szCs w:val="26"/>
        </w:rPr>
        <w:t>ọ</w:t>
      </w:r>
      <w:r w:rsidRPr="002542CB">
        <w:rPr>
          <w:rFonts w:ascii="Times New Roman" w:hAnsi="Times New Roman" w:cs="Times New Roman"/>
          <w:b/>
          <w:bCs/>
          <w:sz w:val="26"/>
          <w:szCs w:val="26"/>
        </w:rPr>
        <w:t>c ph</w:t>
      </w:r>
      <w:r>
        <w:rPr>
          <w:rFonts w:ascii="Times New Roman" w:hAnsi="Times New Roman" w:cs="Times New Roman"/>
          <w:b/>
          <w:bCs/>
          <w:sz w:val="26"/>
          <w:szCs w:val="26"/>
        </w:rPr>
        <w:t>í</w:t>
      </w:r>
    </w:p>
    <w:p w14:paraId="792B9C90" w14:textId="4E477BA4" w:rsidR="00F66CF4" w:rsidRPr="002542CB" w:rsidRDefault="00F66CF4" w:rsidP="002542CB">
      <w:pPr>
        <w:rPr>
          <w:rFonts w:ascii="Times New Roman" w:hAnsi="Times New Roman" w:cs="Times New Roman"/>
          <w:b/>
          <w:bCs/>
          <w:sz w:val="24"/>
          <w:szCs w:val="24"/>
        </w:rPr>
      </w:pPr>
      <w:r w:rsidRPr="002542CB">
        <w:rPr>
          <w:rFonts w:ascii="Times New Roman" w:hAnsi="Times New Roman" w:cs="Times New Roman"/>
          <w:b/>
          <w:bCs/>
          <w:sz w:val="24"/>
          <w:szCs w:val="24"/>
        </w:rPr>
        <w:t>3.9.1</w:t>
      </w:r>
      <w:r>
        <w:rPr>
          <w:rFonts w:ascii="Times New Roman" w:hAnsi="Times New Roman" w:cs="Times New Roman"/>
          <w:b/>
          <w:bCs/>
          <w:sz w:val="24"/>
          <w:szCs w:val="24"/>
        </w:rPr>
        <w:t xml:space="preserve"> Mô t</w:t>
      </w:r>
      <w:r>
        <w:rPr>
          <w:rFonts w:ascii="Times New Roman" w:hAnsi="Times New Roman" w:cs="Times New Roman"/>
          <w:b/>
          <w:bCs/>
          <w:sz w:val="24"/>
          <w:szCs w:val="24"/>
        </w:rPr>
        <w:t>ả</w:t>
      </w:r>
      <w:r>
        <w:rPr>
          <w:rFonts w:ascii="Times New Roman" w:hAnsi="Times New Roman" w:cs="Times New Roman"/>
          <w:b/>
          <w:bCs/>
          <w:sz w:val="24"/>
          <w:szCs w:val="24"/>
        </w:rPr>
        <w:t xml:space="preserve"> use case UC009</w:t>
      </w:r>
    </w:p>
    <w:tbl>
      <w:tblPr>
        <w:tblStyle w:val="TableGrid"/>
        <w:tblW w:w="5000" w:type="pct"/>
        <w:jc w:val="center"/>
        <w:tblLayout w:type="fixed"/>
        <w:tblLook w:val="01E0" w:firstRow="1" w:lastRow="1" w:firstColumn="1" w:lastColumn="1" w:noHBand="0" w:noVBand="0"/>
      </w:tblPr>
      <w:tblGrid>
        <w:gridCol w:w="2302"/>
        <w:gridCol w:w="6799"/>
      </w:tblGrid>
      <w:tr w:rsidR="00776947" w:rsidRPr="00776947" w14:paraId="41CA45E3" w14:textId="77777777" w:rsidTr="00C55B87">
        <w:trPr>
          <w:jc w:val="center"/>
        </w:trPr>
        <w:tc>
          <w:tcPr>
            <w:tcW w:w="9061" w:type="dxa"/>
            <w:gridSpan w:val="2"/>
          </w:tcPr>
          <w:p w14:paraId="04BC2B00" w14:textId="6C5BDBEE"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 xml:space="preserve">Use case: </w:t>
            </w:r>
            <w:r w:rsidRPr="002542CB">
              <w:rPr>
                <w:rFonts w:ascii="Times New Roman" w:eastAsia="Calibri" w:hAnsi="Times New Roman" w:cs="Times New Roman"/>
                <w:b/>
                <w:sz w:val="24"/>
                <w:szCs w:val="24"/>
              </w:rPr>
              <w:t>UC009_Qu</w:t>
            </w:r>
            <w:r w:rsidRPr="002542CB">
              <w:rPr>
                <w:rFonts w:ascii="Times New Roman" w:eastAsia="Calibri" w:hAnsi="Times New Roman" w:cs="Times New Roman"/>
                <w:b/>
                <w:sz w:val="24"/>
                <w:szCs w:val="24"/>
              </w:rPr>
              <w:t>ả</w:t>
            </w:r>
            <w:r w:rsidRPr="002542CB">
              <w:rPr>
                <w:rFonts w:ascii="Times New Roman" w:eastAsia="Calibri" w:hAnsi="Times New Roman" w:cs="Times New Roman"/>
                <w:b/>
                <w:sz w:val="24"/>
                <w:szCs w:val="24"/>
              </w:rPr>
              <w:t>n lý h</w:t>
            </w:r>
            <w:r w:rsidRPr="002542CB">
              <w:rPr>
                <w:rFonts w:ascii="Times New Roman" w:eastAsia="Calibri" w:hAnsi="Times New Roman" w:cs="Times New Roman"/>
                <w:b/>
                <w:sz w:val="24"/>
                <w:szCs w:val="24"/>
              </w:rPr>
              <w:t>ọ</w:t>
            </w:r>
            <w:r w:rsidRPr="002542CB">
              <w:rPr>
                <w:rFonts w:ascii="Times New Roman" w:eastAsia="Calibri" w:hAnsi="Times New Roman" w:cs="Times New Roman"/>
                <w:b/>
                <w:sz w:val="24"/>
                <w:szCs w:val="24"/>
              </w:rPr>
              <w:t>c phí</w:t>
            </w:r>
          </w:p>
        </w:tc>
      </w:tr>
      <w:tr w:rsidR="00776947" w:rsidRPr="00776947" w14:paraId="380985EB" w14:textId="77777777" w:rsidTr="00C55B87">
        <w:trPr>
          <w:jc w:val="center"/>
        </w:trPr>
        <w:tc>
          <w:tcPr>
            <w:tcW w:w="2292" w:type="dxa"/>
          </w:tcPr>
          <w:p w14:paraId="07E7F9B9"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6963E307" w14:textId="7CC073E9"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Cho phép Quản trị viên và Tư vấn viên ghi nhận thanh toán, theo dõi số tiền đã nộp và công nợ của học viên theo từng hóa đơn.</w:t>
            </w:r>
          </w:p>
        </w:tc>
      </w:tr>
      <w:tr w:rsidR="00776947" w:rsidRPr="00776947" w14:paraId="475C1C36" w14:textId="77777777" w:rsidTr="00C55B87">
        <w:trPr>
          <w:jc w:val="center"/>
        </w:trPr>
        <w:tc>
          <w:tcPr>
            <w:tcW w:w="2292" w:type="dxa"/>
          </w:tcPr>
          <w:p w14:paraId="6063644E"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600BFFAB" w14:textId="7DAEF305" w:rsidR="00F66CF4" w:rsidRPr="002542CB" w:rsidRDefault="00F66CF4" w:rsidP="002542CB">
            <w:pPr>
              <w:spacing w:line="375" w:lineRule="atLeast"/>
              <w:rPr>
                <w:rFonts w:ascii="Times New Roman" w:hAnsi="Times New Roman" w:cs="Times New Roman"/>
                <w:sz w:val="23"/>
                <w:szCs w:val="23"/>
              </w:rPr>
            </w:pPr>
            <w:r w:rsidRPr="002542CB">
              <w:rPr>
                <w:rFonts w:ascii="Times New Roman" w:hAnsi="Times New Roman" w:cs="Times New Roman"/>
                <w:sz w:val="23"/>
                <w:szCs w:val="23"/>
              </w:rPr>
              <w:t>Khi h</w:t>
            </w:r>
            <w:r w:rsidRPr="002542CB">
              <w:rPr>
                <w:rFonts w:ascii="Times New Roman" w:hAnsi="Times New Roman" w:cs="Times New Roman"/>
                <w:sz w:val="23"/>
                <w:szCs w:val="23"/>
              </w:rPr>
              <w:t>ọ</w:t>
            </w:r>
            <w:r w:rsidRPr="002542CB">
              <w:rPr>
                <w:rFonts w:ascii="Times New Roman" w:hAnsi="Times New Roman" w:cs="Times New Roman"/>
                <w:sz w:val="23"/>
                <w:szCs w:val="23"/>
              </w:rPr>
              <w:t>c viên đăng ký l</w:t>
            </w:r>
            <w:r w:rsidRPr="002542CB">
              <w:rPr>
                <w:rFonts w:ascii="Times New Roman" w:hAnsi="Times New Roman" w:cs="Times New Roman"/>
                <w:sz w:val="23"/>
                <w:szCs w:val="23"/>
              </w:rPr>
              <w:t>ớ</w:t>
            </w:r>
            <w:r w:rsidRPr="002542CB">
              <w:rPr>
                <w:rFonts w:ascii="Times New Roman" w:hAnsi="Times New Roman" w:cs="Times New Roman"/>
                <w:sz w:val="23"/>
                <w:szCs w:val="23"/>
              </w:rPr>
              <w:t>p,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t</w:t>
            </w:r>
            <w:r w:rsidRPr="002542CB">
              <w:rPr>
                <w:rFonts w:ascii="Times New Roman" w:hAnsi="Times New Roman" w:cs="Times New Roman"/>
                <w:sz w:val="23"/>
                <w:szCs w:val="23"/>
              </w:rPr>
              <w:t>ự</w:t>
            </w:r>
            <w:r w:rsidRPr="002542CB">
              <w:rPr>
                <w:rFonts w:ascii="Times New Roman" w:hAnsi="Times New Roman" w:cs="Times New Roman"/>
                <w:sz w:val="23"/>
                <w:szCs w:val="23"/>
              </w:rPr>
              <w:t xml:space="preserve"> sinh hóa đơn h</w:t>
            </w:r>
            <w:r w:rsidRPr="002542CB">
              <w:rPr>
                <w:rFonts w:ascii="Times New Roman" w:hAnsi="Times New Roman" w:cs="Times New Roman"/>
                <w:sz w:val="23"/>
                <w:szCs w:val="23"/>
              </w:rPr>
              <w:t>ọ</w:t>
            </w:r>
            <w:r w:rsidRPr="002542CB">
              <w:rPr>
                <w:rFonts w:ascii="Times New Roman" w:hAnsi="Times New Roman" w:cs="Times New Roman"/>
                <w:sz w:val="23"/>
                <w:szCs w:val="23"/>
              </w:rPr>
              <w:t xml:space="preserve">c phí tương </w:t>
            </w:r>
            <w:r w:rsidRPr="002542CB">
              <w:rPr>
                <w:rFonts w:ascii="Times New Roman" w:hAnsi="Times New Roman" w:cs="Times New Roman"/>
                <w:sz w:val="23"/>
                <w:szCs w:val="23"/>
              </w:rPr>
              <w:t>ứ</w:t>
            </w:r>
            <w:r w:rsidRPr="002542CB">
              <w:rPr>
                <w:rFonts w:ascii="Times New Roman" w:hAnsi="Times New Roman" w:cs="Times New Roman"/>
                <w:sz w:val="23"/>
                <w:szCs w:val="23"/>
              </w:rPr>
              <w:t>ng v</w:t>
            </w:r>
            <w:r w:rsidRPr="002542CB">
              <w:rPr>
                <w:rFonts w:ascii="Times New Roman" w:hAnsi="Times New Roman" w:cs="Times New Roman"/>
                <w:sz w:val="23"/>
                <w:szCs w:val="23"/>
              </w:rPr>
              <w:t>ớ</w:t>
            </w:r>
            <w:r w:rsidRPr="002542CB">
              <w:rPr>
                <w:rFonts w:ascii="Times New Roman" w:hAnsi="Times New Roman" w:cs="Times New Roman"/>
                <w:sz w:val="23"/>
                <w:szCs w:val="23"/>
              </w:rPr>
              <w:t>i khóa h</w:t>
            </w:r>
            <w:r w:rsidRPr="002542CB">
              <w:rPr>
                <w:rFonts w:ascii="Times New Roman" w:hAnsi="Times New Roman" w:cs="Times New Roman"/>
                <w:sz w:val="23"/>
                <w:szCs w:val="23"/>
              </w:rPr>
              <w:t>ọ</w:t>
            </w:r>
            <w:r w:rsidRPr="002542CB">
              <w:rPr>
                <w:rFonts w:ascii="Times New Roman" w:hAnsi="Times New Roman" w:cs="Times New Roman"/>
                <w:sz w:val="23"/>
                <w:szCs w:val="23"/>
              </w:rPr>
              <w:t>c. Tư v</w:t>
            </w:r>
            <w:r w:rsidRPr="002542CB">
              <w:rPr>
                <w:rFonts w:ascii="Times New Roman" w:hAnsi="Times New Roman" w:cs="Times New Roman"/>
                <w:sz w:val="23"/>
                <w:szCs w:val="23"/>
              </w:rPr>
              <w:t>ấ</w:t>
            </w:r>
            <w:r w:rsidRPr="002542CB">
              <w:rPr>
                <w:rFonts w:ascii="Times New Roman" w:hAnsi="Times New Roman" w:cs="Times New Roman"/>
                <w:sz w:val="23"/>
                <w:szCs w:val="23"/>
              </w:rPr>
              <w:t>n viên ho</w:t>
            </w:r>
            <w:r w:rsidRPr="002542CB">
              <w:rPr>
                <w:rFonts w:ascii="Times New Roman" w:hAnsi="Times New Roman" w:cs="Times New Roman"/>
                <w:sz w:val="23"/>
                <w:szCs w:val="23"/>
              </w:rPr>
              <w:t>ặ</w:t>
            </w:r>
            <w:r w:rsidRPr="002542CB">
              <w:rPr>
                <w:rFonts w:ascii="Times New Roman" w:hAnsi="Times New Roman" w:cs="Times New Roman"/>
                <w:sz w:val="23"/>
                <w:szCs w:val="23"/>
              </w:rPr>
              <w:t>c Qu</w:t>
            </w:r>
            <w:r w:rsidRPr="002542CB">
              <w:rPr>
                <w:rFonts w:ascii="Times New Roman" w:hAnsi="Times New Roman" w:cs="Times New Roman"/>
                <w:sz w:val="23"/>
                <w:szCs w:val="23"/>
              </w:rPr>
              <w:t>ả</w:t>
            </w:r>
            <w:r w:rsidRPr="002542CB">
              <w:rPr>
                <w:rFonts w:ascii="Times New Roman" w:hAnsi="Times New Roman" w:cs="Times New Roman"/>
                <w:sz w:val="23"/>
                <w:szCs w:val="23"/>
              </w:rPr>
              <w:t>n tr</w:t>
            </w:r>
            <w:r w:rsidRPr="002542CB">
              <w:rPr>
                <w:rFonts w:ascii="Times New Roman" w:hAnsi="Times New Roman" w:cs="Times New Roman"/>
                <w:sz w:val="23"/>
                <w:szCs w:val="23"/>
              </w:rPr>
              <w:t>ị</w:t>
            </w:r>
            <w:r w:rsidRPr="002542CB">
              <w:rPr>
                <w:rFonts w:ascii="Times New Roman" w:hAnsi="Times New Roman" w:cs="Times New Roman"/>
                <w:sz w:val="23"/>
                <w:szCs w:val="23"/>
              </w:rPr>
              <w:t xml:space="preserve"> viên ghi nh</w:t>
            </w:r>
            <w:r w:rsidRPr="002542CB">
              <w:rPr>
                <w:rFonts w:ascii="Times New Roman" w:hAnsi="Times New Roman" w:cs="Times New Roman"/>
                <w:sz w:val="23"/>
                <w:szCs w:val="23"/>
              </w:rPr>
              <w:t>ậ</w:t>
            </w:r>
            <w:r w:rsidRPr="002542CB">
              <w:rPr>
                <w:rFonts w:ascii="Times New Roman" w:hAnsi="Times New Roman" w:cs="Times New Roman"/>
                <w:sz w:val="23"/>
                <w:szCs w:val="23"/>
              </w:rPr>
              <w:t>n các l</w:t>
            </w:r>
            <w:r w:rsidRPr="002542CB">
              <w:rPr>
                <w:rFonts w:ascii="Times New Roman" w:hAnsi="Times New Roman" w:cs="Times New Roman"/>
                <w:sz w:val="23"/>
                <w:szCs w:val="23"/>
              </w:rPr>
              <w:t>ầ</w:t>
            </w:r>
            <w:r w:rsidRPr="002542CB">
              <w:rPr>
                <w:rFonts w:ascii="Times New Roman" w:hAnsi="Times New Roman" w:cs="Times New Roman"/>
                <w:sz w:val="23"/>
                <w:szCs w:val="23"/>
              </w:rPr>
              <w:t>n thanh toán,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t</w:t>
            </w:r>
            <w:r w:rsidRPr="002542CB">
              <w:rPr>
                <w:rFonts w:ascii="Times New Roman" w:hAnsi="Times New Roman" w:cs="Times New Roman"/>
                <w:sz w:val="23"/>
                <w:szCs w:val="23"/>
              </w:rPr>
              <w:t>ự</w:t>
            </w:r>
            <w:r w:rsidRPr="002542CB">
              <w:rPr>
                <w:rFonts w:ascii="Times New Roman" w:hAnsi="Times New Roman" w:cs="Times New Roman"/>
                <w:sz w:val="23"/>
                <w:szCs w:val="23"/>
              </w:rPr>
              <w:t xml:space="preserve"> tính s</w:t>
            </w:r>
            <w:r w:rsidRPr="002542CB">
              <w:rPr>
                <w:rFonts w:ascii="Times New Roman" w:hAnsi="Times New Roman" w:cs="Times New Roman"/>
                <w:sz w:val="23"/>
                <w:szCs w:val="23"/>
              </w:rPr>
              <w:t>ố</w:t>
            </w:r>
            <w:r w:rsidRPr="002542CB">
              <w:rPr>
                <w:rFonts w:ascii="Times New Roman" w:hAnsi="Times New Roman" w:cs="Times New Roman"/>
                <w:sz w:val="23"/>
                <w:szCs w:val="23"/>
              </w:rPr>
              <w:t xml:space="preserve"> ti</w:t>
            </w:r>
            <w:r w:rsidRPr="002542CB">
              <w:rPr>
                <w:rFonts w:ascii="Times New Roman" w:hAnsi="Times New Roman" w:cs="Times New Roman"/>
                <w:sz w:val="23"/>
                <w:szCs w:val="23"/>
              </w:rPr>
              <w:t>ề</w:t>
            </w:r>
            <w:r w:rsidRPr="002542CB">
              <w:rPr>
                <w:rFonts w:ascii="Times New Roman" w:hAnsi="Times New Roman" w:cs="Times New Roman"/>
                <w:sz w:val="23"/>
                <w:szCs w:val="23"/>
              </w:rPr>
              <w:t>n còn n</w:t>
            </w:r>
            <w:r w:rsidRPr="002542CB">
              <w:rPr>
                <w:rFonts w:ascii="Times New Roman" w:hAnsi="Times New Roman" w:cs="Times New Roman"/>
                <w:sz w:val="23"/>
                <w:szCs w:val="23"/>
              </w:rPr>
              <w:t>ợ</w:t>
            </w:r>
            <w:r w:rsidRPr="002542CB">
              <w:rPr>
                <w:rFonts w:ascii="Times New Roman" w:hAnsi="Times New Roman" w:cs="Times New Roman"/>
                <w:sz w:val="23"/>
                <w:szCs w:val="23"/>
              </w:rPr>
              <w:t xml:space="preserve"> và c</w:t>
            </w:r>
            <w:r w:rsidRPr="002542CB">
              <w:rPr>
                <w:rFonts w:ascii="Times New Roman" w:hAnsi="Times New Roman" w:cs="Times New Roman"/>
                <w:sz w:val="23"/>
                <w:szCs w:val="23"/>
              </w:rPr>
              <w:t>ậ</w:t>
            </w:r>
            <w:r w:rsidRPr="002542CB">
              <w:rPr>
                <w:rFonts w:ascii="Times New Roman" w:hAnsi="Times New Roman" w:cs="Times New Roman"/>
                <w:sz w:val="23"/>
                <w:szCs w:val="23"/>
              </w:rPr>
              <w:t>p nh</w:t>
            </w:r>
            <w:r w:rsidRPr="002542CB">
              <w:rPr>
                <w:rFonts w:ascii="Times New Roman" w:hAnsi="Times New Roman" w:cs="Times New Roman"/>
                <w:sz w:val="23"/>
                <w:szCs w:val="23"/>
              </w:rPr>
              <w:t>ậ</w:t>
            </w:r>
            <w:r w:rsidRPr="002542CB">
              <w:rPr>
                <w:rFonts w:ascii="Times New Roman" w:hAnsi="Times New Roman" w:cs="Times New Roman"/>
                <w:sz w:val="23"/>
                <w:szCs w:val="23"/>
              </w:rPr>
              <w:t>t tr</w:t>
            </w:r>
            <w:r w:rsidRPr="002542CB">
              <w:rPr>
                <w:rFonts w:ascii="Times New Roman" w:hAnsi="Times New Roman" w:cs="Times New Roman"/>
                <w:sz w:val="23"/>
                <w:szCs w:val="23"/>
              </w:rPr>
              <w:t>ạ</w:t>
            </w:r>
            <w:r w:rsidRPr="002542CB">
              <w:rPr>
                <w:rFonts w:ascii="Times New Roman" w:hAnsi="Times New Roman" w:cs="Times New Roman"/>
                <w:sz w:val="23"/>
                <w:szCs w:val="23"/>
              </w:rPr>
              <w:t>ng thái hóa đơn (Chưa thanh toán / Thanh toán m</w:t>
            </w:r>
            <w:r w:rsidRPr="002542CB">
              <w:rPr>
                <w:rFonts w:ascii="Times New Roman" w:hAnsi="Times New Roman" w:cs="Times New Roman"/>
                <w:sz w:val="23"/>
                <w:szCs w:val="23"/>
              </w:rPr>
              <w:t>ộ</w:t>
            </w:r>
            <w:r w:rsidRPr="002542CB">
              <w:rPr>
                <w:rFonts w:ascii="Times New Roman" w:hAnsi="Times New Roman" w:cs="Times New Roman"/>
                <w:sz w:val="23"/>
                <w:szCs w:val="23"/>
              </w:rPr>
              <w:t>t ph</w:t>
            </w:r>
            <w:r w:rsidRPr="002542CB">
              <w:rPr>
                <w:rFonts w:ascii="Times New Roman" w:hAnsi="Times New Roman" w:cs="Times New Roman"/>
                <w:sz w:val="23"/>
                <w:szCs w:val="23"/>
              </w:rPr>
              <w:t>ầ</w:t>
            </w:r>
            <w:r w:rsidRPr="002542CB">
              <w:rPr>
                <w:rFonts w:ascii="Times New Roman" w:hAnsi="Times New Roman" w:cs="Times New Roman"/>
                <w:sz w:val="23"/>
                <w:szCs w:val="23"/>
              </w:rPr>
              <w:t>n / Đã thanh toán đ</w:t>
            </w:r>
            <w:r w:rsidRPr="002542CB">
              <w:rPr>
                <w:rFonts w:ascii="Times New Roman" w:hAnsi="Times New Roman" w:cs="Times New Roman"/>
                <w:sz w:val="23"/>
                <w:szCs w:val="23"/>
              </w:rPr>
              <w:t>ủ</w:t>
            </w:r>
            <w:r w:rsidRPr="002542CB">
              <w:rPr>
                <w:rFonts w:ascii="Times New Roman" w:hAnsi="Times New Roman" w:cs="Times New Roman"/>
                <w:sz w:val="23"/>
                <w:szCs w:val="23"/>
              </w:rPr>
              <w:t>).</w:t>
            </w:r>
          </w:p>
        </w:tc>
      </w:tr>
      <w:tr w:rsidR="00776947" w:rsidRPr="00776947" w14:paraId="7760DA60" w14:textId="77777777" w:rsidTr="00C55B87">
        <w:trPr>
          <w:jc w:val="center"/>
        </w:trPr>
        <w:tc>
          <w:tcPr>
            <w:tcW w:w="2292" w:type="dxa"/>
          </w:tcPr>
          <w:p w14:paraId="33B31C55"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7952C51D" w14:textId="1CFB802B" w:rsidR="00F66CF4" w:rsidRPr="00776947" w:rsidRDefault="00F66CF4" w:rsidP="00C55B87">
            <w:pPr>
              <w:pStyle w:val="InfoBlue"/>
              <w:spacing w:before="0" w:line="240" w:lineRule="auto"/>
              <w:rPr>
                <w:rFonts w:ascii="Times New Roman" w:hAnsi="Times New Roman"/>
                <w:i w:val="0"/>
                <w:color w:val="auto"/>
                <w:sz w:val="24"/>
              </w:rPr>
            </w:pPr>
            <w:r w:rsidRPr="00776947">
              <w:rPr>
                <w:rFonts w:ascii="Times New Roman" w:hAnsi="Times New Roman"/>
                <w:i w:val="0"/>
                <w:color w:val="auto"/>
                <w:sz w:val="24"/>
              </w:rPr>
              <w:t>Quản trị viên, Tư vấn viên</w:t>
            </w:r>
          </w:p>
        </w:tc>
      </w:tr>
      <w:tr w:rsidR="00776947" w:rsidRPr="00776947" w14:paraId="1CE7EE61" w14:textId="77777777" w:rsidTr="00C55B87">
        <w:trPr>
          <w:jc w:val="center"/>
        </w:trPr>
        <w:tc>
          <w:tcPr>
            <w:tcW w:w="2292" w:type="dxa"/>
          </w:tcPr>
          <w:p w14:paraId="59A683FE"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64228F7F" w14:textId="17CAB5FE"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Học viên đã được đăng ký vào lớp. Hóa đơn học phí đã được sinh tự động. Người dùng đã đăng nhập với quyền phù hợp.</w:t>
            </w:r>
          </w:p>
        </w:tc>
      </w:tr>
      <w:tr w:rsidR="00776947" w:rsidRPr="00776947" w14:paraId="2533E939" w14:textId="77777777" w:rsidTr="00C55B87">
        <w:trPr>
          <w:jc w:val="center"/>
        </w:trPr>
        <w:tc>
          <w:tcPr>
            <w:tcW w:w="2292" w:type="dxa"/>
          </w:tcPr>
          <w:p w14:paraId="08B0C0A8"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Điều kiện sau:</w:t>
            </w:r>
          </w:p>
        </w:tc>
        <w:tc>
          <w:tcPr>
            <w:tcW w:w="6769" w:type="dxa"/>
          </w:tcPr>
          <w:p w14:paraId="7FDB9018" w14:textId="28E5C29C"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Thanh toán được ghi nhận; số tiền còn nợ được cập nhật; trạng thái hóa đơn thay đổi tương ứng.</w:t>
            </w:r>
          </w:p>
        </w:tc>
      </w:tr>
      <w:tr w:rsidR="00776947" w:rsidRPr="00776947" w14:paraId="2424D2EA" w14:textId="77777777" w:rsidTr="00C55B87">
        <w:trPr>
          <w:jc w:val="center"/>
        </w:trPr>
        <w:tc>
          <w:tcPr>
            <w:tcW w:w="2292" w:type="dxa"/>
          </w:tcPr>
          <w:p w14:paraId="5386F6F7"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7BBD319A" w14:textId="3EEB2D38"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1. Người dùng truy cập menu "Quản lý học phí".</w:t>
            </w:r>
            <w:r w:rsidRPr="002542CB">
              <w:rPr>
                <w:rFonts w:ascii="Times New Roman" w:hAnsi="Times New Roman"/>
                <w:i w:val="0"/>
                <w:color w:val="auto"/>
                <w:sz w:val="24"/>
              </w:rPr>
              <w:br/>
              <w:t>2. Hệ thống hiển thị danh sách hóa đơn (mã hóa đơn, học viên, lớp, tổng tiền, đã nộp, còn nợ, trạng thái).</w:t>
            </w:r>
            <w:r w:rsidRPr="002542CB">
              <w:rPr>
                <w:rFonts w:ascii="Times New Roman" w:hAnsi="Times New Roman"/>
                <w:i w:val="0"/>
                <w:color w:val="auto"/>
                <w:sz w:val="24"/>
              </w:rPr>
              <w:br/>
              <w:t>3. Người dùng chọn một hóa đơn để ghi nhận thanh toán.</w:t>
            </w:r>
            <w:r w:rsidRPr="002542CB">
              <w:rPr>
                <w:rFonts w:ascii="Times New Roman" w:hAnsi="Times New Roman"/>
                <w:i w:val="0"/>
                <w:color w:val="auto"/>
                <w:sz w:val="24"/>
              </w:rPr>
              <w:br/>
            </w:r>
            <w:r w:rsidRPr="002542CB">
              <w:rPr>
                <w:rFonts w:ascii="Times New Roman" w:hAnsi="Times New Roman"/>
                <w:i w:val="0"/>
                <w:color w:val="auto"/>
                <w:sz w:val="24"/>
              </w:rPr>
              <w:t>4. Hệ thống hiển thị chi tiết hóa đơn và form "Ghi nhận thanh toán".</w:t>
            </w:r>
            <w:r w:rsidRPr="002542CB">
              <w:rPr>
                <w:rFonts w:ascii="Times New Roman" w:hAnsi="Times New Roman"/>
                <w:i w:val="0"/>
                <w:color w:val="auto"/>
                <w:sz w:val="24"/>
              </w:rPr>
              <w:br/>
              <w:t>5. Người dùng nhập số tiền thanh toán, phương thức (tiền mặt / chuyển khoản), ghi chú → nhấn "Xác nhận".</w:t>
            </w:r>
            <w:r w:rsidRPr="002542CB">
              <w:rPr>
                <w:rFonts w:ascii="Times New Roman" w:hAnsi="Times New Roman"/>
                <w:i w:val="0"/>
                <w:color w:val="auto"/>
                <w:sz w:val="24"/>
              </w:rPr>
              <w:br/>
              <w:t>6. Hệ thống kiểm tra số tiền hợp lệ (lớn hơn 0, không vượt quá số tiền còn nợ).</w:t>
            </w:r>
            <w:r w:rsidRPr="002542CB">
              <w:rPr>
                <w:rFonts w:ascii="Times New Roman" w:hAnsi="Times New Roman"/>
                <w:i w:val="0"/>
                <w:color w:val="auto"/>
                <w:sz w:val="24"/>
              </w:rPr>
              <w:br/>
              <w:t>7. Hệ thống lưu giao dịch thanh toán và cập nhật số tiền đã nộp.</w:t>
            </w:r>
            <w:r w:rsidRPr="002542CB">
              <w:rPr>
                <w:rFonts w:ascii="Times New Roman" w:hAnsi="Times New Roman"/>
                <w:i w:val="0"/>
                <w:color w:val="auto"/>
                <w:sz w:val="24"/>
              </w:rPr>
              <w:br/>
              <w:t>8. Hệ thống tính lại số tiền còn nợ và cập nhật trạng thái hóa đơn.</w:t>
            </w:r>
            <w:r w:rsidRPr="002542CB">
              <w:rPr>
                <w:rFonts w:ascii="Times New Roman" w:hAnsi="Times New Roman"/>
                <w:i w:val="0"/>
                <w:color w:val="auto"/>
                <w:sz w:val="24"/>
              </w:rPr>
              <w:br/>
              <w:t>9. Hệ thống thông báo "Ghi nhận thanh toán thành công" và in biên lai (nếu cần).</w:t>
            </w:r>
          </w:p>
        </w:tc>
      </w:tr>
      <w:tr w:rsidR="00776947" w:rsidRPr="00776947" w14:paraId="30C034B5" w14:textId="77777777" w:rsidTr="00C55B87">
        <w:trPr>
          <w:jc w:val="center"/>
        </w:trPr>
        <w:tc>
          <w:tcPr>
            <w:tcW w:w="2292" w:type="dxa"/>
          </w:tcPr>
          <w:p w14:paraId="33BC1920"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phụ (Alternative Flows):</w:t>
            </w:r>
          </w:p>
        </w:tc>
        <w:tc>
          <w:tcPr>
            <w:tcW w:w="6769" w:type="dxa"/>
          </w:tcPr>
          <w:p w14:paraId="521CAA5B" w14:textId="3B9B53B8" w:rsidR="00F66CF4" w:rsidRPr="002542CB"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A1. Số tiền ≤ 0: Hệ thống báo "Số tiền thanh toán phải lớn hơn 0".</w:t>
            </w:r>
            <w:r w:rsidRPr="002542CB">
              <w:rPr>
                <w:rFonts w:ascii="Times New Roman" w:hAnsi="Times New Roman"/>
                <w:i w:val="0"/>
                <w:color w:val="auto"/>
                <w:sz w:val="24"/>
              </w:rPr>
              <w:br/>
              <w:t>A2. Số tiền vượt quá số còn nợ: Hệ thống báo "Số tiền vượt quá số tiền còn nợ, vui lòng kiểm tra lại".</w:t>
            </w:r>
            <w:r w:rsidRPr="002542CB">
              <w:rPr>
                <w:rFonts w:ascii="Times New Roman" w:hAnsi="Times New Roman"/>
                <w:i w:val="0"/>
                <w:color w:val="auto"/>
                <w:sz w:val="24"/>
              </w:rPr>
              <w:br/>
              <w:t>A3. Hóa đơn đã thanh toán đủ: Hệ thống không cho ghi nhận thêm, thông báo "Hóa đơn đã được thanh toán đầy đủ".</w:t>
            </w:r>
            <w:r w:rsidRPr="002542CB">
              <w:rPr>
                <w:rFonts w:ascii="Times New Roman" w:hAnsi="Times New Roman"/>
                <w:i w:val="0"/>
                <w:color w:val="auto"/>
                <w:sz w:val="24"/>
              </w:rPr>
              <w:br/>
              <w:t>A4. Hủy giao dịch thanh toán: Cho phép Quản trị viên hủy giao dịch (hoàn tác), hệ thống cập nhật lại số nợ và ghi log.</w:t>
            </w:r>
            <w:r w:rsidRPr="002542CB">
              <w:rPr>
                <w:rFonts w:ascii="Times New Roman" w:hAnsi="Times New Roman"/>
                <w:i w:val="0"/>
                <w:color w:val="auto"/>
                <w:sz w:val="24"/>
              </w:rPr>
              <w:br/>
              <w:t>A5. Tra cứu công nợ: Cho phép lọc danh sách hóa đơn theo trạng thái "Còn nợ" hoặc theo học viên.</w:t>
            </w:r>
          </w:p>
        </w:tc>
      </w:tr>
    </w:tbl>
    <w:p w14:paraId="5C929529" w14:textId="77777777" w:rsidR="00F66CF4" w:rsidRDefault="00F66CF4" w:rsidP="002542CB"/>
    <w:p w14:paraId="041D97BB" w14:textId="118DB0DE"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3.9.2 Bi</w:t>
      </w:r>
      <w:r w:rsidRPr="002542CB">
        <w:rPr>
          <w:rFonts w:ascii="Times New Roman" w:hAnsi="Times New Roman" w:cs="Times New Roman"/>
          <w:b/>
          <w:bCs/>
          <w:sz w:val="26"/>
          <w:szCs w:val="26"/>
        </w:rPr>
        <w:t>ể</w:t>
      </w:r>
      <w:r w:rsidRPr="002542CB">
        <w:rPr>
          <w:rFonts w:ascii="Times New Roman" w:hAnsi="Times New Roman" w:cs="Times New Roman"/>
          <w:b/>
          <w:bCs/>
          <w:sz w:val="26"/>
          <w:szCs w:val="26"/>
        </w:rPr>
        <w:t>u đ</w:t>
      </w:r>
      <w:r w:rsidRPr="002542CB">
        <w:rPr>
          <w:rFonts w:ascii="Times New Roman" w:hAnsi="Times New Roman" w:cs="Times New Roman"/>
          <w:b/>
          <w:bCs/>
          <w:sz w:val="26"/>
          <w:szCs w:val="26"/>
        </w:rPr>
        <w:t>ồ</w:t>
      </w:r>
    </w:p>
    <w:p w14:paraId="4113CC6F" w14:textId="205C1ADE" w:rsidR="00F66CF4"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Bi</w:t>
      </w:r>
      <w:r w:rsidRPr="002542CB">
        <w:rPr>
          <w:rFonts w:ascii="Times New Roman" w:hAnsi="Times New Roman" w:cs="Times New Roman"/>
          <w:sz w:val="26"/>
          <w:szCs w:val="26"/>
        </w:rPr>
        <w:t>ể</w:t>
      </w:r>
      <w:r w:rsidRPr="002542CB">
        <w:rPr>
          <w:rFonts w:ascii="Times New Roman" w:hAnsi="Times New Roman" w:cs="Times New Roman"/>
          <w:sz w:val="26"/>
          <w:szCs w:val="26"/>
        </w:rPr>
        <w:t>u đ</w:t>
      </w:r>
      <w:r w:rsidRPr="002542CB">
        <w:rPr>
          <w:rFonts w:ascii="Times New Roman" w:hAnsi="Times New Roman" w:cs="Times New Roman"/>
          <w:sz w:val="26"/>
          <w:szCs w:val="26"/>
        </w:rPr>
        <w:t>ồ</w:t>
      </w:r>
      <w:r w:rsidRPr="002542CB">
        <w:rPr>
          <w:rFonts w:ascii="Times New Roman" w:hAnsi="Times New Roman" w:cs="Times New Roman"/>
          <w:sz w:val="26"/>
          <w:szCs w:val="26"/>
        </w:rPr>
        <w:t xml:space="preserve"> ho</w:t>
      </w:r>
      <w:r w:rsidRPr="002542CB">
        <w:rPr>
          <w:rFonts w:ascii="Times New Roman" w:hAnsi="Times New Roman" w:cs="Times New Roman"/>
          <w:sz w:val="26"/>
          <w:szCs w:val="26"/>
        </w:rPr>
        <w:t>ạ</w:t>
      </w:r>
      <w:r w:rsidRPr="002542CB">
        <w:rPr>
          <w:rFonts w:ascii="Times New Roman" w:hAnsi="Times New Roman" w:cs="Times New Roman"/>
          <w:sz w:val="26"/>
          <w:szCs w:val="26"/>
        </w:rPr>
        <w:t>t đ</w:t>
      </w:r>
      <w:r w:rsidRPr="002542CB">
        <w:rPr>
          <w:rFonts w:ascii="Times New Roman" w:hAnsi="Times New Roman" w:cs="Times New Roman"/>
          <w:sz w:val="26"/>
          <w:szCs w:val="26"/>
        </w:rPr>
        <w:t>ộ</w:t>
      </w:r>
      <w:r w:rsidRPr="002542CB">
        <w:rPr>
          <w:rFonts w:ascii="Times New Roman" w:hAnsi="Times New Roman" w:cs="Times New Roman"/>
          <w:sz w:val="26"/>
          <w:szCs w:val="26"/>
        </w:rPr>
        <w:t>ng</w:t>
      </w:r>
    </w:p>
    <w:p w14:paraId="1C283303" w14:textId="6CA9E195" w:rsidR="00F66CF4" w:rsidRDefault="00F66CF4" w:rsidP="002542CB">
      <w:pPr>
        <w:rPr>
          <w:rFonts w:ascii="Times New Roman" w:hAnsi="Times New Roman" w:cs="Times New Roman"/>
          <w:sz w:val="26"/>
          <w:szCs w:val="26"/>
        </w:rPr>
      </w:pPr>
      <w:r>
        <w:rPr>
          <w:noProof/>
        </w:rPr>
        <w:lastRenderedPageBreak/>
        <w:drawing>
          <wp:inline distT="0" distB="0" distL="0" distR="0" wp14:anchorId="2A726EE2" wp14:editId="157CB7F5">
            <wp:extent cx="5202555" cy="6705600"/>
            <wp:effectExtent l="0" t="0" r="0" b="0"/>
            <wp:docPr id="19"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0"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2555" cy="6705600"/>
                    </a:xfrm>
                    <a:prstGeom prst="rect">
                      <a:avLst/>
                    </a:prstGeom>
                    <a:noFill/>
                    <a:ln>
                      <a:noFill/>
                    </a:ln>
                  </pic:spPr>
                </pic:pic>
              </a:graphicData>
            </a:graphic>
          </wp:inline>
        </w:drawing>
      </w:r>
    </w:p>
    <w:p w14:paraId="4D1D0748" w14:textId="73D42A62" w:rsidR="00F66CF4" w:rsidRDefault="00F66CF4" w:rsidP="002542CB">
      <w:pPr>
        <w:rPr>
          <w:rFonts w:ascii="Times New Roman" w:hAnsi="Times New Roman" w:cs="Times New Roman"/>
          <w:sz w:val="26"/>
          <w:szCs w:val="26"/>
        </w:rPr>
      </w:pPr>
      <w:r>
        <w:rPr>
          <w:rFonts w:ascii="Times New Roman" w:hAnsi="Times New Roman" w:cs="Times New Roman"/>
          <w:sz w:val="26"/>
          <w:szCs w:val="26"/>
        </w:rPr>
        <w:t>Bi</w:t>
      </w:r>
      <w:r>
        <w:rPr>
          <w:rFonts w:ascii="Times New Roman" w:hAnsi="Times New Roman" w:cs="Times New Roman"/>
          <w:sz w:val="26"/>
          <w:szCs w:val="26"/>
        </w:rPr>
        <w:t>ể</w:t>
      </w:r>
      <w:r>
        <w:rPr>
          <w:rFonts w:ascii="Times New Roman" w:hAnsi="Times New Roman" w:cs="Times New Roman"/>
          <w:sz w:val="26"/>
          <w:szCs w:val="26"/>
        </w:rPr>
        <w:t>u đ</w:t>
      </w:r>
      <w:r>
        <w:rPr>
          <w:rFonts w:ascii="Times New Roman" w:hAnsi="Times New Roman" w:cs="Times New Roman"/>
          <w:sz w:val="26"/>
          <w:szCs w:val="26"/>
        </w:rPr>
        <w:t>ồ</w:t>
      </w:r>
      <w:r>
        <w:rPr>
          <w:rFonts w:ascii="Times New Roman" w:hAnsi="Times New Roman" w:cs="Times New Roman"/>
          <w:sz w:val="26"/>
          <w:szCs w:val="26"/>
        </w:rPr>
        <w:t xml:space="preserve"> tu</w:t>
      </w:r>
      <w:r>
        <w:rPr>
          <w:rFonts w:ascii="Times New Roman" w:hAnsi="Times New Roman" w:cs="Times New Roman"/>
          <w:sz w:val="26"/>
          <w:szCs w:val="26"/>
        </w:rPr>
        <w:t>ầ</w:t>
      </w:r>
      <w:r>
        <w:rPr>
          <w:rFonts w:ascii="Times New Roman" w:hAnsi="Times New Roman" w:cs="Times New Roman"/>
          <w:sz w:val="26"/>
          <w:szCs w:val="26"/>
        </w:rPr>
        <w:t>n t</w:t>
      </w:r>
      <w:r>
        <w:rPr>
          <w:rFonts w:ascii="Times New Roman" w:hAnsi="Times New Roman" w:cs="Times New Roman"/>
          <w:sz w:val="26"/>
          <w:szCs w:val="26"/>
        </w:rPr>
        <w:t>ự</w:t>
      </w:r>
    </w:p>
    <w:p w14:paraId="7B7A959E" w14:textId="2401D90A" w:rsidR="00F66CF4" w:rsidRPr="002542CB" w:rsidRDefault="00F66CF4" w:rsidP="002542CB">
      <w:pPr>
        <w:rPr>
          <w:rFonts w:ascii="Times New Roman" w:hAnsi="Times New Roman" w:cs="Times New Roman"/>
          <w:sz w:val="26"/>
          <w:szCs w:val="26"/>
        </w:rPr>
      </w:pPr>
      <w:r w:rsidRPr="002542CB">
        <w:rPr>
          <w:noProof/>
        </w:rPr>
        <w:lastRenderedPageBreak/>
        <w:drawing>
          <wp:inline distT="0" distB="0" distL="0" distR="0" wp14:anchorId="57869C12" wp14:editId="68916FE8">
            <wp:extent cx="5760085" cy="4764405"/>
            <wp:effectExtent l="0" t="0" r="0" b="0"/>
            <wp:docPr id="2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2"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4764405"/>
                    </a:xfrm>
                    <a:prstGeom prst="rect">
                      <a:avLst/>
                    </a:prstGeom>
                    <a:noFill/>
                    <a:ln>
                      <a:noFill/>
                    </a:ln>
                  </pic:spPr>
                </pic:pic>
              </a:graphicData>
            </a:graphic>
          </wp:inline>
        </w:drawing>
      </w:r>
    </w:p>
    <w:p w14:paraId="61677C54" w14:textId="5DFF9D22"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3.10. UC0010_Đi</w:t>
      </w:r>
      <w:r w:rsidRPr="002542CB">
        <w:rPr>
          <w:rFonts w:ascii="Times New Roman" w:hAnsi="Times New Roman" w:cs="Times New Roman"/>
          <w:b/>
          <w:bCs/>
          <w:sz w:val="26"/>
          <w:szCs w:val="26"/>
        </w:rPr>
        <w:t>ể</w:t>
      </w:r>
      <w:r w:rsidRPr="002542CB">
        <w:rPr>
          <w:rFonts w:ascii="Times New Roman" w:hAnsi="Times New Roman" w:cs="Times New Roman"/>
          <w:b/>
          <w:bCs/>
          <w:sz w:val="26"/>
          <w:szCs w:val="26"/>
        </w:rPr>
        <w:t>m da</w:t>
      </w:r>
      <w:r>
        <w:rPr>
          <w:rFonts w:ascii="Times New Roman" w:hAnsi="Times New Roman" w:cs="Times New Roman"/>
          <w:b/>
          <w:bCs/>
          <w:sz w:val="26"/>
          <w:szCs w:val="26"/>
        </w:rPr>
        <w:t>nh</w:t>
      </w:r>
    </w:p>
    <w:p w14:paraId="42A77265" w14:textId="05B207E1" w:rsidR="00F66CF4" w:rsidRPr="002542CB" w:rsidRDefault="00F66CF4" w:rsidP="002542CB">
      <w:pPr>
        <w:rPr>
          <w:rFonts w:ascii="Times New Roman" w:hAnsi="Times New Roman" w:cs="Times New Roman"/>
          <w:b/>
          <w:bCs/>
          <w:sz w:val="26"/>
          <w:szCs w:val="26"/>
        </w:rPr>
      </w:pPr>
      <w:r>
        <w:rPr>
          <w:rFonts w:ascii="Times New Roman" w:hAnsi="Times New Roman" w:cs="Times New Roman"/>
          <w:b/>
          <w:bCs/>
          <w:sz w:val="26"/>
          <w:szCs w:val="26"/>
        </w:rPr>
        <w:t>3.10.1 Mô t</w:t>
      </w:r>
      <w:r>
        <w:rPr>
          <w:rFonts w:ascii="Times New Roman" w:hAnsi="Times New Roman" w:cs="Times New Roman"/>
          <w:b/>
          <w:bCs/>
          <w:sz w:val="26"/>
          <w:szCs w:val="26"/>
        </w:rPr>
        <w:t>ả</w:t>
      </w:r>
      <w:r>
        <w:rPr>
          <w:rFonts w:ascii="Times New Roman" w:hAnsi="Times New Roman" w:cs="Times New Roman"/>
          <w:b/>
          <w:bCs/>
          <w:sz w:val="26"/>
          <w:szCs w:val="26"/>
        </w:rPr>
        <w:t xml:space="preserve"> use case UC0010_Đi</w:t>
      </w:r>
      <w:r>
        <w:rPr>
          <w:rFonts w:ascii="Times New Roman" w:hAnsi="Times New Roman" w:cs="Times New Roman"/>
          <w:b/>
          <w:bCs/>
          <w:sz w:val="26"/>
          <w:szCs w:val="26"/>
        </w:rPr>
        <w:t>ể</w:t>
      </w:r>
      <w:r>
        <w:rPr>
          <w:rFonts w:ascii="Times New Roman" w:hAnsi="Times New Roman" w:cs="Times New Roman"/>
          <w:b/>
          <w:bCs/>
          <w:sz w:val="26"/>
          <w:szCs w:val="26"/>
        </w:rPr>
        <w:t>m danh</w:t>
      </w:r>
    </w:p>
    <w:tbl>
      <w:tblPr>
        <w:tblStyle w:val="TableGrid"/>
        <w:tblW w:w="5000" w:type="pct"/>
        <w:jc w:val="center"/>
        <w:tblLayout w:type="fixed"/>
        <w:tblLook w:val="01E0" w:firstRow="1" w:lastRow="1" w:firstColumn="1" w:lastColumn="1" w:noHBand="0" w:noVBand="0"/>
      </w:tblPr>
      <w:tblGrid>
        <w:gridCol w:w="2302"/>
        <w:gridCol w:w="6799"/>
      </w:tblGrid>
      <w:tr w:rsidR="00776947" w:rsidRPr="00776947" w14:paraId="20E3C84A" w14:textId="77777777" w:rsidTr="00C55B87">
        <w:trPr>
          <w:jc w:val="center"/>
        </w:trPr>
        <w:tc>
          <w:tcPr>
            <w:tcW w:w="9061" w:type="dxa"/>
            <w:gridSpan w:val="2"/>
          </w:tcPr>
          <w:p w14:paraId="5A198A84" w14:textId="772ADF88"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 xml:space="preserve">Use case: </w:t>
            </w:r>
            <w:r w:rsidRPr="002542CB">
              <w:rPr>
                <w:rFonts w:ascii="Times New Roman" w:eastAsia="Calibri" w:hAnsi="Times New Roman" w:cs="Times New Roman"/>
                <w:b/>
                <w:sz w:val="24"/>
                <w:szCs w:val="24"/>
              </w:rPr>
              <w:t>UC010_Đi</w:t>
            </w:r>
            <w:r w:rsidRPr="002542CB">
              <w:rPr>
                <w:rFonts w:ascii="Times New Roman" w:eastAsia="Calibri" w:hAnsi="Times New Roman" w:cs="Times New Roman"/>
                <w:b/>
                <w:sz w:val="24"/>
                <w:szCs w:val="24"/>
              </w:rPr>
              <w:t>ể</w:t>
            </w:r>
            <w:r w:rsidRPr="002542CB">
              <w:rPr>
                <w:rFonts w:ascii="Times New Roman" w:eastAsia="Calibri" w:hAnsi="Times New Roman" w:cs="Times New Roman"/>
                <w:b/>
                <w:sz w:val="24"/>
                <w:szCs w:val="24"/>
              </w:rPr>
              <w:t>m danh</w:t>
            </w:r>
          </w:p>
        </w:tc>
      </w:tr>
      <w:tr w:rsidR="00776947" w:rsidRPr="00776947" w14:paraId="15CA72BC" w14:textId="77777777" w:rsidTr="00C55B87">
        <w:trPr>
          <w:jc w:val="center"/>
        </w:trPr>
        <w:tc>
          <w:tcPr>
            <w:tcW w:w="2292" w:type="dxa"/>
          </w:tcPr>
          <w:p w14:paraId="5D878CA8"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342BF7B4" w14:textId="57F6DF37"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Cho phép Giáo viên điểm danh học viên theo từng buổi học (có mặt / vắng / trễ).</w:t>
            </w:r>
          </w:p>
        </w:tc>
      </w:tr>
      <w:tr w:rsidR="00776947" w:rsidRPr="00776947" w14:paraId="467A2056" w14:textId="77777777" w:rsidTr="00C55B87">
        <w:trPr>
          <w:jc w:val="center"/>
        </w:trPr>
        <w:tc>
          <w:tcPr>
            <w:tcW w:w="2292" w:type="dxa"/>
          </w:tcPr>
          <w:p w14:paraId="12A04E92"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2AF2FA54" w14:textId="302449A7" w:rsidR="00F66CF4" w:rsidRPr="002542CB" w:rsidRDefault="00F66CF4" w:rsidP="002542CB">
            <w:pPr>
              <w:spacing w:line="375" w:lineRule="atLeast"/>
              <w:rPr>
                <w:rFonts w:ascii="Times New Roman" w:hAnsi="Times New Roman" w:cs="Times New Roman"/>
                <w:sz w:val="23"/>
                <w:szCs w:val="23"/>
              </w:rPr>
            </w:pPr>
            <w:r w:rsidRPr="002542CB">
              <w:rPr>
                <w:rFonts w:ascii="Times New Roman" w:hAnsi="Times New Roman" w:cs="Times New Roman"/>
                <w:sz w:val="23"/>
                <w:szCs w:val="23"/>
              </w:rPr>
              <w:t>Vào đ</w:t>
            </w:r>
            <w:r w:rsidRPr="002542CB">
              <w:rPr>
                <w:rFonts w:ascii="Times New Roman" w:hAnsi="Times New Roman" w:cs="Times New Roman"/>
                <w:sz w:val="23"/>
                <w:szCs w:val="23"/>
              </w:rPr>
              <w:t>ầ</w:t>
            </w:r>
            <w:r w:rsidRPr="002542CB">
              <w:rPr>
                <w:rFonts w:ascii="Times New Roman" w:hAnsi="Times New Roman" w:cs="Times New Roman"/>
                <w:sz w:val="23"/>
                <w:szCs w:val="23"/>
              </w:rPr>
              <w:t>u ho</w:t>
            </w:r>
            <w:r w:rsidRPr="002542CB">
              <w:rPr>
                <w:rFonts w:ascii="Times New Roman" w:hAnsi="Times New Roman" w:cs="Times New Roman"/>
                <w:sz w:val="23"/>
                <w:szCs w:val="23"/>
              </w:rPr>
              <w:t>ặ</w:t>
            </w:r>
            <w:r w:rsidRPr="002542CB">
              <w:rPr>
                <w:rFonts w:ascii="Times New Roman" w:hAnsi="Times New Roman" w:cs="Times New Roman"/>
                <w:sz w:val="23"/>
                <w:szCs w:val="23"/>
              </w:rPr>
              <w:t>c cu</w:t>
            </w:r>
            <w:r w:rsidRPr="002542CB">
              <w:rPr>
                <w:rFonts w:ascii="Times New Roman" w:hAnsi="Times New Roman" w:cs="Times New Roman"/>
                <w:sz w:val="23"/>
                <w:szCs w:val="23"/>
              </w:rPr>
              <w:t>ố</w:t>
            </w:r>
            <w:r w:rsidRPr="002542CB">
              <w:rPr>
                <w:rFonts w:ascii="Times New Roman" w:hAnsi="Times New Roman" w:cs="Times New Roman"/>
                <w:sz w:val="23"/>
                <w:szCs w:val="23"/>
              </w:rPr>
              <w:t>i m</w:t>
            </w:r>
            <w:r w:rsidRPr="002542CB">
              <w:rPr>
                <w:rFonts w:ascii="Times New Roman" w:hAnsi="Times New Roman" w:cs="Times New Roman"/>
                <w:sz w:val="23"/>
                <w:szCs w:val="23"/>
              </w:rPr>
              <w:t>ỗ</w:t>
            </w:r>
            <w:r w:rsidRPr="002542CB">
              <w:rPr>
                <w:rFonts w:ascii="Times New Roman" w:hAnsi="Times New Roman" w:cs="Times New Roman"/>
                <w:sz w:val="23"/>
                <w:szCs w:val="23"/>
              </w:rPr>
              <w:t>i bu</w:t>
            </w:r>
            <w:r w:rsidRPr="002542CB">
              <w:rPr>
                <w:rFonts w:ascii="Times New Roman" w:hAnsi="Times New Roman" w:cs="Times New Roman"/>
                <w:sz w:val="23"/>
                <w:szCs w:val="23"/>
              </w:rPr>
              <w:t>ổ</w:t>
            </w:r>
            <w:r w:rsidRPr="002542CB">
              <w:rPr>
                <w:rFonts w:ascii="Times New Roman" w:hAnsi="Times New Roman" w:cs="Times New Roman"/>
                <w:sz w:val="23"/>
                <w:szCs w:val="23"/>
              </w:rPr>
              <w:t>i h</w:t>
            </w:r>
            <w:r w:rsidRPr="002542CB">
              <w:rPr>
                <w:rFonts w:ascii="Times New Roman" w:hAnsi="Times New Roman" w:cs="Times New Roman"/>
                <w:sz w:val="23"/>
                <w:szCs w:val="23"/>
              </w:rPr>
              <w:t>ọ</w:t>
            </w:r>
            <w:r w:rsidRPr="002542CB">
              <w:rPr>
                <w:rFonts w:ascii="Times New Roman" w:hAnsi="Times New Roman" w:cs="Times New Roman"/>
                <w:sz w:val="23"/>
                <w:szCs w:val="23"/>
              </w:rPr>
              <w:t>c, giáo viên truy c</w:t>
            </w:r>
            <w:r w:rsidRPr="002542CB">
              <w:rPr>
                <w:rFonts w:ascii="Times New Roman" w:hAnsi="Times New Roman" w:cs="Times New Roman"/>
                <w:sz w:val="23"/>
                <w:szCs w:val="23"/>
              </w:rPr>
              <w:t>ậ</w:t>
            </w:r>
            <w:r w:rsidRPr="002542CB">
              <w:rPr>
                <w:rFonts w:ascii="Times New Roman" w:hAnsi="Times New Roman" w:cs="Times New Roman"/>
                <w:sz w:val="23"/>
                <w:szCs w:val="23"/>
              </w:rPr>
              <w:t>p ch</w:t>
            </w:r>
            <w:r w:rsidRPr="002542CB">
              <w:rPr>
                <w:rFonts w:ascii="Times New Roman" w:hAnsi="Times New Roman" w:cs="Times New Roman"/>
                <w:sz w:val="23"/>
                <w:szCs w:val="23"/>
              </w:rPr>
              <w:t>ứ</w:t>
            </w:r>
            <w:r w:rsidRPr="002542CB">
              <w:rPr>
                <w:rFonts w:ascii="Times New Roman" w:hAnsi="Times New Roman" w:cs="Times New Roman"/>
                <w:sz w:val="23"/>
                <w:szCs w:val="23"/>
              </w:rPr>
              <w:t>c năng đi</w:t>
            </w:r>
            <w:r w:rsidRPr="002542CB">
              <w:rPr>
                <w:rFonts w:ascii="Times New Roman" w:hAnsi="Times New Roman" w:cs="Times New Roman"/>
                <w:sz w:val="23"/>
                <w:szCs w:val="23"/>
              </w:rPr>
              <w:t>ể</w:t>
            </w:r>
            <w:r w:rsidRPr="002542CB">
              <w:rPr>
                <w:rFonts w:ascii="Times New Roman" w:hAnsi="Times New Roman" w:cs="Times New Roman"/>
                <w:sz w:val="23"/>
                <w:szCs w:val="23"/>
              </w:rPr>
              <w:t>m danh c</w:t>
            </w:r>
            <w:r w:rsidRPr="002542CB">
              <w:rPr>
                <w:rFonts w:ascii="Times New Roman" w:hAnsi="Times New Roman" w:cs="Times New Roman"/>
                <w:sz w:val="23"/>
                <w:szCs w:val="23"/>
              </w:rPr>
              <w:t>ủ</w:t>
            </w:r>
            <w:r w:rsidRPr="002542CB">
              <w:rPr>
                <w:rFonts w:ascii="Times New Roman" w:hAnsi="Times New Roman" w:cs="Times New Roman"/>
                <w:sz w:val="23"/>
                <w:szCs w:val="23"/>
              </w:rPr>
              <w:t>a l</w:t>
            </w:r>
            <w:r w:rsidRPr="002542CB">
              <w:rPr>
                <w:rFonts w:ascii="Times New Roman" w:hAnsi="Times New Roman" w:cs="Times New Roman"/>
                <w:sz w:val="23"/>
                <w:szCs w:val="23"/>
              </w:rPr>
              <w:t>ớ</w:t>
            </w:r>
            <w:r w:rsidRPr="002542CB">
              <w:rPr>
                <w:rFonts w:ascii="Times New Roman" w:hAnsi="Times New Roman" w:cs="Times New Roman"/>
                <w:sz w:val="23"/>
                <w:szCs w:val="23"/>
              </w:rPr>
              <w:t>p mình ph</w:t>
            </w:r>
            <w:r w:rsidRPr="002542CB">
              <w:rPr>
                <w:rFonts w:ascii="Times New Roman" w:hAnsi="Times New Roman" w:cs="Times New Roman"/>
                <w:sz w:val="23"/>
                <w:szCs w:val="23"/>
              </w:rPr>
              <w:t>ụ</w:t>
            </w:r>
            <w:r w:rsidRPr="002542CB">
              <w:rPr>
                <w:rFonts w:ascii="Times New Roman" w:hAnsi="Times New Roman" w:cs="Times New Roman"/>
                <w:sz w:val="23"/>
                <w:szCs w:val="23"/>
              </w:rPr>
              <w:t xml:space="preserve"> trách.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hi</w:t>
            </w:r>
            <w:r w:rsidRPr="002542CB">
              <w:rPr>
                <w:rFonts w:ascii="Times New Roman" w:hAnsi="Times New Roman" w:cs="Times New Roman"/>
                <w:sz w:val="23"/>
                <w:szCs w:val="23"/>
              </w:rPr>
              <w:t>ể</w:t>
            </w:r>
            <w:r w:rsidRPr="002542CB">
              <w:rPr>
                <w:rFonts w:ascii="Times New Roman" w:hAnsi="Times New Roman" w:cs="Times New Roman"/>
                <w:sz w:val="23"/>
                <w:szCs w:val="23"/>
              </w:rPr>
              <w:t>n th</w:t>
            </w:r>
            <w:r w:rsidRPr="002542CB">
              <w:rPr>
                <w:rFonts w:ascii="Times New Roman" w:hAnsi="Times New Roman" w:cs="Times New Roman"/>
                <w:sz w:val="23"/>
                <w:szCs w:val="23"/>
              </w:rPr>
              <w:t>ị</w:t>
            </w:r>
            <w:r w:rsidRPr="002542CB">
              <w:rPr>
                <w:rFonts w:ascii="Times New Roman" w:hAnsi="Times New Roman" w:cs="Times New Roman"/>
                <w:sz w:val="23"/>
                <w:szCs w:val="23"/>
              </w:rPr>
              <w:t xml:space="preserve"> danh sách h</w:t>
            </w:r>
            <w:r w:rsidRPr="002542CB">
              <w:rPr>
                <w:rFonts w:ascii="Times New Roman" w:hAnsi="Times New Roman" w:cs="Times New Roman"/>
                <w:sz w:val="23"/>
                <w:szCs w:val="23"/>
              </w:rPr>
              <w:t>ọ</w:t>
            </w:r>
            <w:r w:rsidRPr="002542CB">
              <w:rPr>
                <w:rFonts w:ascii="Times New Roman" w:hAnsi="Times New Roman" w:cs="Times New Roman"/>
                <w:sz w:val="23"/>
                <w:szCs w:val="23"/>
              </w:rPr>
              <w:t>c viên trong l</w:t>
            </w:r>
            <w:r w:rsidRPr="002542CB">
              <w:rPr>
                <w:rFonts w:ascii="Times New Roman" w:hAnsi="Times New Roman" w:cs="Times New Roman"/>
                <w:sz w:val="23"/>
                <w:szCs w:val="23"/>
              </w:rPr>
              <w:t>ớ</w:t>
            </w:r>
            <w:r w:rsidRPr="002542CB">
              <w:rPr>
                <w:rFonts w:ascii="Times New Roman" w:hAnsi="Times New Roman" w:cs="Times New Roman"/>
                <w:sz w:val="23"/>
                <w:szCs w:val="23"/>
              </w:rPr>
              <w:t>p, giáo viên đánh d</w:t>
            </w:r>
            <w:r w:rsidRPr="002542CB">
              <w:rPr>
                <w:rFonts w:ascii="Times New Roman" w:hAnsi="Times New Roman" w:cs="Times New Roman"/>
                <w:sz w:val="23"/>
                <w:szCs w:val="23"/>
              </w:rPr>
              <w:t>ấ</w:t>
            </w:r>
            <w:r w:rsidRPr="002542CB">
              <w:rPr>
                <w:rFonts w:ascii="Times New Roman" w:hAnsi="Times New Roman" w:cs="Times New Roman"/>
                <w:sz w:val="23"/>
                <w:szCs w:val="23"/>
              </w:rPr>
              <w:t>u tr</w:t>
            </w:r>
            <w:r w:rsidRPr="002542CB">
              <w:rPr>
                <w:rFonts w:ascii="Times New Roman" w:hAnsi="Times New Roman" w:cs="Times New Roman"/>
                <w:sz w:val="23"/>
                <w:szCs w:val="23"/>
              </w:rPr>
              <w:t>ạ</w:t>
            </w:r>
            <w:r w:rsidRPr="002542CB">
              <w:rPr>
                <w:rFonts w:ascii="Times New Roman" w:hAnsi="Times New Roman" w:cs="Times New Roman"/>
                <w:sz w:val="23"/>
                <w:szCs w:val="23"/>
              </w:rPr>
              <w:t>ng thái cho t</w:t>
            </w:r>
            <w:r w:rsidRPr="002542CB">
              <w:rPr>
                <w:rFonts w:ascii="Times New Roman" w:hAnsi="Times New Roman" w:cs="Times New Roman"/>
                <w:sz w:val="23"/>
                <w:szCs w:val="23"/>
              </w:rPr>
              <w:t>ừ</w:t>
            </w:r>
            <w:r w:rsidRPr="002542CB">
              <w:rPr>
                <w:rFonts w:ascii="Times New Roman" w:hAnsi="Times New Roman" w:cs="Times New Roman"/>
                <w:sz w:val="23"/>
                <w:szCs w:val="23"/>
              </w:rPr>
              <w:t>ng h</w:t>
            </w:r>
            <w:r w:rsidRPr="002542CB">
              <w:rPr>
                <w:rFonts w:ascii="Times New Roman" w:hAnsi="Times New Roman" w:cs="Times New Roman"/>
                <w:sz w:val="23"/>
                <w:szCs w:val="23"/>
              </w:rPr>
              <w:t>ọ</w:t>
            </w:r>
            <w:r w:rsidRPr="002542CB">
              <w:rPr>
                <w:rFonts w:ascii="Times New Roman" w:hAnsi="Times New Roman" w:cs="Times New Roman"/>
                <w:sz w:val="23"/>
                <w:szCs w:val="23"/>
              </w:rPr>
              <w:t>c viên và lưu l</w:t>
            </w:r>
            <w:r w:rsidRPr="002542CB">
              <w:rPr>
                <w:rFonts w:ascii="Times New Roman" w:hAnsi="Times New Roman" w:cs="Times New Roman"/>
                <w:sz w:val="23"/>
                <w:szCs w:val="23"/>
              </w:rPr>
              <w:t>ạ</w:t>
            </w:r>
            <w:r w:rsidRPr="002542CB">
              <w:rPr>
                <w:rFonts w:ascii="Times New Roman" w:hAnsi="Times New Roman" w:cs="Times New Roman"/>
                <w:sz w:val="23"/>
                <w:szCs w:val="23"/>
              </w:rPr>
              <w:t>i.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ghi nh</w:t>
            </w:r>
            <w:r w:rsidRPr="002542CB">
              <w:rPr>
                <w:rFonts w:ascii="Times New Roman" w:hAnsi="Times New Roman" w:cs="Times New Roman"/>
                <w:sz w:val="23"/>
                <w:szCs w:val="23"/>
              </w:rPr>
              <w:t>ậ</w:t>
            </w:r>
            <w:r w:rsidRPr="002542CB">
              <w:rPr>
                <w:rFonts w:ascii="Times New Roman" w:hAnsi="Times New Roman" w:cs="Times New Roman"/>
                <w:sz w:val="23"/>
                <w:szCs w:val="23"/>
              </w:rPr>
              <w:t>n l</w:t>
            </w:r>
            <w:r w:rsidRPr="002542CB">
              <w:rPr>
                <w:rFonts w:ascii="Times New Roman" w:hAnsi="Times New Roman" w:cs="Times New Roman"/>
                <w:sz w:val="23"/>
                <w:szCs w:val="23"/>
              </w:rPr>
              <w:t>ị</w:t>
            </w:r>
            <w:r w:rsidRPr="002542CB">
              <w:rPr>
                <w:rFonts w:ascii="Times New Roman" w:hAnsi="Times New Roman" w:cs="Times New Roman"/>
                <w:sz w:val="23"/>
                <w:szCs w:val="23"/>
              </w:rPr>
              <w:t>ch s</w:t>
            </w:r>
            <w:r w:rsidRPr="002542CB">
              <w:rPr>
                <w:rFonts w:ascii="Times New Roman" w:hAnsi="Times New Roman" w:cs="Times New Roman"/>
                <w:sz w:val="23"/>
                <w:szCs w:val="23"/>
              </w:rPr>
              <w:t>ử</w:t>
            </w:r>
            <w:r w:rsidRPr="002542CB">
              <w:rPr>
                <w:rFonts w:ascii="Times New Roman" w:hAnsi="Times New Roman" w:cs="Times New Roman"/>
                <w:sz w:val="23"/>
                <w:szCs w:val="23"/>
              </w:rPr>
              <w:t xml:space="preserve"> đi</w:t>
            </w:r>
            <w:r w:rsidRPr="002542CB">
              <w:rPr>
                <w:rFonts w:ascii="Times New Roman" w:hAnsi="Times New Roman" w:cs="Times New Roman"/>
                <w:sz w:val="23"/>
                <w:szCs w:val="23"/>
              </w:rPr>
              <w:t>ể</w:t>
            </w:r>
            <w:r w:rsidRPr="002542CB">
              <w:rPr>
                <w:rFonts w:ascii="Times New Roman" w:hAnsi="Times New Roman" w:cs="Times New Roman"/>
                <w:sz w:val="23"/>
                <w:szCs w:val="23"/>
              </w:rPr>
              <w:t>m danh theo bu</w:t>
            </w:r>
            <w:r w:rsidRPr="002542CB">
              <w:rPr>
                <w:rFonts w:ascii="Times New Roman" w:hAnsi="Times New Roman" w:cs="Times New Roman"/>
                <w:sz w:val="23"/>
                <w:szCs w:val="23"/>
              </w:rPr>
              <w:t>ổ</w:t>
            </w:r>
            <w:r w:rsidRPr="002542CB">
              <w:rPr>
                <w:rFonts w:ascii="Times New Roman" w:hAnsi="Times New Roman" w:cs="Times New Roman"/>
                <w:sz w:val="23"/>
                <w:szCs w:val="23"/>
              </w:rPr>
              <w:t>i, ph</w:t>
            </w:r>
            <w:r w:rsidRPr="002542CB">
              <w:rPr>
                <w:rFonts w:ascii="Times New Roman" w:hAnsi="Times New Roman" w:cs="Times New Roman"/>
                <w:sz w:val="23"/>
                <w:szCs w:val="23"/>
              </w:rPr>
              <w:t>ụ</w:t>
            </w:r>
            <w:r w:rsidRPr="002542CB">
              <w:rPr>
                <w:rFonts w:ascii="Times New Roman" w:hAnsi="Times New Roman" w:cs="Times New Roman"/>
                <w:sz w:val="23"/>
                <w:szCs w:val="23"/>
              </w:rPr>
              <w:t>c v</w:t>
            </w:r>
            <w:r w:rsidRPr="002542CB">
              <w:rPr>
                <w:rFonts w:ascii="Times New Roman" w:hAnsi="Times New Roman" w:cs="Times New Roman"/>
                <w:sz w:val="23"/>
                <w:szCs w:val="23"/>
              </w:rPr>
              <w:t>ụ</w:t>
            </w:r>
            <w:r w:rsidRPr="002542CB">
              <w:rPr>
                <w:rFonts w:ascii="Times New Roman" w:hAnsi="Times New Roman" w:cs="Times New Roman"/>
                <w:sz w:val="23"/>
                <w:szCs w:val="23"/>
              </w:rPr>
              <w:t xml:space="preserve"> tính t</w:t>
            </w:r>
            <w:r w:rsidRPr="002542CB">
              <w:rPr>
                <w:rFonts w:ascii="Times New Roman" w:hAnsi="Times New Roman" w:cs="Times New Roman"/>
                <w:sz w:val="23"/>
                <w:szCs w:val="23"/>
              </w:rPr>
              <w:t>ỷ</w:t>
            </w:r>
            <w:r w:rsidRPr="002542CB">
              <w:rPr>
                <w:rFonts w:ascii="Times New Roman" w:hAnsi="Times New Roman" w:cs="Times New Roman"/>
                <w:sz w:val="23"/>
                <w:szCs w:val="23"/>
              </w:rPr>
              <w:t xml:space="preserve"> l</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chuyên c</w:t>
            </w:r>
            <w:r w:rsidRPr="002542CB">
              <w:rPr>
                <w:rFonts w:ascii="Times New Roman" w:hAnsi="Times New Roman" w:cs="Times New Roman"/>
                <w:sz w:val="23"/>
                <w:szCs w:val="23"/>
              </w:rPr>
              <w:t>ầ</w:t>
            </w:r>
            <w:r w:rsidRPr="002542CB">
              <w:rPr>
                <w:rFonts w:ascii="Times New Roman" w:hAnsi="Times New Roman" w:cs="Times New Roman"/>
                <w:sz w:val="23"/>
                <w:szCs w:val="23"/>
              </w:rPr>
              <w:t>n và tóm t</w:t>
            </w:r>
            <w:r w:rsidRPr="002542CB">
              <w:rPr>
                <w:rFonts w:ascii="Times New Roman" w:hAnsi="Times New Roman" w:cs="Times New Roman"/>
                <w:sz w:val="23"/>
                <w:szCs w:val="23"/>
              </w:rPr>
              <w:t>ắ</w:t>
            </w:r>
            <w:r w:rsidRPr="002542CB">
              <w:rPr>
                <w:rFonts w:ascii="Times New Roman" w:hAnsi="Times New Roman" w:cs="Times New Roman"/>
                <w:sz w:val="23"/>
                <w:szCs w:val="23"/>
              </w:rPr>
              <w:t>t ti</w:t>
            </w:r>
            <w:r w:rsidRPr="002542CB">
              <w:rPr>
                <w:rFonts w:ascii="Times New Roman" w:hAnsi="Times New Roman" w:cs="Times New Roman"/>
                <w:sz w:val="23"/>
                <w:szCs w:val="23"/>
              </w:rPr>
              <w:t>ế</w:t>
            </w:r>
            <w:r w:rsidRPr="002542CB">
              <w:rPr>
                <w:rFonts w:ascii="Times New Roman" w:hAnsi="Times New Roman" w:cs="Times New Roman"/>
                <w:sz w:val="23"/>
                <w:szCs w:val="23"/>
              </w:rPr>
              <w:t>n đ</w:t>
            </w:r>
            <w:r w:rsidRPr="002542CB">
              <w:rPr>
                <w:rFonts w:ascii="Times New Roman" w:hAnsi="Times New Roman" w:cs="Times New Roman"/>
                <w:sz w:val="23"/>
                <w:szCs w:val="23"/>
              </w:rPr>
              <w:t>ộ</w:t>
            </w:r>
            <w:r w:rsidRPr="002542CB">
              <w:rPr>
                <w:rFonts w:ascii="Times New Roman" w:hAnsi="Times New Roman" w:cs="Times New Roman"/>
                <w:sz w:val="23"/>
                <w:szCs w:val="23"/>
              </w:rPr>
              <w:t xml:space="preserve"> h</w:t>
            </w:r>
            <w:r w:rsidRPr="002542CB">
              <w:rPr>
                <w:rFonts w:ascii="Times New Roman" w:hAnsi="Times New Roman" w:cs="Times New Roman"/>
                <w:sz w:val="23"/>
                <w:szCs w:val="23"/>
              </w:rPr>
              <w:t>ọ</w:t>
            </w:r>
            <w:r w:rsidRPr="002542CB">
              <w:rPr>
                <w:rFonts w:ascii="Times New Roman" w:hAnsi="Times New Roman" w:cs="Times New Roman"/>
                <w:sz w:val="23"/>
                <w:szCs w:val="23"/>
              </w:rPr>
              <w:t>c t</w:t>
            </w:r>
            <w:r w:rsidRPr="002542CB">
              <w:rPr>
                <w:rFonts w:ascii="Times New Roman" w:hAnsi="Times New Roman" w:cs="Times New Roman"/>
                <w:sz w:val="23"/>
                <w:szCs w:val="23"/>
              </w:rPr>
              <w:t>ậ</w:t>
            </w:r>
            <w:r w:rsidRPr="002542CB">
              <w:rPr>
                <w:rFonts w:ascii="Times New Roman" w:hAnsi="Times New Roman" w:cs="Times New Roman"/>
                <w:sz w:val="23"/>
                <w:szCs w:val="23"/>
              </w:rPr>
              <w:t>p</w:t>
            </w:r>
            <w:r>
              <w:rPr>
                <w:rFonts w:ascii="Times New Roman" w:hAnsi="Times New Roman" w:cs="Times New Roman"/>
                <w:sz w:val="23"/>
                <w:szCs w:val="23"/>
              </w:rPr>
              <w:t>.</w:t>
            </w:r>
          </w:p>
        </w:tc>
      </w:tr>
      <w:tr w:rsidR="00776947" w:rsidRPr="00776947" w14:paraId="56126352" w14:textId="77777777" w:rsidTr="00C55B87">
        <w:trPr>
          <w:jc w:val="center"/>
        </w:trPr>
        <w:tc>
          <w:tcPr>
            <w:tcW w:w="2292" w:type="dxa"/>
          </w:tcPr>
          <w:p w14:paraId="56376971"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26D50AF7" w14:textId="7DA94B67" w:rsidR="00F66CF4" w:rsidRPr="00776947" w:rsidRDefault="00F66CF4" w:rsidP="00C55B87">
            <w:pPr>
              <w:pStyle w:val="InfoBlue"/>
              <w:spacing w:before="0" w:line="240" w:lineRule="auto"/>
              <w:rPr>
                <w:rFonts w:ascii="Times New Roman" w:hAnsi="Times New Roman"/>
                <w:i w:val="0"/>
                <w:color w:val="auto"/>
                <w:sz w:val="24"/>
              </w:rPr>
            </w:pPr>
            <w:r>
              <w:rPr>
                <w:rFonts w:ascii="Times New Roman" w:hAnsi="Times New Roman"/>
                <w:i w:val="0"/>
                <w:color w:val="auto"/>
                <w:sz w:val="24"/>
              </w:rPr>
              <w:t>Giáo viên</w:t>
            </w:r>
          </w:p>
        </w:tc>
      </w:tr>
      <w:tr w:rsidR="00776947" w:rsidRPr="00776947" w14:paraId="1A27AD03" w14:textId="77777777" w:rsidTr="00C55B87">
        <w:trPr>
          <w:jc w:val="center"/>
        </w:trPr>
        <w:tc>
          <w:tcPr>
            <w:tcW w:w="2292" w:type="dxa"/>
          </w:tcPr>
          <w:p w14:paraId="1A792678"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34C58FBA" w14:textId="2C5A350D"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Giáo viên đã đăng nhập. Lớp đã được phân công cho giáo viên đó. Buổi học đã có trong lịch học của lớp.</w:t>
            </w:r>
          </w:p>
        </w:tc>
      </w:tr>
      <w:tr w:rsidR="00776947" w:rsidRPr="00776947" w14:paraId="78932358" w14:textId="77777777" w:rsidTr="00C55B87">
        <w:trPr>
          <w:jc w:val="center"/>
        </w:trPr>
        <w:tc>
          <w:tcPr>
            <w:tcW w:w="2292" w:type="dxa"/>
          </w:tcPr>
          <w:p w14:paraId="7F2508C7"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4ACEBF71" w14:textId="2F75D287"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Trạng thái điểm danh của từng học viên được lưu; tỷ lệ chuyên cần được cập nhật; lịch sử điểm danh được ghi nhận.</w:t>
            </w:r>
          </w:p>
        </w:tc>
      </w:tr>
      <w:tr w:rsidR="00776947" w:rsidRPr="00776947" w14:paraId="10477FF1" w14:textId="77777777" w:rsidTr="00C55B87">
        <w:trPr>
          <w:jc w:val="center"/>
        </w:trPr>
        <w:tc>
          <w:tcPr>
            <w:tcW w:w="2292" w:type="dxa"/>
          </w:tcPr>
          <w:p w14:paraId="3FBFEA3E"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 xml:space="preserve">Luồng sự kiện chính </w:t>
            </w:r>
            <w:r w:rsidRPr="00776947">
              <w:rPr>
                <w:rFonts w:ascii="Times New Roman" w:hAnsi="Times New Roman" w:cs="Times New Roman"/>
                <w:b w:val="0"/>
                <w:sz w:val="24"/>
                <w:szCs w:val="24"/>
              </w:rPr>
              <w:lastRenderedPageBreak/>
              <w:t>(Basic flows)</w:t>
            </w:r>
          </w:p>
        </w:tc>
        <w:tc>
          <w:tcPr>
            <w:tcW w:w="6769" w:type="dxa"/>
          </w:tcPr>
          <w:p w14:paraId="408A2F5B" w14:textId="0975E119"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lastRenderedPageBreak/>
              <w:t>1. Giáo viên truy cập menu "Điểm danh".</w:t>
            </w:r>
            <w:r w:rsidRPr="002542CB">
              <w:rPr>
                <w:rFonts w:ascii="Times New Roman" w:hAnsi="Times New Roman"/>
                <w:i w:val="0"/>
                <w:color w:val="auto"/>
                <w:sz w:val="24"/>
              </w:rPr>
              <w:br/>
            </w:r>
            <w:r w:rsidRPr="002542CB">
              <w:rPr>
                <w:rFonts w:ascii="Times New Roman" w:hAnsi="Times New Roman"/>
                <w:i w:val="0"/>
                <w:color w:val="auto"/>
                <w:sz w:val="24"/>
              </w:rPr>
              <w:lastRenderedPageBreak/>
              <w:t>2. Hệ thống hiển thị danh sách lớp được phân công cho giáo viên.</w:t>
            </w:r>
            <w:r w:rsidRPr="002542CB">
              <w:rPr>
                <w:rFonts w:ascii="Times New Roman" w:hAnsi="Times New Roman"/>
                <w:i w:val="0"/>
                <w:color w:val="auto"/>
                <w:sz w:val="24"/>
              </w:rPr>
              <w:br/>
              <w:t>3. Giáo viên chọn lớp và buổi học cần điểm danh.</w:t>
            </w:r>
            <w:r w:rsidRPr="002542CB">
              <w:rPr>
                <w:rFonts w:ascii="Times New Roman" w:hAnsi="Times New Roman"/>
                <w:i w:val="0"/>
                <w:color w:val="auto"/>
                <w:sz w:val="24"/>
              </w:rPr>
              <w:br/>
              <w:t>4. Hệ thống hiển thị danh sách học viên trong lớp kèm trạng thái mặc định "Có mặt".</w:t>
            </w:r>
            <w:r w:rsidRPr="002542CB">
              <w:rPr>
                <w:rFonts w:ascii="Times New Roman" w:hAnsi="Times New Roman"/>
                <w:i w:val="0"/>
                <w:color w:val="auto"/>
                <w:sz w:val="24"/>
              </w:rPr>
              <w:br/>
              <w:t>5. Giáo viên đánh dấu trạng thái cho từng học viên: Có mặt / Vắng / Trễ.</w:t>
            </w:r>
            <w:r w:rsidRPr="002542CB">
              <w:rPr>
                <w:rFonts w:ascii="Times New Roman" w:hAnsi="Times New Roman"/>
                <w:i w:val="0"/>
                <w:color w:val="auto"/>
                <w:sz w:val="24"/>
              </w:rPr>
              <w:br/>
              <w:t>6. Giáo viên nhấn "Lưu điểm danh".</w:t>
            </w:r>
            <w:r w:rsidRPr="002542CB">
              <w:rPr>
                <w:rFonts w:ascii="Times New Roman" w:hAnsi="Times New Roman"/>
                <w:i w:val="0"/>
                <w:color w:val="auto"/>
                <w:sz w:val="24"/>
              </w:rPr>
              <w:br/>
            </w:r>
            <w:r w:rsidRPr="002542CB">
              <w:rPr>
                <w:rFonts w:ascii="Times New Roman" w:hAnsi="Times New Roman"/>
                <w:i w:val="0"/>
                <w:color w:val="auto"/>
                <w:sz w:val="24"/>
              </w:rPr>
              <w:t>7. Hệ thống kiểm tra dữ liệu hợp lệ (đã chọn trạng thái cho tất cả học viên).</w:t>
            </w:r>
            <w:r w:rsidRPr="002542CB">
              <w:rPr>
                <w:rFonts w:ascii="Times New Roman" w:hAnsi="Times New Roman"/>
                <w:i w:val="0"/>
                <w:color w:val="auto"/>
                <w:sz w:val="24"/>
              </w:rPr>
              <w:br/>
              <w:t>8. Hệ thống lưu vào bảng điểm danh, cập nhật tỷ lệ chuyên cần.</w:t>
            </w:r>
            <w:r w:rsidRPr="002542CB">
              <w:rPr>
                <w:rFonts w:ascii="Times New Roman" w:hAnsi="Times New Roman"/>
                <w:i w:val="0"/>
                <w:color w:val="auto"/>
                <w:sz w:val="24"/>
              </w:rPr>
              <w:br/>
              <w:t>9. Hệ thống thông báo "Điểm danh thành công".</w:t>
            </w:r>
          </w:p>
        </w:tc>
      </w:tr>
      <w:tr w:rsidR="00776947" w:rsidRPr="00776947" w14:paraId="3411FFE7" w14:textId="77777777" w:rsidTr="00C55B87">
        <w:trPr>
          <w:jc w:val="center"/>
        </w:trPr>
        <w:tc>
          <w:tcPr>
            <w:tcW w:w="2292" w:type="dxa"/>
          </w:tcPr>
          <w:p w14:paraId="2203F7C6"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Luồng sự kiện phụ (Alternative Flows):</w:t>
            </w:r>
          </w:p>
        </w:tc>
        <w:tc>
          <w:tcPr>
            <w:tcW w:w="6769" w:type="dxa"/>
          </w:tcPr>
          <w:p w14:paraId="0D453BC0" w14:textId="7B72217F" w:rsidR="00F66CF4" w:rsidRPr="002542CB"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A1. Buổi học đã được điểm danh trước đó: Hệ thống hiển thị trạng thái cũ và cho phép cập nhật (sửa lại).</w:t>
            </w:r>
            <w:r w:rsidRPr="002542CB">
              <w:rPr>
                <w:rFonts w:ascii="Times New Roman" w:hAnsi="Times New Roman"/>
                <w:i w:val="0"/>
                <w:color w:val="auto"/>
                <w:sz w:val="24"/>
              </w:rPr>
              <w:br/>
              <w:t>A2. Chưa chọn trạng thái cho một số học viên: Hệ thống báo "Vui lòng điểm danh đầy đủ cho tất cả học viên".</w:t>
            </w:r>
            <w:r w:rsidRPr="002542CB">
              <w:rPr>
                <w:rFonts w:ascii="Times New Roman" w:hAnsi="Times New Roman"/>
                <w:i w:val="0"/>
                <w:color w:val="auto"/>
                <w:sz w:val="24"/>
              </w:rPr>
              <w:br/>
            </w:r>
            <w:r w:rsidRPr="002542CB">
              <w:rPr>
                <w:rFonts w:ascii="Times New Roman" w:hAnsi="Times New Roman"/>
                <w:i w:val="0"/>
                <w:color w:val="auto"/>
                <w:sz w:val="24"/>
              </w:rPr>
              <w:t>A3. Giáo viên không có lớp nào: Hệ thống hiển thị "Bạn chưa được phân công lớp nào".</w:t>
            </w:r>
            <w:r w:rsidRPr="002542CB">
              <w:rPr>
                <w:rFonts w:ascii="Times New Roman" w:hAnsi="Times New Roman"/>
                <w:i w:val="0"/>
                <w:color w:val="auto"/>
                <w:sz w:val="24"/>
              </w:rPr>
              <w:br/>
              <w:t>A4. Buổi học chưa diễn ra: Hệ thống chỉ cho điểm danh từ ngày học trở đi (không cho điểm danh trước).</w:t>
            </w:r>
            <w:r w:rsidRPr="002542CB">
              <w:rPr>
                <w:rFonts w:ascii="Times New Roman" w:hAnsi="Times New Roman"/>
                <w:i w:val="0"/>
                <w:color w:val="auto"/>
                <w:sz w:val="24"/>
              </w:rPr>
              <w:br/>
              <w:t>A5. Mất kết nối khi lưu: Hệ thống giữ dữ liệu tạm ở trình duyệt và cho phép thử lưu lại.</w:t>
            </w:r>
          </w:p>
        </w:tc>
      </w:tr>
    </w:tbl>
    <w:p w14:paraId="1E2C7456" w14:textId="77777777" w:rsidR="00F66CF4" w:rsidRDefault="00F66CF4" w:rsidP="002542CB"/>
    <w:p w14:paraId="051B654A" w14:textId="69BF6F60" w:rsidR="00F66CF4" w:rsidRPr="002542CB"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3.10.2 Bi</w:t>
      </w:r>
      <w:r w:rsidRPr="002542CB">
        <w:rPr>
          <w:rFonts w:ascii="Times New Roman" w:hAnsi="Times New Roman" w:cs="Times New Roman"/>
          <w:b/>
          <w:bCs/>
          <w:sz w:val="26"/>
          <w:szCs w:val="26"/>
        </w:rPr>
        <w:t>ể</w:t>
      </w:r>
      <w:r w:rsidRPr="002542CB">
        <w:rPr>
          <w:rFonts w:ascii="Times New Roman" w:hAnsi="Times New Roman" w:cs="Times New Roman"/>
          <w:b/>
          <w:bCs/>
          <w:sz w:val="26"/>
          <w:szCs w:val="26"/>
        </w:rPr>
        <w:t>u đ</w:t>
      </w:r>
      <w:r w:rsidRPr="002542CB">
        <w:rPr>
          <w:rFonts w:ascii="Times New Roman" w:hAnsi="Times New Roman" w:cs="Times New Roman"/>
          <w:b/>
          <w:bCs/>
          <w:sz w:val="26"/>
          <w:szCs w:val="26"/>
        </w:rPr>
        <w:t>ồ</w:t>
      </w:r>
    </w:p>
    <w:p w14:paraId="5DAF65CF" w14:textId="33C4D944"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ho</w:t>
      </w:r>
      <w:r>
        <w:rPr>
          <w:rFonts w:ascii="Times New Roman" w:hAnsi="Times New Roman" w:cs="Times New Roman"/>
          <w:sz w:val="24"/>
          <w:szCs w:val="24"/>
        </w:rPr>
        <w:t>ạ</w:t>
      </w:r>
      <w:r>
        <w:rPr>
          <w:rFonts w:ascii="Times New Roman" w:hAnsi="Times New Roman" w:cs="Times New Roman"/>
          <w:sz w:val="24"/>
          <w:szCs w:val="24"/>
        </w:rPr>
        <w:t>t đ</w:t>
      </w:r>
      <w:r>
        <w:rPr>
          <w:rFonts w:ascii="Times New Roman" w:hAnsi="Times New Roman" w:cs="Times New Roman"/>
          <w:sz w:val="24"/>
          <w:szCs w:val="24"/>
        </w:rPr>
        <w:t>ộ</w:t>
      </w:r>
      <w:r>
        <w:rPr>
          <w:rFonts w:ascii="Times New Roman" w:hAnsi="Times New Roman" w:cs="Times New Roman"/>
          <w:sz w:val="24"/>
          <w:szCs w:val="24"/>
        </w:rPr>
        <w:t>ng</w:t>
      </w:r>
    </w:p>
    <w:p w14:paraId="3284BC50" w14:textId="03EB5BEB" w:rsidR="00F66CF4" w:rsidRDefault="00F66CF4" w:rsidP="002542CB">
      <w:pPr>
        <w:rPr>
          <w:rFonts w:ascii="Times New Roman" w:hAnsi="Times New Roman" w:cs="Times New Roman"/>
          <w:sz w:val="24"/>
          <w:szCs w:val="24"/>
        </w:rPr>
      </w:pPr>
      <w:r>
        <w:rPr>
          <w:noProof/>
        </w:rPr>
        <w:lastRenderedPageBreak/>
        <w:drawing>
          <wp:inline distT="0" distB="0" distL="0" distR="0" wp14:anchorId="208DD894" wp14:editId="2B80B6A3">
            <wp:extent cx="3927475" cy="6851015"/>
            <wp:effectExtent l="0" t="0" r="0" b="6985"/>
            <wp:docPr id="21"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4"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27475" cy="6851015"/>
                    </a:xfrm>
                    <a:prstGeom prst="rect">
                      <a:avLst/>
                    </a:prstGeom>
                    <a:noFill/>
                    <a:ln>
                      <a:noFill/>
                    </a:ln>
                  </pic:spPr>
                </pic:pic>
              </a:graphicData>
            </a:graphic>
          </wp:inline>
        </w:drawing>
      </w:r>
    </w:p>
    <w:p w14:paraId="3C8682C6" w14:textId="3B91EE4A"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tu</w:t>
      </w:r>
      <w:r>
        <w:rPr>
          <w:rFonts w:ascii="Times New Roman" w:hAnsi="Times New Roman" w:cs="Times New Roman"/>
          <w:sz w:val="24"/>
          <w:szCs w:val="24"/>
        </w:rPr>
        <w:t>ầ</w:t>
      </w:r>
      <w:r>
        <w:rPr>
          <w:rFonts w:ascii="Times New Roman" w:hAnsi="Times New Roman" w:cs="Times New Roman"/>
          <w:sz w:val="24"/>
          <w:szCs w:val="24"/>
        </w:rPr>
        <w:t>n t</w:t>
      </w:r>
      <w:r>
        <w:rPr>
          <w:rFonts w:ascii="Times New Roman" w:hAnsi="Times New Roman" w:cs="Times New Roman"/>
          <w:sz w:val="24"/>
          <w:szCs w:val="24"/>
        </w:rPr>
        <w:t>ự</w:t>
      </w:r>
    </w:p>
    <w:p w14:paraId="1529345B" w14:textId="4A03CA7B" w:rsidR="00F66CF4" w:rsidRDefault="00F66CF4" w:rsidP="002542CB">
      <w:pPr>
        <w:rPr>
          <w:rFonts w:ascii="Times New Roman" w:hAnsi="Times New Roman" w:cs="Times New Roman"/>
          <w:sz w:val="24"/>
          <w:szCs w:val="24"/>
        </w:rPr>
      </w:pPr>
      <w:r>
        <w:rPr>
          <w:noProof/>
        </w:rPr>
        <w:lastRenderedPageBreak/>
        <w:drawing>
          <wp:inline distT="0" distB="0" distL="0" distR="0" wp14:anchorId="080349C2" wp14:editId="6DDB75B5">
            <wp:extent cx="5760085" cy="4711065"/>
            <wp:effectExtent l="0" t="0" r="0" b="0"/>
            <wp:docPr id="22"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6"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4711065"/>
                    </a:xfrm>
                    <a:prstGeom prst="rect">
                      <a:avLst/>
                    </a:prstGeom>
                    <a:noFill/>
                    <a:ln>
                      <a:noFill/>
                    </a:ln>
                  </pic:spPr>
                </pic:pic>
              </a:graphicData>
            </a:graphic>
          </wp:inline>
        </w:drawing>
      </w:r>
    </w:p>
    <w:p w14:paraId="5036391C" w14:textId="34F595DA"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1</w:t>
      </w:r>
      <w:r w:rsidRPr="002542CB">
        <w:rPr>
          <w:rFonts w:ascii="Times New Roman" w:hAnsi="Times New Roman" w:cs="Times New Roman"/>
          <w:b/>
          <w:bCs/>
          <w:sz w:val="26"/>
          <w:szCs w:val="26"/>
        </w:rPr>
        <w:t xml:space="preserve"> UC001</w:t>
      </w:r>
      <w:r>
        <w:rPr>
          <w:rFonts w:ascii="Times New Roman" w:hAnsi="Times New Roman" w:cs="Times New Roman"/>
          <w:b/>
          <w:bCs/>
          <w:sz w:val="26"/>
          <w:szCs w:val="26"/>
        </w:rPr>
        <w:t>1_Nh</w:t>
      </w:r>
      <w:r>
        <w:rPr>
          <w:rFonts w:ascii="Times New Roman" w:hAnsi="Times New Roman" w:cs="Times New Roman"/>
          <w:b/>
          <w:bCs/>
          <w:sz w:val="26"/>
          <w:szCs w:val="26"/>
        </w:rPr>
        <w:t>ậ</w:t>
      </w:r>
      <w:r>
        <w:rPr>
          <w:rFonts w:ascii="Times New Roman" w:hAnsi="Times New Roman" w:cs="Times New Roman"/>
          <w:b/>
          <w:bCs/>
          <w:sz w:val="26"/>
          <w:szCs w:val="26"/>
        </w:rPr>
        <w:t>p k</w:t>
      </w:r>
      <w:r>
        <w:rPr>
          <w:rFonts w:ascii="Times New Roman" w:hAnsi="Times New Roman" w:cs="Times New Roman"/>
          <w:b/>
          <w:bCs/>
          <w:sz w:val="26"/>
          <w:szCs w:val="26"/>
        </w:rPr>
        <w:t>ế</w:t>
      </w:r>
      <w:r>
        <w:rPr>
          <w:rFonts w:ascii="Times New Roman" w:hAnsi="Times New Roman" w:cs="Times New Roman"/>
          <w:b/>
          <w:bCs/>
          <w:sz w:val="26"/>
          <w:szCs w:val="26"/>
        </w:rPr>
        <w:t>t qu</w:t>
      </w:r>
      <w:r>
        <w:rPr>
          <w:rFonts w:ascii="Times New Roman" w:hAnsi="Times New Roman" w:cs="Times New Roman"/>
          <w:b/>
          <w:bCs/>
          <w:sz w:val="26"/>
          <w:szCs w:val="26"/>
        </w:rPr>
        <w:t>ả</w:t>
      </w:r>
      <w:r>
        <w:rPr>
          <w:rFonts w:ascii="Times New Roman" w:hAnsi="Times New Roman" w:cs="Times New Roman"/>
          <w:b/>
          <w:bCs/>
          <w:sz w:val="26"/>
          <w:szCs w:val="26"/>
        </w:rPr>
        <w:t xml:space="preserve"> h</w:t>
      </w:r>
      <w:r>
        <w:rPr>
          <w:rFonts w:ascii="Times New Roman" w:hAnsi="Times New Roman" w:cs="Times New Roman"/>
          <w:b/>
          <w:bCs/>
          <w:sz w:val="26"/>
          <w:szCs w:val="26"/>
        </w:rPr>
        <w:t>ọ</w:t>
      </w:r>
      <w:r>
        <w:rPr>
          <w:rFonts w:ascii="Times New Roman" w:hAnsi="Times New Roman" w:cs="Times New Roman"/>
          <w:b/>
          <w:bCs/>
          <w:sz w:val="26"/>
          <w:szCs w:val="26"/>
        </w:rPr>
        <w:t>c t</w:t>
      </w:r>
      <w:r>
        <w:rPr>
          <w:rFonts w:ascii="Times New Roman" w:hAnsi="Times New Roman" w:cs="Times New Roman"/>
          <w:b/>
          <w:bCs/>
          <w:sz w:val="26"/>
          <w:szCs w:val="26"/>
        </w:rPr>
        <w:t>ậ</w:t>
      </w:r>
      <w:r>
        <w:rPr>
          <w:rFonts w:ascii="Times New Roman" w:hAnsi="Times New Roman" w:cs="Times New Roman"/>
          <w:b/>
          <w:bCs/>
          <w:sz w:val="26"/>
          <w:szCs w:val="26"/>
        </w:rPr>
        <w:t>p</w:t>
      </w:r>
    </w:p>
    <w:p w14:paraId="4B39D431" w14:textId="7D9D07ED" w:rsidR="00F66CF4" w:rsidRPr="002542CB" w:rsidRDefault="00F66CF4" w:rsidP="002542CB">
      <w:pPr>
        <w:rPr>
          <w:rFonts w:ascii="Times New Roman" w:hAnsi="Times New Roman" w:cs="Times New Roman"/>
          <w:b/>
          <w:bCs/>
          <w:sz w:val="26"/>
          <w:szCs w:val="26"/>
        </w:rPr>
      </w:pPr>
      <w:r>
        <w:rPr>
          <w:rFonts w:ascii="Times New Roman" w:hAnsi="Times New Roman" w:cs="Times New Roman"/>
          <w:b/>
          <w:bCs/>
          <w:sz w:val="26"/>
          <w:szCs w:val="26"/>
        </w:rPr>
        <w:t>3.11.1 Mô t</w:t>
      </w:r>
      <w:r>
        <w:rPr>
          <w:rFonts w:ascii="Times New Roman" w:hAnsi="Times New Roman" w:cs="Times New Roman"/>
          <w:b/>
          <w:bCs/>
          <w:sz w:val="26"/>
          <w:szCs w:val="26"/>
        </w:rPr>
        <w:t>ả</w:t>
      </w:r>
      <w:r>
        <w:rPr>
          <w:rFonts w:ascii="Times New Roman" w:hAnsi="Times New Roman" w:cs="Times New Roman"/>
          <w:b/>
          <w:bCs/>
          <w:sz w:val="26"/>
          <w:szCs w:val="26"/>
        </w:rPr>
        <w:t xml:space="preserve"> use case UC0011_Nh</w:t>
      </w:r>
      <w:r>
        <w:rPr>
          <w:rFonts w:ascii="Times New Roman" w:hAnsi="Times New Roman" w:cs="Times New Roman"/>
          <w:b/>
          <w:bCs/>
          <w:sz w:val="26"/>
          <w:szCs w:val="26"/>
        </w:rPr>
        <w:t>ậ</w:t>
      </w:r>
      <w:r>
        <w:rPr>
          <w:rFonts w:ascii="Times New Roman" w:hAnsi="Times New Roman" w:cs="Times New Roman"/>
          <w:b/>
          <w:bCs/>
          <w:sz w:val="26"/>
          <w:szCs w:val="26"/>
        </w:rPr>
        <w:t>p k</w:t>
      </w:r>
      <w:r>
        <w:rPr>
          <w:rFonts w:ascii="Times New Roman" w:hAnsi="Times New Roman" w:cs="Times New Roman"/>
          <w:b/>
          <w:bCs/>
          <w:sz w:val="26"/>
          <w:szCs w:val="26"/>
        </w:rPr>
        <w:t>ế</w:t>
      </w:r>
      <w:r>
        <w:rPr>
          <w:rFonts w:ascii="Times New Roman" w:hAnsi="Times New Roman" w:cs="Times New Roman"/>
          <w:b/>
          <w:bCs/>
          <w:sz w:val="26"/>
          <w:szCs w:val="26"/>
        </w:rPr>
        <w:t>t qu</w:t>
      </w:r>
      <w:r>
        <w:rPr>
          <w:rFonts w:ascii="Times New Roman" w:hAnsi="Times New Roman" w:cs="Times New Roman"/>
          <w:b/>
          <w:bCs/>
          <w:sz w:val="26"/>
          <w:szCs w:val="26"/>
        </w:rPr>
        <w:t>ả</w:t>
      </w:r>
      <w:r>
        <w:rPr>
          <w:rFonts w:ascii="Times New Roman" w:hAnsi="Times New Roman" w:cs="Times New Roman"/>
          <w:b/>
          <w:bCs/>
          <w:sz w:val="26"/>
          <w:szCs w:val="26"/>
        </w:rPr>
        <w:t xml:space="preserve"> h</w:t>
      </w:r>
      <w:r>
        <w:rPr>
          <w:rFonts w:ascii="Times New Roman" w:hAnsi="Times New Roman" w:cs="Times New Roman"/>
          <w:b/>
          <w:bCs/>
          <w:sz w:val="26"/>
          <w:szCs w:val="26"/>
        </w:rPr>
        <w:t>ọ</w:t>
      </w:r>
      <w:r>
        <w:rPr>
          <w:rFonts w:ascii="Times New Roman" w:hAnsi="Times New Roman" w:cs="Times New Roman"/>
          <w:b/>
          <w:bCs/>
          <w:sz w:val="26"/>
          <w:szCs w:val="26"/>
        </w:rPr>
        <w:t>c t</w:t>
      </w:r>
      <w:r>
        <w:rPr>
          <w:rFonts w:ascii="Times New Roman" w:hAnsi="Times New Roman" w:cs="Times New Roman"/>
          <w:b/>
          <w:bCs/>
          <w:sz w:val="26"/>
          <w:szCs w:val="26"/>
        </w:rPr>
        <w:t>ậ</w:t>
      </w:r>
      <w:r>
        <w:rPr>
          <w:rFonts w:ascii="Times New Roman" w:hAnsi="Times New Roman" w:cs="Times New Roman"/>
          <w:b/>
          <w:bCs/>
          <w:sz w:val="26"/>
          <w:szCs w:val="26"/>
        </w:rPr>
        <w:t>p</w:t>
      </w:r>
    </w:p>
    <w:tbl>
      <w:tblPr>
        <w:tblStyle w:val="TableGrid"/>
        <w:tblW w:w="5000" w:type="pct"/>
        <w:jc w:val="center"/>
        <w:tblLayout w:type="fixed"/>
        <w:tblLook w:val="01E0" w:firstRow="1" w:lastRow="1" w:firstColumn="1" w:lastColumn="1" w:noHBand="0" w:noVBand="0"/>
      </w:tblPr>
      <w:tblGrid>
        <w:gridCol w:w="2302"/>
        <w:gridCol w:w="6799"/>
      </w:tblGrid>
      <w:tr w:rsidR="002542CB" w:rsidRPr="00776947" w14:paraId="6053333D" w14:textId="77777777" w:rsidTr="00C55B87">
        <w:trPr>
          <w:jc w:val="center"/>
        </w:trPr>
        <w:tc>
          <w:tcPr>
            <w:tcW w:w="9061" w:type="dxa"/>
            <w:gridSpan w:val="2"/>
          </w:tcPr>
          <w:p w14:paraId="048E40A9" w14:textId="7AA19168"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 xml:space="preserve">Use case: </w:t>
            </w:r>
            <w:r>
              <w:rPr>
                <w:rFonts w:ascii="Times New Roman" w:hAnsi="Times New Roman" w:cs="Times New Roman"/>
                <w:b/>
                <w:bCs/>
                <w:sz w:val="26"/>
                <w:szCs w:val="26"/>
              </w:rPr>
              <w:t>UC0011_Nh</w:t>
            </w:r>
            <w:r>
              <w:rPr>
                <w:rFonts w:ascii="Times New Roman" w:hAnsi="Times New Roman" w:cs="Times New Roman"/>
                <w:b/>
                <w:bCs/>
                <w:sz w:val="26"/>
                <w:szCs w:val="26"/>
              </w:rPr>
              <w:t>ậ</w:t>
            </w:r>
            <w:r>
              <w:rPr>
                <w:rFonts w:ascii="Times New Roman" w:hAnsi="Times New Roman" w:cs="Times New Roman"/>
                <w:b/>
                <w:bCs/>
                <w:sz w:val="26"/>
                <w:szCs w:val="26"/>
              </w:rPr>
              <w:t>p k</w:t>
            </w:r>
            <w:r>
              <w:rPr>
                <w:rFonts w:ascii="Times New Roman" w:hAnsi="Times New Roman" w:cs="Times New Roman"/>
                <w:b/>
                <w:bCs/>
                <w:sz w:val="26"/>
                <w:szCs w:val="26"/>
              </w:rPr>
              <w:t>ế</w:t>
            </w:r>
            <w:r>
              <w:rPr>
                <w:rFonts w:ascii="Times New Roman" w:hAnsi="Times New Roman" w:cs="Times New Roman"/>
                <w:b/>
                <w:bCs/>
                <w:sz w:val="26"/>
                <w:szCs w:val="26"/>
              </w:rPr>
              <w:t>t qu</w:t>
            </w:r>
            <w:r>
              <w:rPr>
                <w:rFonts w:ascii="Times New Roman" w:hAnsi="Times New Roman" w:cs="Times New Roman"/>
                <w:b/>
                <w:bCs/>
                <w:sz w:val="26"/>
                <w:szCs w:val="26"/>
              </w:rPr>
              <w:t>ả</w:t>
            </w:r>
            <w:r>
              <w:rPr>
                <w:rFonts w:ascii="Times New Roman" w:hAnsi="Times New Roman" w:cs="Times New Roman"/>
                <w:b/>
                <w:bCs/>
                <w:sz w:val="26"/>
                <w:szCs w:val="26"/>
              </w:rPr>
              <w:t xml:space="preserve"> h</w:t>
            </w:r>
            <w:r>
              <w:rPr>
                <w:rFonts w:ascii="Times New Roman" w:hAnsi="Times New Roman" w:cs="Times New Roman"/>
                <w:b/>
                <w:bCs/>
                <w:sz w:val="26"/>
                <w:szCs w:val="26"/>
              </w:rPr>
              <w:t>ọ</w:t>
            </w:r>
            <w:r>
              <w:rPr>
                <w:rFonts w:ascii="Times New Roman" w:hAnsi="Times New Roman" w:cs="Times New Roman"/>
                <w:b/>
                <w:bCs/>
                <w:sz w:val="26"/>
                <w:szCs w:val="26"/>
              </w:rPr>
              <w:t>c t</w:t>
            </w:r>
            <w:r>
              <w:rPr>
                <w:rFonts w:ascii="Times New Roman" w:hAnsi="Times New Roman" w:cs="Times New Roman"/>
                <w:b/>
                <w:bCs/>
                <w:sz w:val="26"/>
                <w:szCs w:val="26"/>
              </w:rPr>
              <w:t>ậ</w:t>
            </w:r>
            <w:r>
              <w:rPr>
                <w:rFonts w:ascii="Times New Roman" w:hAnsi="Times New Roman" w:cs="Times New Roman"/>
                <w:b/>
                <w:bCs/>
                <w:sz w:val="26"/>
                <w:szCs w:val="26"/>
              </w:rPr>
              <w:t>p</w:t>
            </w:r>
          </w:p>
        </w:tc>
      </w:tr>
      <w:tr w:rsidR="002542CB" w:rsidRPr="00776947" w14:paraId="44DEC0E8" w14:textId="77777777" w:rsidTr="00C55B87">
        <w:trPr>
          <w:jc w:val="center"/>
        </w:trPr>
        <w:tc>
          <w:tcPr>
            <w:tcW w:w="2292" w:type="dxa"/>
          </w:tcPr>
          <w:p w14:paraId="72E18C90"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51DA759C" w14:textId="720DF699"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Cho phép Giáo viên nhập điểm và nhận xét kết quả học tập của học viên sau khóa học; học viên có thể xem kết quả của mình.</w:t>
            </w:r>
          </w:p>
        </w:tc>
      </w:tr>
      <w:tr w:rsidR="002542CB" w:rsidRPr="00776947" w14:paraId="4F74CBC2" w14:textId="77777777" w:rsidTr="00C55B87">
        <w:trPr>
          <w:jc w:val="center"/>
        </w:trPr>
        <w:tc>
          <w:tcPr>
            <w:tcW w:w="2292" w:type="dxa"/>
          </w:tcPr>
          <w:p w14:paraId="309B58F4"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52B045DB" w14:textId="2563AC86" w:rsidR="00F66CF4" w:rsidRPr="002542CB" w:rsidRDefault="00F66CF4" w:rsidP="00C55B87">
            <w:pPr>
              <w:spacing w:line="375" w:lineRule="atLeast"/>
              <w:rPr>
                <w:rFonts w:ascii="Times New Roman" w:hAnsi="Times New Roman" w:cs="Times New Roman"/>
                <w:sz w:val="23"/>
                <w:szCs w:val="23"/>
              </w:rPr>
            </w:pPr>
            <w:r w:rsidRPr="002542CB">
              <w:rPr>
                <w:rFonts w:ascii="Times New Roman" w:hAnsi="Times New Roman" w:cs="Times New Roman"/>
                <w:sz w:val="23"/>
                <w:szCs w:val="23"/>
              </w:rPr>
              <w:t>Khi k</w:t>
            </w:r>
            <w:r w:rsidRPr="002542CB">
              <w:rPr>
                <w:rFonts w:ascii="Times New Roman" w:hAnsi="Times New Roman" w:cs="Times New Roman"/>
                <w:sz w:val="23"/>
                <w:szCs w:val="23"/>
              </w:rPr>
              <w:t>ế</w:t>
            </w:r>
            <w:r w:rsidRPr="002542CB">
              <w:rPr>
                <w:rFonts w:ascii="Times New Roman" w:hAnsi="Times New Roman" w:cs="Times New Roman"/>
                <w:sz w:val="23"/>
                <w:szCs w:val="23"/>
              </w:rPr>
              <w:t>t thúc khóa h</w:t>
            </w:r>
            <w:r w:rsidRPr="002542CB">
              <w:rPr>
                <w:rFonts w:ascii="Times New Roman" w:hAnsi="Times New Roman" w:cs="Times New Roman"/>
                <w:sz w:val="23"/>
                <w:szCs w:val="23"/>
              </w:rPr>
              <w:t>ọ</w:t>
            </w:r>
            <w:r w:rsidRPr="002542CB">
              <w:rPr>
                <w:rFonts w:ascii="Times New Roman" w:hAnsi="Times New Roman" w:cs="Times New Roman"/>
                <w:sz w:val="23"/>
                <w:szCs w:val="23"/>
              </w:rPr>
              <w:t>c (ho</w:t>
            </w:r>
            <w:r w:rsidRPr="002542CB">
              <w:rPr>
                <w:rFonts w:ascii="Times New Roman" w:hAnsi="Times New Roman" w:cs="Times New Roman"/>
                <w:sz w:val="23"/>
                <w:szCs w:val="23"/>
              </w:rPr>
              <w:t>ặ</w:t>
            </w:r>
            <w:r w:rsidRPr="002542CB">
              <w:rPr>
                <w:rFonts w:ascii="Times New Roman" w:hAnsi="Times New Roman" w:cs="Times New Roman"/>
                <w:sz w:val="23"/>
                <w:szCs w:val="23"/>
              </w:rPr>
              <w:t>c k</w:t>
            </w:r>
            <w:r w:rsidRPr="002542CB">
              <w:rPr>
                <w:rFonts w:ascii="Times New Roman" w:hAnsi="Times New Roman" w:cs="Times New Roman"/>
                <w:sz w:val="23"/>
                <w:szCs w:val="23"/>
              </w:rPr>
              <w:t>ế</w:t>
            </w:r>
            <w:r w:rsidRPr="002542CB">
              <w:rPr>
                <w:rFonts w:ascii="Times New Roman" w:hAnsi="Times New Roman" w:cs="Times New Roman"/>
                <w:sz w:val="23"/>
                <w:szCs w:val="23"/>
              </w:rPr>
              <w:t>t thúc m</w:t>
            </w:r>
            <w:r w:rsidRPr="002542CB">
              <w:rPr>
                <w:rFonts w:ascii="Times New Roman" w:hAnsi="Times New Roman" w:cs="Times New Roman"/>
                <w:sz w:val="23"/>
                <w:szCs w:val="23"/>
              </w:rPr>
              <w:t>ộ</w:t>
            </w:r>
            <w:r w:rsidRPr="002542CB">
              <w:rPr>
                <w:rFonts w:ascii="Times New Roman" w:hAnsi="Times New Roman" w:cs="Times New Roman"/>
                <w:sz w:val="23"/>
                <w:szCs w:val="23"/>
              </w:rPr>
              <w:t>t k</w:t>
            </w:r>
            <w:r w:rsidRPr="002542CB">
              <w:rPr>
                <w:rFonts w:ascii="Times New Roman" w:hAnsi="Times New Roman" w:cs="Times New Roman"/>
                <w:sz w:val="23"/>
                <w:szCs w:val="23"/>
              </w:rPr>
              <w:t>ỳ</w:t>
            </w:r>
            <w:r w:rsidRPr="002542CB">
              <w:rPr>
                <w:rFonts w:ascii="Times New Roman" w:hAnsi="Times New Roman" w:cs="Times New Roman"/>
                <w:sz w:val="23"/>
                <w:szCs w:val="23"/>
              </w:rPr>
              <w:t xml:space="preserve"> đánh giá), giáo viên truy c</w:t>
            </w:r>
            <w:r w:rsidRPr="002542CB">
              <w:rPr>
                <w:rFonts w:ascii="Times New Roman" w:hAnsi="Times New Roman" w:cs="Times New Roman"/>
                <w:sz w:val="23"/>
                <w:szCs w:val="23"/>
              </w:rPr>
              <w:t>ậ</w:t>
            </w:r>
            <w:r w:rsidRPr="002542CB">
              <w:rPr>
                <w:rFonts w:ascii="Times New Roman" w:hAnsi="Times New Roman" w:cs="Times New Roman"/>
                <w:sz w:val="23"/>
                <w:szCs w:val="23"/>
              </w:rPr>
              <w:t>p ch</w:t>
            </w:r>
            <w:r w:rsidRPr="002542CB">
              <w:rPr>
                <w:rFonts w:ascii="Times New Roman" w:hAnsi="Times New Roman" w:cs="Times New Roman"/>
                <w:sz w:val="23"/>
                <w:szCs w:val="23"/>
              </w:rPr>
              <w:t>ứ</w:t>
            </w:r>
            <w:r w:rsidRPr="002542CB">
              <w:rPr>
                <w:rFonts w:ascii="Times New Roman" w:hAnsi="Times New Roman" w:cs="Times New Roman"/>
                <w:sz w:val="23"/>
                <w:szCs w:val="23"/>
              </w:rPr>
              <w:t>c năng nh</w:t>
            </w:r>
            <w:r w:rsidRPr="002542CB">
              <w:rPr>
                <w:rFonts w:ascii="Times New Roman" w:hAnsi="Times New Roman" w:cs="Times New Roman"/>
                <w:sz w:val="23"/>
                <w:szCs w:val="23"/>
              </w:rPr>
              <w:t>ậ</w:t>
            </w:r>
            <w:r w:rsidRPr="002542CB">
              <w:rPr>
                <w:rFonts w:ascii="Times New Roman" w:hAnsi="Times New Roman" w:cs="Times New Roman"/>
                <w:sz w:val="23"/>
                <w:szCs w:val="23"/>
              </w:rPr>
              <w:t>p k</w:t>
            </w:r>
            <w:r w:rsidRPr="002542CB">
              <w:rPr>
                <w:rFonts w:ascii="Times New Roman" w:hAnsi="Times New Roman" w:cs="Times New Roman"/>
                <w:sz w:val="23"/>
                <w:szCs w:val="23"/>
              </w:rPr>
              <w:t>ế</w:t>
            </w:r>
            <w:r w:rsidRPr="002542CB">
              <w:rPr>
                <w:rFonts w:ascii="Times New Roman" w:hAnsi="Times New Roman" w:cs="Times New Roman"/>
                <w:sz w:val="23"/>
                <w:szCs w:val="23"/>
              </w:rPr>
              <w:t>t qu</w:t>
            </w:r>
            <w:r w:rsidRPr="002542CB">
              <w:rPr>
                <w:rFonts w:ascii="Times New Roman" w:hAnsi="Times New Roman" w:cs="Times New Roman"/>
                <w:sz w:val="23"/>
                <w:szCs w:val="23"/>
              </w:rPr>
              <w:t>ả</w:t>
            </w:r>
            <w:r w:rsidRPr="002542CB">
              <w:rPr>
                <w:rFonts w:ascii="Times New Roman" w:hAnsi="Times New Roman" w:cs="Times New Roman"/>
                <w:sz w:val="23"/>
                <w:szCs w:val="23"/>
              </w:rPr>
              <w:t>, ch</w:t>
            </w:r>
            <w:r w:rsidRPr="002542CB">
              <w:rPr>
                <w:rFonts w:ascii="Times New Roman" w:hAnsi="Times New Roman" w:cs="Times New Roman"/>
                <w:sz w:val="23"/>
                <w:szCs w:val="23"/>
              </w:rPr>
              <w:t>ọ</w:t>
            </w:r>
            <w:r w:rsidRPr="002542CB">
              <w:rPr>
                <w:rFonts w:ascii="Times New Roman" w:hAnsi="Times New Roman" w:cs="Times New Roman"/>
                <w:sz w:val="23"/>
                <w:szCs w:val="23"/>
              </w:rPr>
              <w:t>n l</w:t>
            </w:r>
            <w:r w:rsidRPr="002542CB">
              <w:rPr>
                <w:rFonts w:ascii="Times New Roman" w:hAnsi="Times New Roman" w:cs="Times New Roman"/>
                <w:sz w:val="23"/>
                <w:szCs w:val="23"/>
              </w:rPr>
              <w:t>ớ</w:t>
            </w:r>
            <w:r w:rsidRPr="002542CB">
              <w:rPr>
                <w:rFonts w:ascii="Times New Roman" w:hAnsi="Times New Roman" w:cs="Times New Roman"/>
                <w:sz w:val="23"/>
                <w:szCs w:val="23"/>
              </w:rPr>
              <w:t>p và h</w:t>
            </w:r>
            <w:r w:rsidRPr="002542CB">
              <w:rPr>
                <w:rFonts w:ascii="Times New Roman" w:hAnsi="Times New Roman" w:cs="Times New Roman"/>
                <w:sz w:val="23"/>
                <w:szCs w:val="23"/>
              </w:rPr>
              <w:t>ọ</w:t>
            </w:r>
            <w:r w:rsidRPr="002542CB">
              <w:rPr>
                <w:rFonts w:ascii="Times New Roman" w:hAnsi="Times New Roman" w:cs="Times New Roman"/>
                <w:sz w:val="23"/>
                <w:szCs w:val="23"/>
              </w:rPr>
              <w:t>c viên, nh</w:t>
            </w:r>
            <w:r w:rsidRPr="002542CB">
              <w:rPr>
                <w:rFonts w:ascii="Times New Roman" w:hAnsi="Times New Roman" w:cs="Times New Roman"/>
                <w:sz w:val="23"/>
                <w:szCs w:val="23"/>
              </w:rPr>
              <w:t>ậ</w:t>
            </w:r>
            <w:r w:rsidRPr="002542CB">
              <w:rPr>
                <w:rFonts w:ascii="Times New Roman" w:hAnsi="Times New Roman" w:cs="Times New Roman"/>
                <w:sz w:val="23"/>
                <w:szCs w:val="23"/>
              </w:rPr>
              <w:t>p đi</w:t>
            </w:r>
            <w:r w:rsidRPr="002542CB">
              <w:rPr>
                <w:rFonts w:ascii="Times New Roman" w:hAnsi="Times New Roman" w:cs="Times New Roman"/>
                <w:sz w:val="23"/>
                <w:szCs w:val="23"/>
              </w:rPr>
              <w:t>ể</w:t>
            </w:r>
            <w:r w:rsidRPr="002542CB">
              <w:rPr>
                <w:rFonts w:ascii="Times New Roman" w:hAnsi="Times New Roman" w:cs="Times New Roman"/>
                <w:sz w:val="23"/>
                <w:szCs w:val="23"/>
              </w:rPr>
              <w:t>m các k</w:t>
            </w:r>
            <w:r w:rsidRPr="002542CB">
              <w:rPr>
                <w:rFonts w:ascii="Times New Roman" w:hAnsi="Times New Roman" w:cs="Times New Roman"/>
                <w:sz w:val="23"/>
                <w:szCs w:val="23"/>
              </w:rPr>
              <w:t>ỹ</w:t>
            </w:r>
            <w:r w:rsidRPr="002542CB">
              <w:rPr>
                <w:rFonts w:ascii="Times New Roman" w:hAnsi="Times New Roman" w:cs="Times New Roman"/>
                <w:sz w:val="23"/>
                <w:szCs w:val="23"/>
              </w:rPr>
              <w:t xml:space="preserve"> năng (Nghe, Nói, Đ</w:t>
            </w:r>
            <w:r w:rsidRPr="002542CB">
              <w:rPr>
                <w:rFonts w:ascii="Times New Roman" w:hAnsi="Times New Roman" w:cs="Times New Roman"/>
                <w:sz w:val="23"/>
                <w:szCs w:val="23"/>
              </w:rPr>
              <w:t>ọ</w:t>
            </w:r>
            <w:r w:rsidRPr="002542CB">
              <w:rPr>
                <w:rFonts w:ascii="Times New Roman" w:hAnsi="Times New Roman" w:cs="Times New Roman"/>
                <w:sz w:val="23"/>
                <w:szCs w:val="23"/>
              </w:rPr>
              <w:t>c, Vi</w:t>
            </w:r>
            <w:r w:rsidRPr="002542CB">
              <w:rPr>
                <w:rFonts w:ascii="Times New Roman" w:hAnsi="Times New Roman" w:cs="Times New Roman"/>
                <w:sz w:val="23"/>
                <w:szCs w:val="23"/>
              </w:rPr>
              <w:t>ế</w:t>
            </w:r>
            <w:r w:rsidRPr="002542CB">
              <w:rPr>
                <w:rFonts w:ascii="Times New Roman" w:hAnsi="Times New Roman" w:cs="Times New Roman"/>
                <w:sz w:val="23"/>
                <w:szCs w:val="23"/>
              </w:rPr>
              <w:t>t) và nh</w:t>
            </w:r>
            <w:r w:rsidRPr="002542CB">
              <w:rPr>
                <w:rFonts w:ascii="Times New Roman" w:hAnsi="Times New Roman" w:cs="Times New Roman"/>
                <w:sz w:val="23"/>
                <w:szCs w:val="23"/>
              </w:rPr>
              <w:t>ậ</w:t>
            </w:r>
            <w:r w:rsidRPr="002542CB">
              <w:rPr>
                <w:rFonts w:ascii="Times New Roman" w:hAnsi="Times New Roman" w:cs="Times New Roman"/>
                <w:sz w:val="23"/>
                <w:szCs w:val="23"/>
              </w:rPr>
              <w:t>n xét chung.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lưu đi</w:t>
            </w:r>
            <w:r w:rsidRPr="002542CB">
              <w:rPr>
                <w:rFonts w:ascii="Times New Roman" w:hAnsi="Times New Roman" w:cs="Times New Roman"/>
                <w:sz w:val="23"/>
                <w:szCs w:val="23"/>
              </w:rPr>
              <w:t>ể</w:t>
            </w:r>
            <w:r w:rsidRPr="002542CB">
              <w:rPr>
                <w:rFonts w:ascii="Times New Roman" w:hAnsi="Times New Roman" w:cs="Times New Roman"/>
                <w:sz w:val="23"/>
                <w:szCs w:val="23"/>
              </w:rPr>
              <w:t>m, tính đi</w:t>
            </w:r>
            <w:r w:rsidRPr="002542CB">
              <w:rPr>
                <w:rFonts w:ascii="Times New Roman" w:hAnsi="Times New Roman" w:cs="Times New Roman"/>
                <w:sz w:val="23"/>
                <w:szCs w:val="23"/>
              </w:rPr>
              <w:t>ể</w:t>
            </w:r>
            <w:r w:rsidRPr="002542CB">
              <w:rPr>
                <w:rFonts w:ascii="Times New Roman" w:hAnsi="Times New Roman" w:cs="Times New Roman"/>
                <w:sz w:val="23"/>
                <w:szCs w:val="23"/>
              </w:rPr>
              <w:t>m trung bình và x</w:t>
            </w:r>
            <w:r w:rsidRPr="002542CB">
              <w:rPr>
                <w:rFonts w:ascii="Times New Roman" w:hAnsi="Times New Roman" w:cs="Times New Roman"/>
                <w:sz w:val="23"/>
                <w:szCs w:val="23"/>
              </w:rPr>
              <w:t>ế</w:t>
            </w:r>
            <w:r w:rsidRPr="002542CB">
              <w:rPr>
                <w:rFonts w:ascii="Times New Roman" w:hAnsi="Times New Roman" w:cs="Times New Roman"/>
                <w:sz w:val="23"/>
                <w:szCs w:val="23"/>
              </w:rPr>
              <w:t>p lo</w:t>
            </w:r>
            <w:r w:rsidRPr="002542CB">
              <w:rPr>
                <w:rFonts w:ascii="Times New Roman" w:hAnsi="Times New Roman" w:cs="Times New Roman"/>
                <w:sz w:val="23"/>
                <w:szCs w:val="23"/>
              </w:rPr>
              <w:t>ạ</w:t>
            </w:r>
            <w:r w:rsidRPr="002542CB">
              <w:rPr>
                <w:rFonts w:ascii="Times New Roman" w:hAnsi="Times New Roman" w:cs="Times New Roman"/>
                <w:sz w:val="23"/>
                <w:szCs w:val="23"/>
              </w:rPr>
              <w:t>i. H</w:t>
            </w:r>
            <w:r w:rsidRPr="002542CB">
              <w:rPr>
                <w:rFonts w:ascii="Times New Roman" w:hAnsi="Times New Roman" w:cs="Times New Roman"/>
                <w:sz w:val="23"/>
                <w:szCs w:val="23"/>
              </w:rPr>
              <w:t>ọ</w:t>
            </w:r>
            <w:r w:rsidRPr="002542CB">
              <w:rPr>
                <w:rFonts w:ascii="Times New Roman" w:hAnsi="Times New Roman" w:cs="Times New Roman"/>
                <w:sz w:val="23"/>
                <w:szCs w:val="23"/>
              </w:rPr>
              <w:t>c viên xem k</w:t>
            </w:r>
            <w:r w:rsidRPr="002542CB">
              <w:rPr>
                <w:rFonts w:ascii="Times New Roman" w:hAnsi="Times New Roman" w:cs="Times New Roman"/>
                <w:sz w:val="23"/>
                <w:szCs w:val="23"/>
              </w:rPr>
              <w:t>ế</w:t>
            </w:r>
            <w:r w:rsidRPr="002542CB">
              <w:rPr>
                <w:rFonts w:ascii="Times New Roman" w:hAnsi="Times New Roman" w:cs="Times New Roman"/>
                <w:sz w:val="23"/>
                <w:szCs w:val="23"/>
              </w:rPr>
              <w:t>t qu</w:t>
            </w:r>
            <w:r w:rsidRPr="002542CB">
              <w:rPr>
                <w:rFonts w:ascii="Times New Roman" w:hAnsi="Times New Roman" w:cs="Times New Roman"/>
                <w:sz w:val="23"/>
                <w:szCs w:val="23"/>
              </w:rPr>
              <w:t>ả</w:t>
            </w:r>
            <w:r w:rsidRPr="002542CB">
              <w:rPr>
                <w:rFonts w:ascii="Times New Roman" w:hAnsi="Times New Roman" w:cs="Times New Roman"/>
                <w:sz w:val="23"/>
                <w:szCs w:val="23"/>
              </w:rPr>
              <w:t xml:space="preserve"> c</w:t>
            </w:r>
            <w:r w:rsidRPr="002542CB">
              <w:rPr>
                <w:rFonts w:ascii="Times New Roman" w:hAnsi="Times New Roman" w:cs="Times New Roman"/>
                <w:sz w:val="23"/>
                <w:szCs w:val="23"/>
              </w:rPr>
              <w:t>ủ</w:t>
            </w:r>
            <w:r w:rsidRPr="002542CB">
              <w:rPr>
                <w:rFonts w:ascii="Times New Roman" w:hAnsi="Times New Roman" w:cs="Times New Roman"/>
                <w:sz w:val="23"/>
                <w:szCs w:val="23"/>
              </w:rPr>
              <w:t xml:space="preserve">a mình </w:t>
            </w:r>
            <w:r w:rsidRPr="002542CB">
              <w:rPr>
                <w:rFonts w:ascii="Times New Roman" w:hAnsi="Times New Roman" w:cs="Times New Roman"/>
                <w:sz w:val="23"/>
                <w:szCs w:val="23"/>
              </w:rPr>
              <w:t>ở</w:t>
            </w:r>
            <w:r w:rsidRPr="002542CB">
              <w:rPr>
                <w:rFonts w:ascii="Times New Roman" w:hAnsi="Times New Roman" w:cs="Times New Roman"/>
                <w:sz w:val="23"/>
                <w:szCs w:val="23"/>
              </w:rPr>
              <w:t xml:space="preserve"> ch</w:t>
            </w:r>
            <w:r w:rsidRPr="002542CB">
              <w:rPr>
                <w:rFonts w:ascii="Times New Roman" w:hAnsi="Times New Roman" w:cs="Times New Roman"/>
                <w:sz w:val="23"/>
                <w:szCs w:val="23"/>
              </w:rPr>
              <w:t>ứ</w:t>
            </w:r>
            <w:r w:rsidRPr="002542CB">
              <w:rPr>
                <w:rFonts w:ascii="Times New Roman" w:hAnsi="Times New Roman" w:cs="Times New Roman"/>
                <w:sz w:val="23"/>
                <w:szCs w:val="23"/>
              </w:rPr>
              <w:t>c năng tra c</w:t>
            </w:r>
            <w:r w:rsidRPr="002542CB">
              <w:rPr>
                <w:rFonts w:ascii="Times New Roman" w:hAnsi="Times New Roman" w:cs="Times New Roman"/>
                <w:sz w:val="23"/>
                <w:szCs w:val="23"/>
              </w:rPr>
              <w:t>ứ</w:t>
            </w:r>
            <w:r w:rsidRPr="002542CB">
              <w:rPr>
                <w:rFonts w:ascii="Times New Roman" w:hAnsi="Times New Roman" w:cs="Times New Roman"/>
                <w:sz w:val="23"/>
                <w:szCs w:val="23"/>
              </w:rPr>
              <w:t>u.</w:t>
            </w:r>
          </w:p>
        </w:tc>
      </w:tr>
      <w:tr w:rsidR="002542CB" w:rsidRPr="00776947" w14:paraId="4AD2D329" w14:textId="77777777" w:rsidTr="00C55B87">
        <w:trPr>
          <w:jc w:val="center"/>
        </w:trPr>
        <w:tc>
          <w:tcPr>
            <w:tcW w:w="2292" w:type="dxa"/>
          </w:tcPr>
          <w:p w14:paraId="4EB9AC37"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4410928C" w14:textId="177D1FEE"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Giáo viên (nhập), Học viên (xem)</w:t>
            </w:r>
          </w:p>
        </w:tc>
      </w:tr>
      <w:tr w:rsidR="002542CB" w:rsidRPr="00776947" w14:paraId="7FE82DDE" w14:textId="77777777" w:rsidTr="00C55B87">
        <w:trPr>
          <w:jc w:val="center"/>
        </w:trPr>
        <w:tc>
          <w:tcPr>
            <w:tcW w:w="2292" w:type="dxa"/>
          </w:tcPr>
          <w:p w14:paraId="14FB9E9E"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1400DB42" w14:textId="0966291B"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Giáo viên đã đăng nhập và được phân công lớp. Khóa học đã kết thúc hoặc đến kỳ đánh giá.</w:t>
            </w:r>
          </w:p>
        </w:tc>
      </w:tr>
      <w:tr w:rsidR="002542CB" w:rsidRPr="00776947" w14:paraId="1BE27FD0" w14:textId="77777777" w:rsidTr="00C55B87">
        <w:trPr>
          <w:jc w:val="center"/>
        </w:trPr>
        <w:tc>
          <w:tcPr>
            <w:tcW w:w="2292" w:type="dxa"/>
          </w:tcPr>
          <w:p w14:paraId="09349503"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41455534" w14:textId="5E19EAD1"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Điểm và nhận xét của học viên được lưu; điểm trung bình và xếp loại được tính; học viên xem được kết quả của mình.</w:t>
            </w:r>
          </w:p>
        </w:tc>
      </w:tr>
      <w:tr w:rsidR="002542CB" w:rsidRPr="00776947" w14:paraId="52A8303C" w14:textId="77777777" w:rsidTr="00C55B87">
        <w:trPr>
          <w:jc w:val="center"/>
        </w:trPr>
        <w:tc>
          <w:tcPr>
            <w:tcW w:w="2292" w:type="dxa"/>
          </w:tcPr>
          <w:p w14:paraId="5B4E12D2"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 xml:space="preserve">Luồng sự kiện chính </w:t>
            </w:r>
            <w:r w:rsidRPr="00776947">
              <w:rPr>
                <w:rFonts w:ascii="Times New Roman" w:hAnsi="Times New Roman" w:cs="Times New Roman"/>
                <w:b w:val="0"/>
                <w:sz w:val="24"/>
                <w:szCs w:val="24"/>
              </w:rPr>
              <w:lastRenderedPageBreak/>
              <w:t>(Basic flows)</w:t>
            </w:r>
          </w:p>
        </w:tc>
        <w:tc>
          <w:tcPr>
            <w:tcW w:w="6769" w:type="dxa"/>
          </w:tcPr>
          <w:p w14:paraId="5D34EE56" w14:textId="5A544020"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lastRenderedPageBreak/>
              <w:t>1. Giáo viên truy cập menu "Nhập kết quả học tập".</w:t>
            </w:r>
            <w:r w:rsidRPr="002542CB">
              <w:rPr>
                <w:rFonts w:ascii="Times New Roman" w:hAnsi="Times New Roman"/>
                <w:i w:val="0"/>
                <w:color w:val="auto"/>
                <w:sz w:val="24"/>
              </w:rPr>
              <w:br/>
            </w:r>
            <w:r w:rsidRPr="002542CB">
              <w:rPr>
                <w:rFonts w:ascii="Times New Roman" w:hAnsi="Times New Roman"/>
                <w:i w:val="0"/>
                <w:color w:val="auto"/>
                <w:sz w:val="24"/>
              </w:rPr>
              <w:lastRenderedPageBreak/>
              <w:t>2. Hệ thống hiển thị danh sách lớp được phân công.</w:t>
            </w:r>
            <w:r w:rsidRPr="002542CB">
              <w:rPr>
                <w:rFonts w:ascii="Times New Roman" w:hAnsi="Times New Roman"/>
                <w:i w:val="0"/>
                <w:color w:val="auto"/>
                <w:sz w:val="24"/>
              </w:rPr>
              <w:br/>
              <w:t>3. Giáo viên chọn lớp và học viên cần nhập điểm.</w:t>
            </w:r>
            <w:r w:rsidRPr="002542CB">
              <w:rPr>
                <w:rFonts w:ascii="Times New Roman" w:hAnsi="Times New Roman"/>
                <w:i w:val="0"/>
                <w:color w:val="auto"/>
                <w:sz w:val="24"/>
              </w:rPr>
              <w:br/>
              <w:t>4. Hệ thống hiển thị form nhập điểm: Nghe, Nói, Đọc, Viết, Nhận xét.</w:t>
            </w:r>
            <w:r w:rsidRPr="002542CB">
              <w:rPr>
                <w:rFonts w:ascii="Times New Roman" w:hAnsi="Times New Roman"/>
                <w:i w:val="0"/>
                <w:color w:val="auto"/>
                <w:sz w:val="24"/>
              </w:rPr>
              <w:br/>
            </w:r>
            <w:r w:rsidRPr="002542CB">
              <w:rPr>
                <w:rFonts w:ascii="Times New Roman" w:hAnsi="Times New Roman"/>
                <w:i w:val="0"/>
                <w:color w:val="auto"/>
                <w:sz w:val="24"/>
              </w:rPr>
              <w:t>5. Giáo viên nhập điểm từng kỹ năng (thang điểm 0–10) và nhận xét.</w:t>
            </w:r>
            <w:r w:rsidRPr="002542CB">
              <w:rPr>
                <w:rFonts w:ascii="Times New Roman" w:hAnsi="Times New Roman"/>
                <w:i w:val="0"/>
                <w:color w:val="auto"/>
                <w:sz w:val="24"/>
              </w:rPr>
              <w:br/>
              <w:t>6. Giáo viên nhấn "Lưu".</w:t>
            </w:r>
            <w:r w:rsidRPr="002542CB">
              <w:rPr>
                <w:rFonts w:ascii="Times New Roman" w:hAnsi="Times New Roman"/>
                <w:i w:val="0"/>
                <w:color w:val="auto"/>
                <w:sz w:val="24"/>
              </w:rPr>
              <w:br/>
              <w:t>7. Hệ thống kiểm tra điểm hợp lệ (0 ≤ điểm ≤ 10, đã nhập đủ 4 kỹ năng).</w:t>
            </w:r>
            <w:r w:rsidRPr="002542CB">
              <w:rPr>
                <w:rFonts w:ascii="Times New Roman" w:hAnsi="Times New Roman"/>
                <w:i w:val="0"/>
                <w:color w:val="auto"/>
                <w:sz w:val="24"/>
              </w:rPr>
              <w:br/>
              <w:t>8. Hệ thống tính điểm trung bình và xếp loại (Xuất sắc / Giỏi / Khá / Trung bình / Yếu).</w:t>
            </w:r>
            <w:r w:rsidRPr="002542CB">
              <w:rPr>
                <w:rFonts w:ascii="Times New Roman" w:hAnsi="Times New Roman"/>
                <w:i w:val="0"/>
                <w:color w:val="auto"/>
                <w:sz w:val="24"/>
              </w:rPr>
              <w:br/>
              <w:t>9. Hệ thống lưu vào cơ sở dữ liệu và thông báo thành công.</w:t>
            </w:r>
            <w:r w:rsidRPr="002542CB">
              <w:rPr>
                <w:rFonts w:ascii="Times New Roman" w:hAnsi="Times New Roman"/>
                <w:i w:val="0"/>
                <w:color w:val="auto"/>
                <w:sz w:val="24"/>
              </w:rPr>
              <w:br/>
              <w:t>10. Học viên truy cập chức năng "Kết quả học tập" để xem điểm và nhận xét.</w:t>
            </w:r>
          </w:p>
        </w:tc>
      </w:tr>
      <w:tr w:rsidR="002542CB" w:rsidRPr="00776947" w14:paraId="7459BB4D" w14:textId="77777777" w:rsidTr="00C55B87">
        <w:trPr>
          <w:jc w:val="center"/>
        </w:trPr>
        <w:tc>
          <w:tcPr>
            <w:tcW w:w="2292" w:type="dxa"/>
          </w:tcPr>
          <w:p w14:paraId="194F4338"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Luồng sự kiện phụ (Alternative Flows):</w:t>
            </w:r>
          </w:p>
        </w:tc>
        <w:tc>
          <w:tcPr>
            <w:tcW w:w="6769" w:type="dxa"/>
          </w:tcPr>
          <w:p w14:paraId="10D27185" w14:textId="6A3536C8" w:rsidR="00F66CF4" w:rsidRPr="002542CB"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A1. Điểm ngoài khoảng 0–10: Hệ thống báo "Điểm phải nằm trong khoảng 0 đến 10".</w:t>
            </w:r>
            <w:r w:rsidRPr="002542CB">
              <w:rPr>
                <w:rFonts w:ascii="Times New Roman" w:hAnsi="Times New Roman"/>
                <w:i w:val="0"/>
                <w:color w:val="auto"/>
                <w:sz w:val="24"/>
              </w:rPr>
              <w:br/>
            </w:r>
            <w:r w:rsidRPr="002542CB">
              <w:rPr>
                <w:rFonts w:ascii="Times New Roman" w:hAnsi="Times New Roman"/>
                <w:i w:val="0"/>
                <w:color w:val="auto"/>
                <w:sz w:val="24"/>
              </w:rPr>
              <w:t>A2. Chưa nhập đủ 4 kỹ năng: Hệ thống báo "Vui lòng nhập đầy đủ điểm 4 kỹ năng".</w:t>
            </w:r>
            <w:r w:rsidRPr="002542CB">
              <w:rPr>
                <w:rFonts w:ascii="Times New Roman" w:hAnsi="Times New Roman"/>
                <w:i w:val="0"/>
                <w:color w:val="auto"/>
                <w:sz w:val="24"/>
              </w:rPr>
              <w:br/>
              <w:t>A3. Sửa điểm đã nhập: Cho phép sửa và ghi log lại lịch sử chỉnh sửa điểm.</w:t>
            </w:r>
            <w:r w:rsidRPr="002542CB">
              <w:rPr>
                <w:rFonts w:ascii="Times New Roman" w:hAnsi="Times New Roman"/>
                <w:i w:val="0"/>
                <w:color w:val="auto"/>
                <w:sz w:val="24"/>
              </w:rPr>
              <w:br/>
              <w:t>A4. Học viên vắng nhiều buổi: Hệ thống đánh dấu cảnh báo "Học viên vắng nhiều, kết quả có thể không được công nhận".</w:t>
            </w:r>
            <w:r w:rsidRPr="002542CB">
              <w:rPr>
                <w:rFonts w:ascii="Times New Roman" w:hAnsi="Times New Roman"/>
                <w:i w:val="0"/>
                <w:color w:val="auto"/>
                <w:sz w:val="24"/>
              </w:rPr>
              <w:br/>
              <w:t>A5. Học viên xem kết quả khi giáo viên chưa nhập: Hệ thống hiển thị "Kết quả chưa được công bố".</w:t>
            </w:r>
          </w:p>
        </w:tc>
      </w:tr>
    </w:tbl>
    <w:p w14:paraId="31737DD2" w14:textId="77777777" w:rsidR="00F66CF4" w:rsidRDefault="00F66CF4" w:rsidP="002542CB"/>
    <w:p w14:paraId="36AEBD14" w14:textId="04FBA6F8" w:rsidR="00F66CF4" w:rsidRPr="002542CB"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1</w:t>
      </w:r>
      <w:r w:rsidRPr="002542CB">
        <w:rPr>
          <w:rFonts w:ascii="Times New Roman" w:hAnsi="Times New Roman" w:cs="Times New Roman"/>
          <w:b/>
          <w:bCs/>
          <w:sz w:val="26"/>
          <w:szCs w:val="26"/>
        </w:rPr>
        <w:t>.2 Bi</w:t>
      </w:r>
      <w:r w:rsidRPr="002542CB">
        <w:rPr>
          <w:rFonts w:ascii="Times New Roman" w:hAnsi="Times New Roman" w:cs="Times New Roman"/>
          <w:b/>
          <w:bCs/>
          <w:sz w:val="26"/>
          <w:szCs w:val="26"/>
        </w:rPr>
        <w:t>ể</w:t>
      </w:r>
      <w:r w:rsidRPr="002542CB">
        <w:rPr>
          <w:rFonts w:ascii="Times New Roman" w:hAnsi="Times New Roman" w:cs="Times New Roman"/>
          <w:b/>
          <w:bCs/>
          <w:sz w:val="26"/>
          <w:szCs w:val="26"/>
        </w:rPr>
        <w:t>u đ</w:t>
      </w:r>
      <w:r w:rsidRPr="002542CB">
        <w:rPr>
          <w:rFonts w:ascii="Times New Roman" w:hAnsi="Times New Roman" w:cs="Times New Roman"/>
          <w:b/>
          <w:bCs/>
          <w:sz w:val="26"/>
          <w:szCs w:val="26"/>
        </w:rPr>
        <w:t>ồ</w:t>
      </w:r>
    </w:p>
    <w:p w14:paraId="68986F4C"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ho</w:t>
      </w:r>
      <w:r>
        <w:rPr>
          <w:rFonts w:ascii="Times New Roman" w:hAnsi="Times New Roman" w:cs="Times New Roman"/>
          <w:sz w:val="24"/>
          <w:szCs w:val="24"/>
        </w:rPr>
        <w:t>ạ</w:t>
      </w:r>
      <w:r>
        <w:rPr>
          <w:rFonts w:ascii="Times New Roman" w:hAnsi="Times New Roman" w:cs="Times New Roman"/>
          <w:sz w:val="24"/>
          <w:szCs w:val="24"/>
        </w:rPr>
        <w:t>t đ</w:t>
      </w:r>
      <w:r>
        <w:rPr>
          <w:rFonts w:ascii="Times New Roman" w:hAnsi="Times New Roman" w:cs="Times New Roman"/>
          <w:sz w:val="24"/>
          <w:szCs w:val="24"/>
        </w:rPr>
        <w:t>ộ</w:t>
      </w:r>
      <w:r>
        <w:rPr>
          <w:rFonts w:ascii="Times New Roman" w:hAnsi="Times New Roman" w:cs="Times New Roman"/>
          <w:sz w:val="24"/>
          <w:szCs w:val="24"/>
        </w:rPr>
        <w:t>ng</w:t>
      </w:r>
    </w:p>
    <w:p w14:paraId="3AF297F1" w14:textId="78D03A60" w:rsidR="00F66CF4" w:rsidRDefault="00F66CF4" w:rsidP="002542CB">
      <w:pPr>
        <w:rPr>
          <w:rFonts w:ascii="Times New Roman" w:hAnsi="Times New Roman" w:cs="Times New Roman"/>
          <w:sz w:val="24"/>
          <w:szCs w:val="24"/>
        </w:rPr>
      </w:pPr>
      <w:r>
        <w:rPr>
          <w:noProof/>
        </w:rPr>
        <w:lastRenderedPageBreak/>
        <w:drawing>
          <wp:inline distT="0" distB="0" distL="0" distR="0" wp14:anchorId="0D3D4FF3" wp14:editId="62DAA3F1">
            <wp:extent cx="5153660" cy="6705600"/>
            <wp:effectExtent l="0" t="0" r="8890" b="0"/>
            <wp:docPr id="23"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8"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53660" cy="6705600"/>
                    </a:xfrm>
                    <a:prstGeom prst="rect">
                      <a:avLst/>
                    </a:prstGeom>
                    <a:noFill/>
                    <a:ln>
                      <a:noFill/>
                    </a:ln>
                  </pic:spPr>
                </pic:pic>
              </a:graphicData>
            </a:graphic>
          </wp:inline>
        </w:drawing>
      </w:r>
    </w:p>
    <w:p w14:paraId="07BBD085"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tu</w:t>
      </w:r>
      <w:r>
        <w:rPr>
          <w:rFonts w:ascii="Times New Roman" w:hAnsi="Times New Roman" w:cs="Times New Roman"/>
          <w:sz w:val="24"/>
          <w:szCs w:val="24"/>
        </w:rPr>
        <w:t>ầ</w:t>
      </w:r>
      <w:r>
        <w:rPr>
          <w:rFonts w:ascii="Times New Roman" w:hAnsi="Times New Roman" w:cs="Times New Roman"/>
          <w:sz w:val="24"/>
          <w:szCs w:val="24"/>
        </w:rPr>
        <w:t>n t</w:t>
      </w:r>
      <w:r>
        <w:rPr>
          <w:rFonts w:ascii="Times New Roman" w:hAnsi="Times New Roman" w:cs="Times New Roman"/>
          <w:sz w:val="24"/>
          <w:szCs w:val="24"/>
        </w:rPr>
        <w:t>ự</w:t>
      </w:r>
    </w:p>
    <w:p w14:paraId="1ED9E502" w14:textId="5F24A398" w:rsidR="00F66CF4" w:rsidRDefault="00F66CF4" w:rsidP="002542CB">
      <w:pPr>
        <w:rPr>
          <w:rFonts w:ascii="Times New Roman" w:hAnsi="Times New Roman" w:cs="Times New Roman"/>
          <w:sz w:val="24"/>
          <w:szCs w:val="24"/>
        </w:rPr>
      </w:pPr>
      <w:r>
        <w:rPr>
          <w:noProof/>
        </w:rPr>
        <w:lastRenderedPageBreak/>
        <w:drawing>
          <wp:inline distT="0" distB="0" distL="0" distR="0" wp14:anchorId="3E40AA6E" wp14:editId="56D538F1">
            <wp:extent cx="5760085" cy="6760845"/>
            <wp:effectExtent l="0" t="0" r="0" b="1905"/>
            <wp:docPr id="24"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0"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6760845"/>
                    </a:xfrm>
                    <a:prstGeom prst="rect">
                      <a:avLst/>
                    </a:prstGeom>
                    <a:noFill/>
                    <a:ln>
                      <a:noFill/>
                    </a:ln>
                  </pic:spPr>
                </pic:pic>
              </a:graphicData>
            </a:graphic>
          </wp:inline>
        </w:drawing>
      </w:r>
    </w:p>
    <w:p w14:paraId="5A92D55A" w14:textId="3BE0AC4D"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2</w:t>
      </w:r>
      <w:r w:rsidRPr="002542CB">
        <w:rPr>
          <w:rFonts w:ascii="Times New Roman" w:hAnsi="Times New Roman" w:cs="Times New Roman"/>
          <w:b/>
          <w:bCs/>
          <w:sz w:val="26"/>
          <w:szCs w:val="26"/>
        </w:rPr>
        <w:t xml:space="preserve"> UC001</w:t>
      </w:r>
      <w:r>
        <w:rPr>
          <w:rFonts w:ascii="Times New Roman" w:hAnsi="Times New Roman" w:cs="Times New Roman"/>
          <w:b/>
          <w:bCs/>
          <w:sz w:val="26"/>
          <w:szCs w:val="26"/>
        </w:rPr>
        <w:t>2</w:t>
      </w:r>
      <w:r w:rsidRPr="002542CB">
        <w:rPr>
          <w:rFonts w:ascii="Times New Roman" w:hAnsi="Times New Roman" w:cs="Times New Roman"/>
          <w:b/>
          <w:bCs/>
          <w:sz w:val="26"/>
          <w:szCs w:val="26"/>
        </w:rPr>
        <w:t>_</w:t>
      </w:r>
      <w:r>
        <w:rPr>
          <w:rFonts w:ascii="Times New Roman" w:hAnsi="Times New Roman" w:cs="Times New Roman"/>
          <w:b/>
          <w:bCs/>
          <w:sz w:val="26"/>
          <w:szCs w:val="26"/>
        </w:rPr>
        <w:t>Tra c</w:t>
      </w:r>
      <w:r>
        <w:rPr>
          <w:rFonts w:ascii="Times New Roman" w:hAnsi="Times New Roman" w:cs="Times New Roman"/>
          <w:b/>
          <w:bCs/>
          <w:sz w:val="26"/>
          <w:szCs w:val="26"/>
        </w:rPr>
        <w:t>ứ</w:t>
      </w:r>
      <w:r>
        <w:rPr>
          <w:rFonts w:ascii="Times New Roman" w:hAnsi="Times New Roman" w:cs="Times New Roman"/>
          <w:b/>
          <w:bCs/>
          <w:sz w:val="26"/>
          <w:szCs w:val="26"/>
        </w:rPr>
        <w:t>u l</w:t>
      </w:r>
      <w:r>
        <w:rPr>
          <w:rFonts w:ascii="Times New Roman" w:hAnsi="Times New Roman" w:cs="Times New Roman"/>
          <w:b/>
          <w:bCs/>
          <w:sz w:val="26"/>
          <w:szCs w:val="26"/>
        </w:rPr>
        <w:t>ị</w:t>
      </w:r>
      <w:r>
        <w:rPr>
          <w:rFonts w:ascii="Times New Roman" w:hAnsi="Times New Roman" w:cs="Times New Roman"/>
          <w:b/>
          <w:bCs/>
          <w:sz w:val="26"/>
          <w:szCs w:val="26"/>
        </w:rPr>
        <w:t>ch h</w:t>
      </w:r>
      <w:r>
        <w:rPr>
          <w:rFonts w:ascii="Times New Roman" w:hAnsi="Times New Roman" w:cs="Times New Roman"/>
          <w:b/>
          <w:bCs/>
          <w:sz w:val="26"/>
          <w:szCs w:val="26"/>
        </w:rPr>
        <w:t>ọ</w:t>
      </w:r>
      <w:r>
        <w:rPr>
          <w:rFonts w:ascii="Times New Roman" w:hAnsi="Times New Roman" w:cs="Times New Roman"/>
          <w:b/>
          <w:bCs/>
          <w:sz w:val="26"/>
          <w:szCs w:val="26"/>
        </w:rPr>
        <w:t>c, l</w:t>
      </w:r>
      <w:r>
        <w:rPr>
          <w:rFonts w:ascii="Times New Roman" w:hAnsi="Times New Roman" w:cs="Times New Roman"/>
          <w:b/>
          <w:bCs/>
          <w:sz w:val="26"/>
          <w:szCs w:val="26"/>
        </w:rPr>
        <w:t>ớ</w:t>
      </w:r>
      <w:r>
        <w:rPr>
          <w:rFonts w:ascii="Times New Roman" w:hAnsi="Times New Roman" w:cs="Times New Roman"/>
          <w:b/>
          <w:bCs/>
          <w:sz w:val="26"/>
          <w:szCs w:val="26"/>
        </w:rPr>
        <w:t>p, h</w:t>
      </w:r>
      <w:r>
        <w:rPr>
          <w:rFonts w:ascii="Times New Roman" w:hAnsi="Times New Roman" w:cs="Times New Roman"/>
          <w:b/>
          <w:bCs/>
          <w:sz w:val="26"/>
          <w:szCs w:val="26"/>
        </w:rPr>
        <w:t>ọ</w:t>
      </w:r>
      <w:r>
        <w:rPr>
          <w:rFonts w:ascii="Times New Roman" w:hAnsi="Times New Roman" w:cs="Times New Roman"/>
          <w:b/>
          <w:bCs/>
          <w:sz w:val="26"/>
          <w:szCs w:val="26"/>
        </w:rPr>
        <w:t>c phí</w:t>
      </w:r>
    </w:p>
    <w:p w14:paraId="4E0FD4C1" w14:textId="3711E2C1" w:rsidR="00F66CF4" w:rsidRPr="002542CB" w:rsidRDefault="00F66CF4" w:rsidP="002542CB">
      <w:pPr>
        <w:rPr>
          <w:rFonts w:ascii="Times New Roman" w:hAnsi="Times New Roman" w:cs="Times New Roman"/>
          <w:b/>
          <w:bCs/>
          <w:sz w:val="26"/>
          <w:szCs w:val="26"/>
        </w:rPr>
      </w:pPr>
      <w:r>
        <w:t>3.12.1 Mô t</w:t>
      </w:r>
      <w:r>
        <w:t>ả</w:t>
      </w:r>
      <w:r>
        <w:t xml:space="preserve"> use case UC012_Tra c</w:t>
      </w:r>
      <w:r>
        <w:t>ứ</w:t>
      </w:r>
      <w:r>
        <w:t>u l</w:t>
      </w:r>
      <w:r>
        <w:t>ị</w:t>
      </w:r>
      <w:r>
        <w:t>ch h</w:t>
      </w:r>
      <w:r>
        <w:t>ọ</w:t>
      </w:r>
      <w:r>
        <w:t>c, l</w:t>
      </w:r>
      <w:r>
        <w:t>ớ</w:t>
      </w:r>
      <w:r>
        <w:t>p, h</w:t>
      </w:r>
      <w:r>
        <w:t>ọ</w:t>
      </w:r>
      <w:r>
        <w:t>c phí</w:t>
      </w:r>
    </w:p>
    <w:tbl>
      <w:tblPr>
        <w:tblStyle w:val="TableGrid"/>
        <w:tblW w:w="5000" w:type="pct"/>
        <w:jc w:val="center"/>
        <w:tblLayout w:type="fixed"/>
        <w:tblLook w:val="01E0" w:firstRow="1" w:lastRow="1" w:firstColumn="1" w:lastColumn="1" w:noHBand="0" w:noVBand="0"/>
      </w:tblPr>
      <w:tblGrid>
        <w:gridCol w:w="2302"/>
        <w:gridCol w:w="6799"/>
      </w:tblGrid>
      <w:tr w:rsidR="002542CB" w:rsidRPr="00776947" w14:paraId="56281DCC" w14:textId="77777777" w:rsidTr="00C55B87">
        <w:trPr>
          <w:jc w:val="center"/>
        </w:trPr>
        <w:tc>
          <w:tcPr>
            <w:tcW w:w="9061" w:type="dxa"/>
            <w:gridSpan w:val="2"/>
          </w:tcPr>
          <w:p w14:paraId="5061E201" w14:textId="32F15172"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 xml:space="preserve">Use case: </w:t>
            </w:r>
            <w:r w:rsidRPr="002542CB">
              <w:rPr>
                <w:rFonts w:ascii="Times New Roman" w:eastAsia="Calibri" w:hAnsi="Times New Roman" w:cs="Times New Roman"/>
                <w:b/>
                <w:sz w:val="24"/>
                <w:szCs w:val="24"/>
              </w:rPr>
              <w:t>UC012_Tra c</w:t>
            </w:r>
            <w:r w:rsidRPr="002542CB">
              <w:rPr>
                <w:rFonts w:ascii="Times New Roman" w:eastAsia="Calibri" w:hAnsi="Times New Roman" w:cs="Times New Roman"/>
                <w:b/>
                <w:sz w:val="24"/>
                <w:szCs w:val="24"/>
              </w:rPr>
              <w:t>ứ</w:t>
            </w:r>
            <w:r w:rsidRPr="002542CB">
              <w:rPr>
                <w:rFonts w:ascii="Times New Roman" w:eastAsia="Calibri" w:hAnsi="Times New Roman" w:cs="Times New Roman"/>
                <w:b/>
                <w:sz w:val="24"/>
                <w:szCs w:val="24"/>
              </w:rPr>
              <w:t>u l</w:t>
            </w:r>
            <w:r w:rsidRPr="002542CB">
              <w:rPr>
                <w:rFonts w:ascii="Times New Roman" w:eastAsia="Calibri" w:hAnsi="Times New Roman" w:cs="Times New Roman"/>
                <w:b/>
                <w:sz w:val="24"/>
                <w:szCs w:val="24"/>
              </w:rPr>
              <w:t>ị</w:t>
            </w:r>
            <w:r w:rsidRPr="002542CB">
              <w:rPr>
                <w:rFonts w:ascii="Times New Roman" w:eastAsia="Calibri" w:hAnsi="Times New Roman" w:cs="Times New Roman"/>
                <w:b/>
                <w:sz w:val="24"/>
                <w:szCs w:val="24"/>
              </w:rPr>
              <w:t>ch h</w:t>
            </w:r>
            <w:r w:rsidRPr="002542CB">
              <w:rPr>
                <w:rFonts w:ascii="Times New Roman" w:eastAsia="Calibri" w:hAnsi="Times New Roman" w:cs="Times New Roman"/>
                <w:b/>
                <w:sz w:val="24"/>
                <w:szCs w:val="24"/>
              </w:rPr>
              <w:t>ọ</w:t>
            </w:r>
            <w:r w:rsidRPr="002542CB">
              <w:rPr>
                <w:rFonts w:ascii="Times New Roman" w:eastAsia="Calibri" w:hAnsi="Times New Roman" w:cs="Times New Roman"/>
                <w:b/>
                <w:sz w:val="24"/>
                <w:szCs w:val="24"/>
              </w:rPr>
              <w:t>c, l</w:t>
            </w:r>
            <w:r w:rsidRPr="002542CB">
              <w:rPr>
                <w:rFonts w:ascii="Times New Roman" w:eastAsia="Calibri" w:hAnsi="Times New Roman" w:cs="Times New Roman"/>
                <w:b/>
                <w:sz w:val="24"/>
                <w:szCs w:val="24"/>
              </w:rPr>
              <w:t>ớ</w:t>
            </w:r>
            <w:r w:rsidRPr="002542CB">
              <w:rPr>
                <w:rFonts w:ascii="Times New Roman" w:eastAsia="Calibri" w:hAnsi="Times New Roman" w:cs="Times New Roman"/>
                <w:b/>
                <w:sz w:val="24"/>
                <w:szCs w:val="24"/>
              </w:rPr>
              <w:t>p, h</w:t>
            </w:r>
            <w:r w:rsidRPr="002542CB">
              <w:rPr>
                <w:rFonts w:ascii="Times New Roman" w:eastAsia="Calibri" w:hAnsi="Times New Roman" w:cs="Times New Roman"/>
                <w:b/>
                <w:sz w:val="24"/>
                <w:szCs w:val="24"/>
              </w:rPr>
              <w:t>ọ</w:t>
            </w:r>
            <w:r w:rsidRPr="002542CB">
              <w:rPr>
                <w:rFonts w:ascii="Times New Roman" w:eastAsia="Calibri" w:hAnsi="Times New Roman" w:cs="Times New Roman"/>
                <w:b/>
                <w:sz w:val="24"/>
                <w:szCs w:val="24"/>
              </w:rPr>
              <w:t>c phí</w:t>
            </w:r>
          </w:p>
        </w:tc>
      </w:tr>
      <w:tr w:rsidR="002542CB" w:rsidRPr="00776947" w14:paraId="0099685A" w14:textId="77777777" w:rsidTr="00C55B87">
        <w:trPr>
          <w:jc w:val="center"/>
        </w:trPr>
        <w:tc>
          <w:tcPr>
            <w:tcW w:w="2292" w:type="dxa"/>
          </w:tcPr>
          <w:p w14:paraId="5C0C085A"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54A95E74" w14:textId="66734E7A"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Cho phép tất cả các vai trò tra cứu thông tin lịch học, lớp học và học phí theo quyền hạn của mình.</w:t>
            </w:r>
          </w:p>
        </w:tc>
      </w:tr>
      <w:tr w:rsidR="002542CB" w:rsidRPr="00776947" w14:paraId="4BEFEA3D" w14:textId="77777777" w:rsidTr="00C55B87">
        <w:trPr>
          <w:jc w:val="center"/>
        </w:trPr>
        <w:tc>
          <w:tcPr>
            <w:tcW w:w="2292" w:type="dxa"/>
          </w:tcPr>
          <w:p w14:paraId="184500DE"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2A3EF2A8" w14:textId="08E53530" w:rsidR="00F66CF4" w:rsidRPr="002542CB" w:rsidRDefault="00F66CF4" w:rsidP="00C55B87">
            <w:pPr>
              <w:spacing w:line="375" w:lineRule="atLeast"/>
              <w:rPr>
                <w:rFonts w:ascii="Times New Roman" w:hAnsi="Times New Roman" w:cs="Times New Roman"/>
                <w:sz w:val="24"/>
                <w:szCs w:val="24"/>
              </w:rPr>
            </w:pPr>
            <w:r w:rsidRPr="002542CB">
              <w:rPr>
                <w:rFonts w:ascii="Times New Roman" w:hAnsi="Times New Roman" w:cs="Times New Roman"/>
                <w:sz w:val="24"/>
                <w:szCs w:val="24"/>
              </w:rPr>
              <w:t>Ngư</w:t>
            </w:r>
            <w:r w:rsidRPr="002542CB">
              <w:rPr>
                <w:rFonts w:ascii="Times New Roman" w:hAnsi="Times New Roman" w:cs="Times New Roman"/>
                <w:sz w:val="24"/>
                <w:szCs w:val="24"/>
              </w:rPr>
              <w:t>ờ</w:t>
            </w:r>
            <w:r w:rsidRPr="002542CB">
              <w:rPr>
                <w:rFonts w:ascii="Times New Roman" w:hAnsi="Times New Roman" w:cs="Times New Roman"/>
                <w:sz w:val="24"/>
                <w:szCs w:val="24"/>
              </w:rPr>
              <w:t>i dùng truy c</w:t>
            </w:r>
            <w:r w:rsidRPr="002542CB">
              <w:rPr>
                <w:rFonts w:ascii="Times New Roman" w:hAnsi="Times New Roman" w:cs="Times New Roman"/>
                <w:sz w:val="24"/>
                <w:szCs w:val="24"/>
              </w:rPr>
              <w:t>ậ</w:t>
            </w:r>
            <w:r w:rsidRPr="002542CB">
              <w:rPr>
                <w:rFonts w:ascii="Times New Roman" w:hAnsi="Times New Roman" w:cs="Times New Roman"/>
                <w:sz w:val="24"/>
                <w:szCs w:val="24"/>
              </w:rPr>
              <w:t>p ch</w:t>
            </w:r>
            <w:r w:rsidRPr="002542CB">
              <w:rPr>
                <w:rFonts w:ascii="Times New Roman" w:hAnsi="Times New Roman" w:cs="Times New Roman"/>
                <w:sz w:val="24"/>
                <w:szCs w:val="24"/>
              </w:rPr>
              <w:t>ứ</w:t>
            </w:r>
            <w:r w:rsidRPr="002542CB">
              <w:rPr>
                <w:rFonts w:ascii="Times New Roman" w:hAnsi="Times New Roman" w:cs="Times New Roman"/>
                <w:sz w:val="24"/>
                <w:szCs w:val="24"/>
              </w:rPr>
              <w:t>c năng tra c</w:t>
            </w:r>
            <w:r w:rsidRPr="002542CB">
              <w:rPr>
                <w:rFonts w:ascii="Times New Roman" w:hAnsi="Times New Roman" w:cs="Times New Roman"/>
                <w:sz w:val="24"/>
                <w:szCs w:val="24"/>
              </w:rPr>
              <w:t>ứ</w:t>
            </w:r>
            <w:r w:rsidRPr="002542CB">
              <w:rPr>
                <w:rFonts w:ascii="Times New Roman" w:hAnsi="Times New Roman" w:cs="Times New Roman"/>
                <w:sz w:val="24"/>
                <w:szCs w:val="24"/>
              </w:rPr>
              <w:t>u, nh</w:t>
            </w:r>
            <w:r w:rsidRPr="002542CB">
              <w:rPr>
                <w:rFonts w:ascii="Times New Roman" w:hAnsi="Times New Roman" w:cs="Times New Roman"/>
                <w:sz w:val="24"/>
                <w:szCs w:val="24"/>
              </w:rPr>
              <w:t>ậ</w:t>
            </w:r>
            <w:r w:rsidRPr="002542CB">
              <w:rPr>
                <w:rFonts w:ascii="Times New Roman" w:hAnsi="Times New Roman" w:cs="Times New Roman"/>
                <w:sz w:val="24"/>
                <w:szCs w:val="24"/>
              </w:rPr>
              <w:t>p đi</w:t>
            </w:r>
            <w:r w:rsidRPr="002542CB">
              <w:rPr>
                <w:rFonts w:ascii="Times New Roman" w:hAnsi="Times New Roman" w:cs="Times New Roman"/>
                <w:sz w:val="24"/>
                <w:szCs w:val="24"/>
              </w:rPr>
              <w:t>ề</w:t>
            </w:r>
            <w:r w:rsidRPr="002542CB">
              <w:rPr>
                <w:rFonts w:ascii="Times New Roman" w:hAnsi="Times New Roman" w:cs="Times New Roman"/>
                <w:sz w:val="24"/>
                <w:szCs w:val="24"/>
              </w:rPr>
              <w:t>u ki</w:t>
            </w:r>
            <w:r w:rsidRPr="002542CB">
              <w:rPr>
                <w:rFonts w:ascii="Times New Roman" w:hAnsi="Times New Roman" w:cs="Times New Roman"/>
                <w:sz w:val="24"/>
                <w:szCs w:val="24"/>
              </w:rPr>
              <w:t>ệ</w:t>
            </w:r>
            <w:r w:rsidRPr="002542CB">
              <w:rPr>
                <w:rFonts w:ascii="Times New Roman" w:hAnsi="Times New Roman" w:cs="Times New Roman"/>
                <w:sz w:val="24"/>
                <w:szCs w:val="24"/>
              </w:rPr>
              <w:t>n tìm ki</w:t>
            </w:r>
            <w:r w:rsidRPr="002542CB">
              <w:rPr>
                <w:rFonts w:ascii="Times New Roman" w:hAnsi="Times New Roman" w:cs="Times New Roman"/>
                <w:sz w:val="24"/>
                <w:szCs w:val="24"/>
              </w:rPr>
              <w:t>ế</w:t>
            </w:r>
            <w:r w:rsidRPr="002542CB">
              <w:rPr>
                <w:rFonts w:ascii="Times New Roman" w:hAnsi="Times New Roman" w:cs="Times New Roman"/>
                <w:sz w:val="24"/>
                <w:szCs w:val="24"/>
              </w:rPr>
              <w:t>m (theo mã l</w:t>
            </w:r>
            <w:r w:rsidRPr="002542CB">
              <w:rPr>
                <w:rFonts w:ascii="Times New Roman" w:hAnsi="Times New Roman" w:cs="Times New Roman"/>
                <w:sz w:val="24"/>
                <w:szCs w:val="24"/>
              </w:rPr>
              <w:t>ớ</w:t>
            </w:r>
            <w:r w:rsidRPr="002542CB">
              <w:rPr>
                <w:rFonts w:ascii="Times New Roman" w:hAnsi="Times New Roman" w:cs="Times New Roman"/>
                <w:sz w:val="24"/>
                <w:szCs w:val="24"/>
              </w:rPr>
              <w:t>p, tên khóa h</w:t>
            </w:r>
            <w:r w:rsidRPr="002542CB">
              <w:rPr>
                <w:rFonts w:ascii="Times New Roman" w:hAnsi="Times New Roman" w:cs="Times New Roman"/>
                <w:sz w:val="24"/>
                <w:szCs w:val="24"/>
              </w:rPr>
              <w:t>ọ</w:t>
            </w:r>
            <w:r w:rsidRPr="002542CB">
              <w:rPr>
                <w:rFonts w:ascii="Times New Roman" w:hAnsi="Times New Roman" w:cs="Times New Roman"/>
                <w:sz w:val="24"/>
                <w:szCs w:val="24"/>
              </w:rPr>
              <w:t>c, giáo viên, ngày h</w:t>
            </w:r>
            <w:r w:rsidRPr="002542CB">
              <w:rPr>
                <w:rFonts w:ascii="Times New Roman" w:hAnsi="Times New Roman" w:cs="Times New Roman"/>
                <w:sz w:val="24"/>
                <w:szCs w:val="24"/>
              </w:rPr>
              <w:t>ọ</w:t>
            </w:r>
            <w:r w:rsidRPr="002542CB">
              <w:rPr>
                <w:rFonts w:ascii="Times New Roman" w:hAnsi="Times New Roman" w:cs="Times New Roman"/>
                <w:sz w:val="24"/>
                <w:szCs w:val="24"/>
              </w:rPr>
              <w:t>c, ho</w:t>
            </w:r>
            <w:r w:rsidRPr="002542CB">
              <w:rPr>
                <w:rFonts w:ascii="Times New Roman" w:hAnsi="Times New Roman" w:cs="Times New Roman"/>
                <w:sz w:val="24"/>
                <w:szCs w:val="24"/>
              </w:rPr>
              <w:t>ặ</w:t>
            </w:r>
            <w:r w:rsidRPr="002542CB">
              <w:rPr>
                <w:rFonts w:ascii="Times New Roman" w:hAnsi="Times New Roman" w:cs="Times New Roman"/>
                <w:sz w:val="24"/>
                <w:szCs w:val="24"/>
              </w:rPr>
              <w:t>c h</w:t>
            </w:r>
            <w:r w:rsidRPr="002542CB">
              <w:rPr>
                <w:rFonts w:ascii="Times New Roman" w:hAnsi="Times New Roman" w:cs="Times New Roman"/>
                <w:sz w:val="24"/>
                <w:szCs w:val="24"/>
              </w:rPr>
              <w:t>ọ</w:t>
            </w:r>
            <w:r w:rsidRPr="002542CB">
              <w:rPr>
                <w:rFonts w:ascii="Times New Roman" w:hAnsi="Times New Roman" w:cs="Times New Roman"/>
                <w:sz w:val="24"/>
                <w:szCs w:val="24"/>
              </w:rPr>
              <w:t>c viên).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w:t>
            </w:r>
            <w:r w:rsidRPr="002542CB">
              <w:rPr>
                <w:rFonts w:ascii="Times New Roman" w:hAnsi="Times New Roman" w:cs="Times New Roman"/>
                <w:sz w:val="24"/>
                <w:szCs w:val="24"/>
              </w:rPr>
              <w:lastRenderedPageBreak/>
              <w:t>th</w:t>
            </w:r>
            <w:r w:rsidRPr="002542CB">
              <w:rPr>
                <w:rFonts w:ascii="Times New Roman" w:hAnsi="Times New Roman" w:cs="Times New Roman"/>
                <w:sz w:val="24"/>
                <w:szCs w:val="24"/>
              </w:rPr>
              <w:t>ố</w:t>
            </w:r>
            <w:r w:rsidRPr="002542CB">
              <w:rPr>
                <w:rFonts w:ascii="Times New Roman" w:hAnsi="Times New Roman" w:cs="Times New Roman"/>
                <w:sz w:val="24"/>
                <w:szCs w:val="24"/>
              </w:rPr>
              <w:t>ng tr</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v</w:t>
            </w:r>
            <w:r w:rsidRPr="002542CB">
              <w:rPr>
                <w:rFonts w:ascii="Times New Roman" w:hAnsi="Times New Roman" w:cs="Times New Roman"/>
                <w:sz w:val="24"/>
                <w:szCs w:val="24"/>
              </w:rPr>
              <w:t>ề</w:t>
            </w:r>
            <w:r w:rsidRPr="002542CB">
              <w:rPr>
                <w:rFonts w:ascii="Times New Roman" w:hAnsi="Times New Roman" w:cs="Times New Roman"/>
                <w:sz w:val="24"/>
                <w:szCs w:val="24"/>
              </w:rPr>
              <w:t xml:space="preserve"> danh sách k</w:t>
            </w:r>
            <w:r w:rsidRPr="002542CB">
              <w:rPr>
                <w:rFonts w:ascii="Times New Roman" w:hAnsi="Times New Roman" w:cs="Times New Roman"/>
                <w:sz w:val="24"/>
                <w:szCs w:val="24"/>
              </w:rPr>
              <w:t>ế</w:t>
            </w:r>
            <w:r w:rsidRPr="002542CB">
              <w:rPr>
                <w:rFonts w:ascii="Times New Roman" w:hAnsi="Times New Roman" w:cs="Times New Roman"/>
                <w:sz w:val="24"/>
                <w:szCs w:val="24"/>
              </w:rPr>
              <w:t>t qu</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phù h</w:t>
            </w:r>
            <w:r w:rsidRPr="002542CB">
              <w:rPr>
                <w:rFonts w:ascii="Times New Roman" w:hAnsi="Times New Roman" w:cs="Times New Roman"/>
                <w:sz w:val="24"/>
                <w:szCs w:val="24"/>
              </w:rPr>
              <w:t>ợ</w:t>
            </w:r>
            <w:r w:rsidRPr="002542CB">
              <w:rPr>
                <w:rFonts w:ascii="Times New Roman" w:hAnsi="Times New Roman" w:cs="Times New Roman"/>
                <w:sz w:val="24"/>
                <w:szCs w:val="24"/>
              </w:rPr>
              <w:t>p. Ph</w:t>
            </w:r>
            <w:r w:rsidRPr="002542CB">
              <w:rPr>
                <w:rFonts w:ascii="Times New Roman" w:hAnsi="Times New Roman" w:cs="Times New Roman"/>
                <w:sz w:val="24"/>
                <w:szCs w:val="24"/>
              </w:rPr>
              <w:t>ạ</w:t>
            </w:r>
            <w:r w:rsidRPr="002542CB">
              <w:rPr>
                <w:rFonts w:ascii="Times New Roman" w:hAnsi="Times New Roman" w:cs="Times New Roman"/>
                <w:sz w:val="24"/>
                <w:szCs w:val="24"/>
              </w:rPr>
              <w:t>m vi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tr</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v</w:t>
            </w:r>
            <w:r w:rsidRPr="002542CB">
              <w:rPr>
                <w:rFonts w:ascii="Times New Roman" w:hAnsi="Times New Roman" w:cs="Times New Roman"/>
                <w:sz w:val="24"/>
                <w:szCs w:val="24"/>
              </w:rPr>
              <w:t>ề</w:t>
            </w:r>
            <w:r w:rsidRPr="002542CB">
              <w:rPr>
                <w:rFonts w:ascii="Times New Roman" w:hAnsi="Times New Roman" w:cs="Times New Roman"/>
                <w:sz w:val="24"/>
                <w:szCs w:val="24"/>
              </w:rPr>
              <w:t xml:space="preserve"> ph</w:t>
            </w:r>
            <w:r w:rsidRPr="002542CB">
              <w:rPr>
                <w:rFonts w:ascii="Times New Roman" w:hAnsi="Times New Roman" w:cs="Times New Roman"/>
                <w:sz w:val="24"/>
                <w:szCs w:val="24"/>
              </w:rPr>
              <w:t>ụ</w:t>
            </w:r>
            <w:r w:rsidRPr="002542CB">
              <w:rPr>
                <w:rFonts w:ascii="Times New Roman" w:hAnsi="Times New Roman" w:cs="Times New Roman"/>
                <w:sz w:val="24"/>
                <w:szCs w:val="24"/>
              </w:rPr>
              <w:t xml:space="preserve"> thu</w:t>
            </w:r>
            <w:r w:rsidRPr="002542CB">
              <w:rPr>
                <w:rFonts w:ascii="Times New Roman" w:hAnsi="Times New Roman" w:cs="Times New Roman"/>
                <w:sz w:val="24"/>
                <w:szCs w:val="24"/>
              </w:rPr>
              <w:t>ộ</w:t>
            </w:r>
            <w:r w:rsidRPr="002542CB">
              <w:rPr>
                <w:rFonts w:ascii="Times New Roman" w:hAnsi="Times New Roman" w:cs="Times New Roman"/>
                <w:sz w:val="24"/>
                <w:szCs w:val="24"/>
              </w:rPr>
              <w:t>c vào vai trò: Qu</w:t>
            </w:r>
            <w:r w:rsidRPr="002542CB">
              <w:rPr>
                <w:rFonts w:ascii="Times New Roman" w:hAnsi="Times New Roman" w:cs="Times New Roman"/>
                <w:sz w:val="24"/>
                <w:szCs w:val="24"/>
              </w:rPr>
              <w:t>ả</w:t>
            </w:r>
            <w:r w:rsidRPr="002542CB">
              <w:rPr>
                <w:rFonts w:ascii="Times New Roman" w:hAnsi="Times New Roman" w:cs="Times New Roman"/>
                <w:sz w:val="24"/>
                <w:szCs w:val="24"/>
              </w:rPr>
              <w:t>n tr</w:t>
            </w:r>
            <w:r w:rsidRPr="002542CB">
              <w:rPr>
                <w:rFonts w:ascii="Times New Roman" w:hAnsi="Times New Roman" w:cs="Times New Roman"/>
                <w:sz w:val="24"/>
                <w:szCs w:val="24"/>
              </w:rPr>
              <w:t>ị</w:t>
            </w:r>
            <w:r w:rsidRPr="002542CB">
              <w:rPr>
                <w:rFonts w:ascii="Times New Roman" w:hAnsi="Times New Roman" w:cs="Times New Roman"/>
                <w:sz w:val="24"/>
                <w:szCs w:val="24"/>
              </w:rPr>
              <w:t xml:space="preserve"> viên xem t</w:t>
            </w:r>
            <w:r w:rsidRPr="002542CB">
              <w:rPr>
                <w:rFonts w:ascii="Times New Roman" w:hAnsi="Times New Roman" w:cs="Times New Roman"/>
                <w:sz w:val="24"/>
                <w:szCs w:val="24"/>
              </w:rPr>
              <w:t>ấ</w:t>
            </w:r>
            <w:r w:rsidRPr="002542CB">
              <w:rPr>
                <w:rFonts w:ascii="Times New Roman" w:hAnsi="Times New Roman" w:cs="Times New Roman"/>
                <w:sz w:val="24"/>
                <w:szCs w:val="24"/>
              </w:rPr>
              <w:t>t c</w:t>
            </w:r>
            <w:r w:rsidRPr="002542CB">
              <w:rPr>
                <w:rFonts w:ascii="Times New Roman" w:hAnsi="Times New Roman" w:cs="Times New Roman"/>
                <w:sz w:val="24"/>
                <w:szCs w:val="24"/>
              </w:rPr>
              <w:t>ả</w:t>
            </w:r>
            <w:r w:rsidRPr="002542CB">
              <w:rPr>
                <w:rFonts w:ascii="Times New Roman" w:hAnsi="Times New Roman" w:cs="Times New Roman"/>
                <w:sz w:val="24"/>
                <w:szCs w:val="24"/>
              </w:rPr>
              <w:t>, Tư v</w:t>
            </w:r>
            <w:r w:rsidRPr="002542CB">
              <w:rPr>
                <w:rFonts w:ascii="Times New Roman" w:hAnsi="Times New Roman" w:cs="Times New Roman"/>
                <w:sz w:val="24"/>
                <w:szCs w:val="24"/>
              </w:rPr>
              <w:t>ấ</w:t>
            </w:r>
            <w:r w:rsidRPr="002542CB">
              <w:rPr>
                <w:rFonts w:ascii="Times New Roman" w:hAnsi="Times New Roman" w:cs="Times New Roman"/>
                <w:sz w:val="24"/>
                <w:szCs w:val="24"/>
              </w:rPr>
              <w:t xml:space="preserve">n viên xem toàn </w:t>
            </w:r>
            <w:r w:rsidRPr="002542CB">
              <w:rPr>
                <w:rFonts w:ascii="Times New Roman" w:hAnsi="Times New Roman" w:cs="Times New Roman"/>
                <w:sz w:val="24"/>
                <w:szCs w:val="24"/>
              </w:rPr>
              <w:t>b</w:t>
            </w:r>
            <w:r w:rsidRPr="002542CB">
              <w:rPr>
                <w:rFonts w:ascii="Times New Roman" w:hAnsi="Times New Roman" w:cs="Times New Roman"/>
                <w:sz w:val="24"/>
                <w:szCs w:val="24"/>
              </w:rPr>
              <w:t>ộ</w:t>
            </w:r>
            <w:r w:rsidRPr="002542CB">
              <w:rPr>
                <w:rFonts w:ascii="Times New Roman" w:hAnsi="Times New Roman" w:cs="Times New Roman"/>
                <w:sz w:val="24"/>
                <w:szCs w:val="24"/>
              </w:rPr>
              <w:t xml:space="preserve"> l</w:t>
            </w:r>
            <w:r w:rsidRPr="002542CB">
              <w:rPr>
                <w:rFonts w:ascii="Times New Roman" w:hAnsi="Times New Roman" w:cs="Times New Roman"/>
                <w:sz w:val="24"/>
                <w:szCs w:val="24"/>
              </w:rPr>
              <w:t>ớ</w:t>
            </w:r>
            <w:r w:rsidRPr="002542CB">
              <w:rPr>
                <w:rFonts w:ascii="Times New Roman" w:hAnsi="Times New Roman" w:cs="Times New Roman"/>
                <w:sz w:val="24"/>
                <w:szCs w:val="24"/>
              </w:rPr>
              <w:t>p và h</w:t>
            </w:r>
            <w:r w:rsidRPr="002542CB">
              <w:rPr>
                <w:rFonts w:ascii="Times New Roman" w:hAnsi="Times New Roman" w:cs="Times New Roman"/>
                <w:sz w:val="24"/>
                <w:szCs w:val="24"/>
              </w:rPr>
              <w:t>ọ</w:t>
            </w:r>
            <w:r w:rsidRPr="002542CB">
              <w:rPr>
                <w:rFonts w:ascii="Times New Roman" w:hAnsi="Times New Roman" w:cs="Times New Roman"/>
                <w:sz w:val="24"/>
                <w:szCs w:val="24"/>
              </w:rPr>
              <w:t>c phí, Giáo viên xem l</w:t>
            </w:r>
            <w:r w:rsidRPr="002542CB">
              <w:rPr>
                <w:rFonts w:ascii="Times New Roman" w:hAnsi="Times New Roman" w:cs="Times New Roman"/>
                <w:sz w:val="24"/>
                <w:szCs w:val="24"/>
              </w:rPr>
              <w:t>ớ</w:t>
            </w:r>
            <w:r w:rsidRPr="002542CB">
              <w:rPr>
                <w:rFonts w:ascii="Times New Roman" w:hAnsi="Times New Roman" w:cs="Times New Roman"/>
                <w:sz w:val="24"/>
                <w:szCs w:val="24"/>
              </w:rPr>
              <w:t>p đư</w:t>
            </w:r>
            <w:r w:rsidRPr="002542CB">
              <w:rPr>
                <w:rFonts w:ascii="Times New Roman" w:hAnsi="Times New Roman" w:cs="Times New Roman"/>
                <w:sz w:val="24"/>
                <w:szCs w:val="24"/>
              </w:rPr>
              <w:t>ợ</w:t>
            </w:r>
            <w:r w:rsidRPr="002542CB">
              <w:rPr>
                <w:rFonts w:ascii="Times New Roman" w:hAnsi="Times New Roman" w:cs="Times New Roman"/>
                <w:sz w:val="24"/>
                <w:szCs w:val="24"/>
              </w:rPr>
              <w:t>c phân công, H</w:t>
            </w:r>
            <w:r w:rsidRPr="002542CB">
              <w:rPr>
                <w:rFonts w:ascii="Times New Roman" w:hAnsi="Times New Roman" w:cs="Times New Roman"/>
                <w:sz w:val="24"/>
                <w:szCs w:val="24"/>
              </w:rPr>
              <w:t>ọ</w:t>
            </w:r>
            <w:r w:rsidRPr="002542CB">
              <w:rPr>
                <w:rFonts w:ascii="Times New Roman" w:hAnsi="Times New Roman" w:cs="Times New Roman"/>
                <w:sz w:val="24"/>
                <w:szCs w:val="24"/>
              </w:rPr>
              <w:t>c viên ch</w:t>
            </w:r>
            <w:r w:rsidRPr="002542CB">
              <w:rPr>
                <w:rFonts w:ascii="Times New Roman" w:hAnsi="Times New Roman" w:cs="Times New Roman"/>
                <w:sz w:val="24"/>
                <w:szCs w:val="24"/>
              </w:rPr>
              <w:t>ỉ</w:t>
            </w:r>
            <w:r w:rsidRPr="002542CB">
              <w:rPr>
                <w:rFonts w:ascii="Times New Roman" w:hAnsi="Times New Roman" w:cs="Times New Roman"/>
                <w:sz w:val="24"/>
                <w:szCs w:val="24"/>
              </w:rPr>
              <w:t xml:space="preserve"> xem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c</w:t>
            </w:r>
            <w:r w:rsidRPr="002542CB">
              <w:rPr>
                <w:rFonts w:ascii="Times New Roman" w:hAnsi="Times New Roman" w:cs="Times New Roman"/>
                <w:sz w:val="24"/>
                <w:szCs w:val="24"/>
              </w:rPr>
              <w:t>ủ</w:t>
            </w:r>
            <w:r w:rsidRPr="002542CB">
              <w:rPr>
                <w:rFonts w:ascii="Times New Roman" w:hAnsi="Times New Roman" w:cs="Times New Roman"/>
                <w:sz w:val="24"/>
                <w:szCs w:val="24"/>
              </w:rPr>
              <w:t>a b</w:t>
            </w:r>
            <w:r w:rsidRPr="002542CB">
              <w:rPr>
                <w:rFonts w:ascii="Times New Roman" w:hAnsi="Times New Roman" w:cs="Times New Roman"/>
                <w:sz w:val="24"/>
                <w:szCs w:val="24"/>
              </w:rPr>
              <w:t>ả</w:t>
            </w:r>
            <w:r w:rsidRPr="002542CB">
              <w:rPr>
                <w:rFonts w:ascii="Times New Roman" w:hAnsi="Times New Roman" w:cs="Times New Roman"/>
                <w:sz w:val="24"/>
                <w:szCs w:val="24"/>
              </w:rPr>
              <w:t>n thân.</w:t>
            </w:r>
          </w:p>
        </w:tc>
      </w:tr>
      <w:tr w:rsidR="002542CB" w:rsidRPr="00776947" w14:paraId="5DF4FE13" w14:textId="77777777" w:rsidTr="00C55B87">
        <w:trPr>
          <w:jc w:val="center"/>
        </w:trPr>
        <w:tc>
          <w:tcPr>
            <w:tcW w:w="2292" w:type="dxa"/>
          </w:tcPr>
          <w:p w14:paraId="4DFA0821"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Tác nhân:</w:t>
            </w:r>
          </w:p>
        </w:tc>
        <w:tc>
          <w:tcPr>
            <w:tcW w:w="6769" w:type="dxa"/>
          </w:tcPr>
          <w:p w14:paraId="0C16B39B" w14:textId="6F0205FF"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Quản trị viên, Tư vấn viên, Giáo viên, Học viên</w:t>
            </w:r>
          </w:p>
        </w:tc>
      </w:tr>
      <w:tr w:rsidR="002542CB" w:rsidRPr="00776947" w14:paraId="51D4E4AB" w14:textId="77777777" w:rsidTr="00C55B87">
        <w:trPr>
          <w:jc w:val="center"/>
        </w:trPr>
        <w:tc>
          <w:tcPr>
            <w:tcW w:w="2292" w:type="dxa"/>
          </w:tcPr>
          <w:p w14:paraId="1AC404A8"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6CF36E21" w14:textId="48A03177"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Người dùng đã đăng nhập thành công.</w:t>
            </w:r>
          </w:p>
        </w:tc>
      </w:tr>
      <w:tr w:rsidR="002542CB" w:rsidRPr="00776947" w14:paraId="561C532D" w14:textId="77777777" w:rsidTr="00C55B87">
        <w:trPr>
          <w:jc w:val="center"/>
        </w:trPr>
        <w:tc>
          <w:tcPr>
            <w:tcW w:w="2292" w:type="dxa"/>
          </w:tcPr>
          <w:p w14:paraId="6F55578C"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380C977C" w14:textId="78934686"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Người dùng nhận được danh sách kết quả tra cứu phù hợp với quyền và điều kiện tìm kiếm.</w:t>
            </w:r>
          </w:p>
        </w:tc>
      </w:tr>
      <w:tr w:rsidR="002542CB" w:rsidRPr="00776947" w14:paraId="4183DE2D" w14:textId="77777777" w:rsidTr="00C55B87">
        <w:trPr>
          <w:jc w:val="center"/>
        </w:trPr>
        <w:tc>
          <w:tcPr>
            <w:tcW w:w="2292" w:type="dxa"/>
          </w:tcPr>
          <w:p w14:paraId="17AFCB1A"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4E0F718C" w14:textId="06D048A8" w:rsidR="00F66CF4" w:rsidRPr="002542CB" w:rsidRDefault="00F66CF4" w:rsidP="002542CB">
            <w:pPr>
              <w:spacing w:line="375" w:lineRule="atLeast"/>
              <w:rPr>
                <w:rFonts w:ascii="Times New Roman" w:hAnsi="Times New Roman" w:cs="Times New Roman"/>
                <w:sz w:val="24"/>
                <w:szCs w:val="24"/>
              </w:rPr>
            </w:pPr>
            <w:r w:rsidRPr="002542CB">
              <w:rPr>
                <w:rFonts w:ascii="Times New Roman" w:hAnsi="Times New Roman" w:cs="Times New Roman"/>
                <w:sz w:val="24"/>
                <w:szCs w:val="24"/>
              </w:rPr>
              <w:t>1. Ngư</w:t>
            </w:r>
            <w:r w:rsidRPr="002542CB">
              <w:rPr>
                <w:rFonts w:ascii="Times New Roman" w:hAnsi="Times New Roman" w:cs="Times New Roman"/>
                <w:sz w:val="24"/>
                <w:szCs w:val="24"/>
              </w:rPr>
              <w:t>ờ</w:t>
            </w:r>
            <w:r w:rsidRPr="002542CB">
              <w:rPr>
                <w:rFonts w:ascii="Times New Roman" w:hAnsi="Times New Roman" w:cs="Times New Roman"/>
                <w:sz w:val="24"/>
                <w:szCs w:val="24"/>
              </w:rPr>
              <w:t>i dùng truy c</w:t>
            </w:r>
            <w:r w:rsidRPr="002542CB">
              <w:rPr>
                <w:rFonts w:ascii="Times New Roman" w:hAnsi="Times New Roman" w:cs="Times New Roman"/>
                <w:sz w:val="24"/>
                <w:szCs w:val="24"/>
              </w:rPr>
              <w:t>ậ</w:t>
            </w:r>
            <w:r w:rsidRPr="002542CB">
              <w:rPr>
                <w:rFonts w:ascii="Times New Roman" w:hAnsi="Times New Roman" w:cs="Times New Roman"/>
                <w:sz w:val="24"/>
                <w:szCs w:val="24"/>
              </w:rPr>
              <w:t>p menu "Tra c</w:t>
            </w:r>
            <w:r w:rsidRPr="002542CB">
              <w:rPr>
                <w:rFonts w:ascii="Times New Roman" w:hAnsi="Times New Roman" w:cs="Times New Roman"/>
                <w:sz w:val="24"/>
                <w:szCs w:val="24"/>
              </w:rPr>
              <w:t>ứ</w:t>
            </w:r>
            <w:r w:rsidRPr="002542CB">
              <w:rPr>
                <w:rFonts w:ascii="Times New Roman" w:hAnsi="Times New Roman" w:cs="Times New Roman"/>
                <w:sz w:val="24"/>
                <w:szCs w:val="24"/>
              </w:rPr>
              <w:t>u".</w:t>
            </w:r>
            <w:r w:rsidRPr="002542CB">
              <w:rPr>
                <w:rFonts w:ascii="Times New Roman" w:hAnsi="Times New Roman" w:cs="Times New Roman"/>
                <w:sz w:val="24"/>
                <w:szCs w:val="24"/>
              </w:rPr>
              <w:br/>
              <w:t>2.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hi</w:t>
            </w:r>
            <w:r w:rsidRPr="002542CB">
              <w:rPr>
                <w:rFonts w:ascii="Times New Roman" w:hAnsi="Times New Roman" w:cs="Times New Roman"/>
                <w:sz w:val="24"/>
                <w:szCs w:val="24"/>
              </w:rPr>
              <w:t>ể</w:t>
            </w:r>
            <w:r w:rsidRPr="002542CB">
              <w:rPr>
                <w:rFonts w:ascii="Times New Roman" w:hAnsi="Times New Roman" w:cs="Times New Roman"/>
                <w:sz w:val="24"/>
                <w:szCs w:val="24"/>
              </w:rPr>
              <w:t>n th</w:t>
            </w:r>
            <w:r w:rsidRPr="002542CB">
              <w:rPr>
                <w:rFonts w:ascii="Times New Roman" w:hAnsi="Times New Roman" w:cs="Times New Roman"/>
                <w:sz w:val="24"/>
                <w:szCs w:val="24"/>
              </w:rPr>
              <w:t>ị</w:t>
            </w:r>
            <w:r w:rsidRPr="002542CB">
              <w:rPr>
                <w:rFonts w:ascii="Times New Roman" w:hAnsi="Times New Roman" w:cs="Times New Roman"/>
                <w:sz w:val="24"/>
                <w:szCs w:val="24"/>
              </w:rPr>
              <w:t xml:space="preserve"> form tra c</w:t>
            </w:r>
            <w:r w:rsidRPr="002542CB">
              <w:rPr>
                <w:rFonts w:ascii="Times New Roman" w:hAnsi="Times New Roman" w:cs="Times New Roman"/>
                <w:sz w:val="24"/>
                <w:szCs w:val="24"/>
              </w:rPr>
              <w:t>ứ</w:t>
            </w:r>
            <w:r w:rsidRPr="002542CB">
              <w:rPr>
                <w:rFonts w:ascii="Times New Roman" w:hAnsi="Times New Roman" w:cs="Times New Roman"/>
                <w:sz w:val="24"/>
                <w:szCs w:val="24"/>
              </w:rPr>
              <w:t>u v</w:t>
            </w:r>
            <w:r w:rsidRPr="002542CB">
              <w:rPr>
                <w:rFonts w:ascii="Times New Roman" w:hAnsi="Times New Roman" w:cs="Times New Roman"/>
                <w:sz w:val="24"/>
                <w:szCs w:val="24"/>
              </w:rPr>
              <w:t>ớ</w:t>
            </w:r>
            <w:r w:rsidRPr="002542CB">
              <w:rPr>
                <w:rFonts w:ascii="Times New Roman" w:hAnsi="Times New Roman" w:cs="Times New Roman"/>
                <w:sz w:val="24"/>
                <w:szCs w:val="24"/>
              </w:rPr>
              <w:t>i các tiêu chí: t</w:t>
            </w:r>
            <w:r w:rsidRPr="002542CB">
              <w:rPr>
                <w:rFonts w:ascii="Times New Roman" w:hAnsi="Times New Roman" w:cs="Times New Roman"/>
                <w:sz w:val="24"/>
                <w:szCs w:val="24"/>
              </w:rPr>
              <w:t>ừ</w:t>
            </w:r>
            <w:r w:rsidRPr="002542CB">
              <w:rPr>
                <w:rFonts w:ascii="Times New Roman" w:hAnsi="Times New Roman" w:cs="Times New Roman"/>
                <w:sz w:val="24"/>
                <w:szCs w:val="24"/>
              </w:rPr>
              <w:t xml:space="preserve"> khóa, lo</w:t>
            </w:r>
            <w:r w:rsidRPr="002542CB">
              <w:rPr>
                <w:rFonts w:ascii="Times New Roman" w:hAnsi="Times New Roman" w:cs="Times New Roman"/>
                <w:sz w:val="24"/>
                <w:szCs w:val="24"/>
              </w:rPr>
              <w:t>ạ</w:t>
            </w:r>
            <w:r w:rsidRPr="002542CB">
              <w:rPr>
                <w:rFonts w:ascii="Times New Roman" w:hAnsi="Times New Roman" w:cs="Times New Roman"/>
                <w:sz w:val="24"/>
                <w:szCs w:val="24"/>
              </w:rPr>
              <w:t>i tra c</w:t>
            </w:r>
            <w:r w:rsidRPr="002542CB">
              <w:rPr>
                <w:rFonts w:ascii="Times New Roman" w:hAnsi="Times New Roman" w:cs="Times New Roman"/>
                <w:sz w:val="24"/>
                <w:szCs w:val="24"/>
              </w:rPr>
              <w:t>ứ</w:t>
            </w:r>
            <w:r w:rsidRPr="002542CB">
              <w:rPr>
                <w:rFonts w:ascii="Times New Roman" w:hAnsi="Times New Roman" w:cs="Times New Roman"/>
                <w:sz w:val="24"/>
                <w:szCs w:val="24"/>
              </w:rPr>
              <w:t>u (l</w:t>
            </w:r>
            <w:r w:rsidRPr="002542CB">
              <w:rPr>
                <w:rFonts w:ascii="Times New Roman" w:hAnsi="Times New Roman" w:cs="Times New Roman"/>
                <w:sz w:val="24"/>
                <w:szCs w:val="24"/>
              </w:rPr>
              <w:t>ị</w:t>
            </w:r>
            <w:r w:rsidRPr="002542CB">
              <w:rPr>
                <w:rFonts w:ascii="Times New Roman" w:hAnsi="Times New Roman" w:cs="Times New Roman"/>
                <w:sz w:val="24"/>
                <w:szCs w:val="24"/>
              </w:rPr>
              <w:t>ch h</w:t>
            </w:r>
            <w:r w:rsidRPr="002542CB">
              <w:rPr>
                <w:rFonts w:ascii="Times New Roman" w:hAnsi="Times New Roman" w:cs="Times New Roman"/>
                <w:sz w:val="24"/>
                <w:szCs w:val="24"/>
              </w:rPr>
              <w:t>ọ</w:t>
            </w:r>
            <w:r w:rsidRPr="002542CB">
              <w:rPr>
                <w:rFonts w:ascii="Times New Roman" w:hAnsi="Times New Roman" w:cs="Times New Roman"/>
                <w:sz w:val="24"/>
                <w:szCs w:val="24"/>
              </w:rPr>
              <w:t>c / l</w:t>
            </w:r>
            <w:r w:rsidRPr="002542CB">
              <w:rPr>
                <w:rFonts w:ascii="Times New Roman" w:hAnsi="Times New Roman" w:cs="Times New Roman"/>
                <w:sz w:val="24"/>
                <w:szCs w:val="24"/>
              </w:rPr>
              <w:t>ớ</w:t>
            </w:r>
            <w:r w:rsidRPr="002542CB">
              <w:rPr>
                <w:rFonts w:ascii="Times New Roman" w:hAnsi="Times New Roman" w:cs="Times New Roman"/>
                <w:sz w:val="24"/>
                <w:szCs w:val="24"/>
              </w:rPr>
              <w:t>p / h</w:t>
            </w:r>
            <w:r w:rsidRPr="002542CB">
              <w:rPr>
                <w:rFonts w:ascii="Times New Roman" w:hAnsi="Times New Roman" w:cs="Times New Roman"/>
                <w:sz w:val="24"/>
                <w:szCs w:val="24"/>
              </w:rPr>
              <w:t>ọ</w:t>
            </w:r>
            <w:r w:rsidRPr="002542CB">
              <w:rPr>
                <w:rFonts w:ascii="Times New Roman" w:hAnsi="Times New Roman" w:cs="Times New Roman"/>
                <w:sz w:val="24"/>
                <w:szCs w:val="24"/>
              </w:rPr>
              <w:t>c phí), kho</w:t>
            </w:r>
            <w:r w:rsidRPr="002542CB">
              <w:rPr>
                <w:rFonts w:ascii="Times New Roman" w:hAnsi="Times New Roman" w:cs="Times New Roman"/>
                <w:sz w:val="24"/>
                <w:szCs w:val="24"/>
              </w:rPr>
              <w:t>ả</w:t>
            </w:r>
            <w:r w:rsidRPr="002542CB">
              <w:rPr>
                <w:rFonts w:ascii="Times New Roman" w:hAnsi="Times New Roman" w:cs="Times New Roman"/>
                <w:sz w:val="24"/>
                <w:szCs w:val="24"/>
              </w:rPr>
              <w:t>ng th</w:t>
            </w:r>
            <w:r w:rsidRPr="002542CB">
              <w:rPr>
                <w:rFonts w:ascii="Times New Roman" w:hAnsi="Times New Roman" w:cs="Times New Roman"/>
                <w:sz w:val="24"/>
                <w:szCs w:val="24"/>
              </w:rPr>
              <w:t>ờ</w:t>
            </w:r>
            <w:r w:rsidRPr="002542CB">
              <w:rPr>
                <w:rFonts w:ascii="Times New Roman" w:hAnsi="Times New Roman" w:cs="Times New Roman"/>
                <w:sz w:val="24"/>
                <w:szCs w:val="24"/>
              </w:rPr>
              <w:t>i gian.</w:t>
            </w:r>
            <w:r w:rsidRPr="002542CB">
              <w:rPr>
                <w:rFonts w:ascii="Times New Roman" w:hAnsi="Times New Roman" w:cs="Times New Roman"/>
                <w:sz w:val="24"/>
                <w:szCs w:val="24"/>
              </w:rPr>
              <w:br/>
            </w:r>
            <w:r w:rsidRPr="002542CB">
              <w:rPr>
                <w:rFonts w:ascii="Times New Roman" w:hAnsi="Times New Roman" w:cs="Times New Roman"/>
                <w:sz w:val="24"/>
                <w:szCs w:val="24"/>
              </w:rPr>
              <w:t>3. Ngư</w:t>
            </w:r>
            <w:r w:rsidRPr="002542CB">
              <w:rPr>
                <w:rFonts w:ascii="Times New Roman" w:hAnsi="Times New Roman" w:cs="Times New Roman"/>
                <w:sz w:val="24"/>
                <w:szCs w:val="24"/>
              </w:rPr>
              <w:t>ờ</w:t>
            </w:r>
            <w:r w:rsidRPr="002542CB">
              <w:rPr>
                <w:rFonts w:ascii="Times New Roman" w:hAnsi="Times New Roman" w:cs="Times New Roman"/>
                <w:sz w:val="24"/>
                <w:szCs w:val="24"/>
              </w:rPr>
              <w:t>i dùng nh</w:t>
            </w:r>
            <w:r w:rsidRPr="002542CB">
              <w:rPr>
                <w:rFonts w:ascii="Times New Roman" w:hAnsi="Times New Roman" w:cs="Times New Roman"/>
                <w:sz w:val="24"/>
                <w:szCs w:val="24"/>
              </w:rPr>
              <w:t>ậ</w:t>
            </w:r>
            <w:r w:rsidRPr="002542CB">
              <w:rPr>
                <w:rFonts w:ascii="Times New Roman" w:hAnsi="Times New Roman" w:cs="Times New Roman"/>
                <w:sz w:val="24"/>
                <w:szCs w:val="24"/>
              </w:rPr>
              <w:t>p đi</w:t>
            </w:r>
            <w:r w:rsidRPr="002542CB">
              <w:rPr>
                <w:rFonts w:ascii="Times New Roman" w:hAnsi="Times New Roman" w:cs="Times New Roman"/>
                <w:sz w:val="24"/>
                <w:szCs w:val="24"/>
              </w:rPr>
              <w:t>ề</w:t>
            </w:r>
            <w:r w:rsidRPr="002542CB">
              <w:rPr>
                <w:rFonts w:ascii="Times New Roman" w:hAnsi="Times New Roman" w:cs="Times New Roman"/>
                <w:sz w:val="24"/>
                <w:szCs w:val="24"/>
              </w:rPr>
              <w:t>u ki</w:t>
            </w:r>
            <w:r w:rsidRPr="002542CB">
              <w:rPr>
                <w:rFonts w:ascii="Times New Roman" w:hAnsi="Times New Roman" w:cs="Times New Roman"/>
                <w:sz w:val="24"/>
                <w:szCs w:val="24"/>
              </w:rPr>
              <w:t>ệ</w:t>
            </w:r>
            <w:r w:rsidRPr="002542CB">
              <w:rPr>
                <w:rFonts w:ascii="Times New Roman" w:hAnsi="Times New Roman" w:cs="Times New Roman"/>
                <w:sz w:val="24"/>
                <w:szCs w:val="24"/>
              </w:rPr>
              <w:t>n và nh</w:t>
            </w:r>
            <w:r w:rsidRPr="002542CB">
              <w:rPr>
                <w:rFonts w:ascii="Times New Roman" w:hAnsi="Times New Roman" w:cs="Times New Roman"/>
                <w:sz w:val="24"/>
                <w:szCs w:val="24"/>
              </w:rPr>
              <w:t>ấ</w:t>
            </w:r>
            <w:r w:rsidRPr="002542CB">
              <w:rPr>
                <w:rFonts w:ascii="Times New Roman" w:hAnsi="Times New Roman" w:cs="Times New Roman"/>
                <w:sz w:val="24"/>
                <w:szCs w:val="24"/>
              </w:rPr>
              <w:t>n "Tìm ki</w:t>
            </w:r>
            <w:r w:rsidRPr="002542CB">
              <w:rPr>
                <w:rFonts w:ascii="Times New Roman" w:hAnsi="Times New Roman" w:cs="Times New Roman"/>
                <w:sz w:val="24"/>
                <w:szCs w:val="24"/>
              </w:rPr>
              <w:t>ế</w:t>
            </w:r>
            <w:r w:rsidRPr="002542CB">
              <w:rPr>
                <w:rFonts w:ascii="Times New Roman" w:hAnsi="Times New Roman" w:cs="Times New Roman"/>
                <w:sz w:val="24"/>
                <w:szCs w:val="24"/>
              </w:rPr>
              <w:t>m".</w:t>
            </w:r>
            <w:r w:rsidRPr="002542CB">
              <w:rPr>
                <w:rFonts w:ascii="Times New Roman" w:hAnsi="Times New Roman" w:cs="Times New Roman"/>
                <w:sz w:val="24"/>
                <w:szCs w:val="24"/>
              </w:rPr>
              <w:br/>
              <w:t>4.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ki</w:t>
            </w:r>
            <w:r w:rsidRPr="002542CB">
              <w:rPr>
                <w:rFonts w:ascii="Times New Roman" w:hAnsi="Times New Roman" w:cs="Times New Roman"/>
                <w:sz w:val="24"/>
                <w:szCs w:val="24"/>
              </w:rPr>
              <w:t>ể</w:t>
            </w:r>
            <w:r w:rsidRPr="002542CB">
              <w:rPr>
                <w:rFonts w:ascii="Times New Roman" w:hAnsi="Times New Roman" w:cs="Times New Roman"/>
                <w:sz w:val="24"/>
                <w:szCs w:val="24"/>
              </w:rPr>
              <w:t>m tra quy</w:t>
            </w:r>
            <w:r w:rsidRPr="002542CB">
              <w:rPr>
                <w:rFonts w:ascii="Times New Roman" w:hAnsi="Times New Roman" w:cs="Times New Roman"/>
                <w:sz w:val="24"/>
                <w:szCs w:val="24"/>
              </w:rPr>
              <w:t>ề</w:t>
            </w:r>
            <w:r w:rsidRPr="002542CB">
              <w:rPr>
                <w:rFonts w:ascii="Times New Roman" w:hAnsi="Times New Roman" w:cs="Times New Roman"/>
                <w:sz w:val="24"/>
                <w:szCs w:val="24"/>
              </w:rPr>
              <w:t>n và xác đ</w:t>
            </w:r>
            <w:r w:rsidRPr="002542CB">
              <w:rPr>
                <w:rFonts w:ascii="Times New Roman" w:hAnsi="Times New Roman" w:cs="Times New Roman"/>
                <w:sz w:val="24"/>
                <w:szCs w:val="24"/>
              </w:rPr>
              <w:t>ị</w:t>
            </w:r>
            <w:r w:rsidRPr="002542CB">
              <w:rPr>
                <w:rFonts w:ascii="Times New Roman" w:hAnsi="Times New Roman" w:cs="Times New Roman"/>
                <w:sz w:val="24"/>
                <w:szCs w:val="24"/>
              </w:rPr>
              <w:t>nh ph</w:t>
            </w:r>
            <w:r w:rsidRPr="002542CB">
              <w:rPr>
                <w:rFonts w:ascii="Times New Roman" w:hAnsi="Times New Roman" w:cs="Times New Roman"/>
                <w:sz w:val="24"/>
                <w:szCs w:val="24"/>
              </w:rPr>
              <w:t>ạ</w:t>
            </w:r>
            <w:r w:rsidRPr="002542CB">
              <w:rPr>
                <w:rFonts w:ascii="Times New Roman" w:hAnsi="Times New Roman" w:cs="Times New Roman"/>
                <w:sz w:val="24"/>
                <w:szCs w:val="24"/>
              </w:rPr>
              <w:t>m vi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đư</w:t>
            </w:r>
            <w:r w:rsidRPr="002542CB">
              <w:rPr>
                <w:rFonts w:ascii="Times New Roman" w:hAnsi="Times New Roman" w:cs="Times New Roman"/>
                <w:sz w:val="24"/>
                <w:szCs w:val="24"/>
              </w:rPr>
              <w:t>ợ</w:t>
            </w:r>
            <w:r w:rsidRPr="002542CB">
              <w:rPr>
                <w:rFonts w:ascii="Times New Roman" w:hAnsi="Times New Roman" w:cs="Times New Roman"/>
                <w:sz w:val="24"/>
                <w:szCs w:val="24"/>
              </w:rPr>
              <w:t>c phép xem.</w:t>
            </w:r>
            <w:r w:rsidRPr="002542CB">
              <w:rPr>
                <w:rFonts w:ascii="Times New Roman" w:hAnsi="Times New Roman" w:cs="Times New Roman"/>
                <w:sz w:val="24"/>
                <w:szCs w:val="24"/>
              </w:rPr>
              <w:br/>
              <w:t>5.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truy v</w:t>
            </w:r>
            <w:r w:rsidRPr="002542CB">
              <w:rPr>
                <w:rFonts w:ascii="Times New Roman" w:hAnsi="Times New Roman" w:cs="Times New Roman"/>
                <w:sz w:val="24"/>
                <w:szCs w:val="24"/>
              </w:rPr>
              <w:t>ấ</w:t>
            </w:r>
            <w:r w:rsidRPr="002542CB">
              <w:rPr>
                <w:rFonts w:ascii="Times New Roman" w:hAnsi="Times New Roman" w:cs="Times New Roman"/>
                <w:sz w:val="24"/>
                <w:szCs w:val="24"/>
              </w:rPr>
              <w:t>n cơ s</w:t>
            </w:r>
            <w:r w:rsidRPr="002542CB">
              <w:rPr>
                <w:rFonts w:ascii="Times New Roman" w:hAnsi="Times New Roman" w:cs="Times New Roman"/>
                <w:sz w:val="24"/>
                <w:szCs w:val="24"/>
              </w:rPr>
              <w:t>ở</w:t>
            </w:r>
            <w:r w:rsidRPr="002542CB">
              <w:rPr>
                <w:rFonts w:ascii="Times New Roman" w:hAnsi="Times New Roman" w:cs="Times New Roman"/>
                <w:sz w:val="24"/>
                <w:szCs w:val="24"/>
              </w:rPr>
              <w:t xml:space="preserve">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theo đi</w:t>
            </w:r>
            <w:r w:rsidRPr="002542CB">
              <w:rPr>
                <w:rFonts w:ascii="Times New Roman" w:hAnsi="Times New Roman" w:cs="Times New Roman"/>
                <w:sz w:val="24"/>
                <w:szCs w:val="24"/>
              </w:rPr>
              <w:t>ề</w:t>
            </w:r>
            <w:r w:rsidRPr="002542CB">
              <w:rPr>
                <w:rFonts w:ascii="Times New Roman" w:hAnsi="Times New Roman" w:cs="Times New Roman"/>
                <w:sz w:val="24"/>
                <w:szCs w:val="24"/>
              </w:rPr>
              <w:t>u ki</w:t>
            </w:r>
            <w:r w:rsidRPr="002542CB">
              <w:rPr>
                <w:rFonts w:ascii="Times New Roman" w:hAnsi="Times New Roman" w:cs="Times New Roman"/>
                <w:sz w:val="24"/>
                <w:szCs w:val="24"/>
              </w:rPr>
              <w:t>ệ</w:t>
            </w:r>
            <w:r w:rsidRPr="002542CB">
              <w:rPr>
                <w:rFonts w:ascii="Times New Roman" w:hAnsi="Times New Roman" w:cs="Times New Roman"/>
                <w:sz w:val="24"/>
                <w:szCs w:val="24"/>
              </w:rPr>
              <w:t>n.</w:t>
            </w:r>
            <w:r w:rsidRPr="002542CB">
              <w:rPr>
                <w:rFonts w:ascii="Times New Roman" w:hAnsi="Times New Roman" w:cs="Times New Roman"/>
                <w:sz w:val="24"/>
                <w:szCs w:val="24"/>
              </w:rPr>
              <w:br/>
              <w:t>6.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hi</w:t>
            </w:r>
            <w:r w:rsidRPr="002542CB">
              <w:rPr>
                <w:rFonts w:ascii="Times New Roman" w:hAnsi="Times New Roman" w:cs="Times New Roman"/>
                <w:sz w:val="24"/>
                <w:szCs w:val="24"/>
              </w:rPr>
              <w:t>ể</w:t>
            </w:r>
            <w:r w:rsidRPr="002542CB">
              <w:rPr>
                <w:rFonts w:ascii="Times New Roman" w:hAnsi="Times New Roman" w:cs="Times New Roman"/>
                <w:sz w:val="24"/>
                <w:szCs w:val="24"/>
              </w:rPr>
              <w:t>n th</w:t>
            </w:r>
            <w:r w:rsidRPr="002542CB">
              <w:rPr>
                <w:rFonts w:ascii="Times New Roman" w:hAnsi="Times New Roman" w:cs="Times New Roman"/>
                <w:sz w:val="24"/>
                <w:szCs w:val="24"/>
              </w:rPr>
              <w:t>ị</w:t>
            </w:r>
            <w:r w:rsidRPr="002542CB">
              <w:rPr>
                <w:rFonts w:ascii="Times New Roman" w:hAnsi="Times New Roman" w:cs="Times New Roman"/>
                <w:sz w:val="24"/>
                <w:szCs w:val="24"/>
              </w:rPr>
              <w:t xml:space="preserve"> k</w:t>
            </w:r>
            <w:r w:rsidRPr="002542CB">
              <w:rPr>
                <w:rFonts w:ascii="Times New Roman" w:hAnsi="Times New Roman" w:cs="Times New Roman"/>
                <w:sz w:val="24"/>
                <w:szCs w:val="24"/>
              </w:rPr>
              <w:t>ế</w:t>
            </w:r>
            <w:r w:rsidRPr="002542CB">
              <w:rPr>
                <w:rFonts w:ascii="Times New Roman" w:hAnsi="Times New Roman" w:cs="Times New Roman"/>
                <w:sz w:val="24"/>
                <w:szCs w:val="24"/>
              </w:rPr>
              <w:t>t qu</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d</w:t>
            </w:r>
            <w:r w:rsidRPr="002542CB">
              <w:rPr>
                <w:rFonts w:ascii="Times New Roman" w:hAnsi="Times New Roman" w:cs="Times New Roman"/>
                <w:sz w:val="24"/>
                <w:szCs w:val="24"/>
              </w:rPr>
              <w:t>ạ</w:t>
            </w:r>
            <w:r w:rsidRPr="002542CB">
              <w:rPr>
                <w:rFonts w:ascii="Times New Roman" w:hAnsi="Times New Roman" w:cs="Times New Roman"/>
                <w:sz w:val="24"/>
                <w:szCs w:val="24"/>
              </w:rPr>
              <w:t>ng b</w:t>
            </w:r>
            <w:r w:rsidRPr="002542CB">
              <w:rPr>
                <w:rFonts w:ascii="Times New Roman" w:hAnsi="Times New Roman" w:cs="Times New Roman"/>
                <w:sz w:val="24"/>
                <w:szCs w:val="24"/>
              </w:rPr>
              <w:t>ả</w:t>
            </w:r>
            <w:r w:rsidRPr="002542CB">
              <w:rPr>
                <w:rFonts w:ascii="Times New Roman" w:hAnsi="Times New Roman" w:cs="Times New Roman"/>
                <w:sz w:val="24"/>
                <w:szCs w:val="24"/>
              </w:rPr>
              <w:t>ng (có phân trang).</w:t>
            </w:r>
            <w:r w:rsidRPr="002542CB">
              <w:rPr>
                <w:rFonts w:ascii="Times New Roman" w:hAnsi="Times New Roman" w:cs="Times New Roman"/>
                <w:sz w:val="24"/>
                <w:szCs w:val="24"/>
              </w:rPr>
              <w:br/>
              <w:t>7. Ngư</w:t>
            </w:r>
            <w:r w:rsidRPr="002542CB">
              <w:rPr>
                <w:rFonts w:ascii="Times New Roman" w:hAnsi="Times New Roman" w:cs="Times New Roman"/>
                <w:sz w:val="24"/>
                <w:szCs w:val="24"/>
              </w:rPr>
              <w:t>ờ</w:t>
            </w:r>
            <w:r w:rsidRPr="002542CB">
              <w:rPr>
                <w:rFonts w:ascii="Times New Roman" w:hAnsi="Times New Roman" w:cs="Times New Roman"/>
                <w:sz w:val="24"/>
                <w:szCs w:val="24"/>
              </w:rPr>
              <w:t>i dùng có th</w:t>
            </w:r>
            <w:r w:rsidRPr="002542CB">
              <w:rPr>
                <w:rFonts w:ascii="Times New Roman" w:hAnsi="Times New Roman" w:cs="Times New Roman"/>
                <w:sz w:val="24"/>
                <w:szCs w:val="24"/>
              </w:rPr>
              <w:t>ể</w:t>
            </w:r>
            <w:r w:rsidRPr="002542CB">
              <w:rPr>
                <w:rFonts w:ascii="Times New Roman" w:hAnsi="Times New Roman" w:cs="Times New Roman"/>
                <w:sz w:val="24"/>
                <w:szCs w:val="24"/>
              </w:rPr>
              <w:t xml:space="preserve"> xem chi ti</w:t>
            </w:r>
            <w:r w:rsidRPr="002542CB">
              <w:rPr>
                <w:rFonts w:ascii="Times New Roman" w:hAnsi="Times New Roman" w:cs="Times New Roman"/>
                <w:sz w:val="24"/>
                <w:szCs w:val="24"/>
              </w:rPr>
              <w:t>ế</w:t>
            </w:r>
            <w:r w:rsidRPr="002542CB">
              <w:rPr>
                <w:rFonts w:ascii="Times New Roman" w:hAnsi="Times New Roman" w:cs="Times New Roman"/>
                <w:sz w:val="24"/>
                <w:szCs w:val="24"/>
              </w:rPr>
              <w:t>t m</w:t>
            </w:r>
            <w:r w:rsidRPr="002542CB">
              <w:rPr>
                <w:rFonts w:ascii="Times New Roman" w:hAnsi="Times New Roman" w:cs="Times New Roman"/>
                <w:sz w:val="24"/>
                <w:szCs w:val="24"/>
              </w:rPr>
              <w:t>ộ</w:t>
            </w:r>
            <w:r w:rsidRPr="002542CB">
              <w:rPr>
                <w:rFonts w:ascii="Times New Roman" w:hAnsi="Times New Roman" w:cs="Times New Roman"/>
                <w:sz w:val="24"/>
                <w:szCs w:val="24"/>
              </w:rPr>
              <w:t>t dòng ho</w:t>
            </w:r>
            <w:r w:rsidRPr="002542CB">
              <w:rPr>
                <w:rFonts w:ascii="Times New Roman" w:hAnsi="Times New Roman" w:cs="Times New Roman"/>
                <w:sz w:val="24"/>
                <w:szCs w:val="24"/>
              </w:rPr>
              <w:t>ặ</w:t>
            </w:r>
            <w:r w:rsidRPr="002542CB">
              <w:rPr>
                <w:rFonts w:ascii="Times New Roman" w:hAnsi="Times New Roman" w:cs="Times New Roman"/>
                <w:sz w:val="24"/>
                <w:szCs w:val="24"/>
              </w:rPr>
              <w:t>c xu</w:t>
            </w:r>
            <w:r w:rsidRPr="002542CB">
              <w:rPr>
                <w:rFonts w:ascii="Times New Roman" w:hAnsi="Times New Roman" w:cs="Times New Roman"/>
                <w:sz w:val="24"/>
                <w:szCs w:val="24"/>
              </w:rPr>
              <w:t>ấ</w:t>
            </w:r>
            <w:r w:rsidRPr="002542CB">
              <w:rPr>
                <w:rFonts w:ascii="Times New Roman" w:hAnsi="Times New Roman" w:cs="Times New Roman"/>
                <w:sz w:val="24"/>
                <w:szCs w:val="24"/>
              </w:rPr>
              <w:t>t k</w:t>
            </w:r>
            <w:r w:rsidRPr="002542CB">
              <w:rPr>
                <w:rFonts w:ascii="Times New Roman" w:hAnsi="Times New Roman" w:cs="Times New Roman"/>
                <w:sz w:val="24"/>
                <w:szCs w:val="24"/>
              </w:rPr>
              <w:t>ế</w:t>
            </w:r>
            <w:r w:rsidRPr="002542CB">
              <w:rPr>
                <w:rFonts w:ascii="Times New Roman" w:hAnsi="Times New Roman" w:cs="Times New Roman"/>
                <w:sz w:val="24"/>
                <w:szCs w:val="24"/>
              </w:rPr>
              <w:t>t qu</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(n</w:t>
            </w:r>
            <w:r w:rsidRPr="002542CB">
              <w:rPr>
                <w:rFonts w:ascii="Times New Roman" w:hAnsi="Times New Roman" w:cs="Times New Roman"/>
                <w:sz w:val="24"/>
                <w:szCs w:val="24"/>
              </w:rPr>
              <w:t>ế</w:t>
            </w:r>
            <w:r w:rsidRPr="002542CB">
              <w:rPr>
                <w:rFonts w:ascii="Times New Roman" w:hAnsi="Times New Roman" w:cs="Times New Roman"/>
                <w:sz w:val="24"/>
                <w:szCs w:val="24"/>
              </w:rPr>
              <w:t>u có quy</w:t>
            </w:r>
            <w:r w:rsidRPr="002542CB">
              <w:rPr>
                <w:rFonts w:ascii="Times New Roman" w:hAnsi="Times New Roman" w:cs="Times New Roman"/>
                <w:sz w:val="24"/>
                <w:szCs w:val="24"/>
              </w:rPr>
              <w:t>ề</w:t>
            </w:r>
            <w:r w:rsidRPr="002542CB">
              <w:rPr>
                <w:rFonts w:ascii="Times New Roman" w:hAnsi="Times New Roman" w:cs="Times New Roman"/>
                <w:sz w:val="24"/>
                <w:szCs w:val="24"/>
              </w:rPr>
              <w:t>n).</w:t>
            </w:r>
          </w:p>
        </w:tc>
      </w:tr>
      <w:tr w:rsidR="002542CB" w:rsidRPr="00776947" w14:paraId="759AC2B7" w14:textId="77777777" w:rsidTr="00C55B87">
        <w:trPr>
          <w:jc w:val="center"/>
        </w:trPr>
        <w:tc>
          <w:tcPr>
            <w:tcW w:w="2292" w:type="dxa"/>
          </w:tcPr>
          <w:p w14:paraId="7AEF47C6"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phụ (Alternative Flows):</w:t>
            </w:r>
          </w:p>
        </w:tc>
        <w:tc>
          <w:tcPr>
            <w:tcW w:w="6769" w:type="dxa"/>
          </w:tcPr>
          <w:p w14:paraId="48A1788E" w14:textId="5FB7113A" w:rsidR="00F66CF4" w:rsidRPr="002542CB" w:rsidRDefault="00F66CF4" w:rsidP="002542CB">
            <w:pPr>
              <w:spacing w:line="375" w:lineRule="atLeast"/>
              <w:rPr>
                <w:rFonts w:ascii="Times New Roman" w:hAnsi="Times New Roman" w:cs="Times New Roman"/>
                <w:sz w:val="24"/>
                <w:szCs w:val="24"/>
              </w:rPr>
            </w:pPr>
            <w:r w:rsidRPr="002542CB">
              <w:rPr>
                <w:rStyle w:val="Strong"/>
                <w:rFonts w:ascii="Times New Roman" w:hAnsi="Times New Roman" w:cs="Times New Roman"/>
                <w:sz w:val="24"/>
                <w:szCs w:val="24"/>
              </w:rPr>
              <w:t>A1. Không nh</w:t>
            </w:r>
            <w:r w:rsidRPr="002542CB">
              <w:rPr>
                <w:rStyle w:val="Strong"/>
                <w:rFonts w:ascii="Times New Roman" w:hAnsi="Times New Roman" w:cs="Times New Roman"/>
                <w:sz w:val="24"/>
                <w:szCs w:val="24"/>
              </w:rPr>
              <w:t>ậ</w:t>
            </w:r>
            <w:r w:rsidRPr="002542CB">
              <w:rPr>
                <w:rStyle w:val="Strong"/>
                <w:rFonts w:ascii="Times New Roman" w:hAnsi="Times New Roman" w:cs="Times New Roman"/>
                <w:sz w:val="24"/>
                <w:szCs w:val="24"/>
              </w:rPr>
              <w:t>p đi</w:t>
            </w:r>
            <w:r w:rsidRPr="002542CB">
              <w:rPr>
                <w:rStyle w:val="Strong"/>
                <w:rFonts w:ascii="Times New Roman" w:hAnsi="Times New Roman" w:cs="Times New Roman"/>
                <w:sz w:val="24"/>
                <w:szCs w:val="24"/>
              </w:rPr>
              <w:t>ề</w:t>
            </w:r>
            <w:r w:rsidRPr="002542CB">
              <w:rPr>
                <w:rStyle w:val="Strong"/>
                <w:rFonts w:ascii="Times New Roman" w:hAnsi="Times New Roman" w:cs="Times New Roman"/>
                <w:sz w:val="24"/>
                <w:szCs w:val="24"/>
              </w:rPr>
              <w:t>u ki</w:t>
            </w:r>
            <w:r w:rsidRPr="002542CB">
              <w:rPr>
                <w:rStyle w:val="Strong"/>
                <w:rFonts w:ascii="Times New Roman" w:hAnsi="Times New Roman" w:cs="Times New Roman"/>
                <w:sz w:val="24"/>
                <w:szCs w:val="24"/>
              </w:rPr>
              <w:t>ệ</w:t>
            </w:r>
            <w:r w:rsidRPr="002542CB">
              <w:rPr>
                <w:rStyle w:val="Strong"/>
                <w:rFonts w:ascii="Times New Roman" w:hAnsi="Times New Roman" w:cs="Times New Roman"/>
                <w:sz w:val="24"/>
                <w:szCs w:val="24"/>
              </w:rPr>
              <w:t>n:</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hi</w:t>
            </w:r>
            <w:r w:rsidRPr="002542CB">
              <w:rPr>
                <w:rFonts w:ascii="Times New Roman" w:hAnsi="Times New Roman" w:cs="Times New Roman"/>
                <w:sz w:val="24"/>
                <w:szCs w:val="24"/>
              </w:rPr>
              <w:t>ể</w:t>
            </w:r>
            <w:r w:rsidRPr="002542CB">
              <w:rPr>
                <w:rFonts w:ascii="Times New Roman" w:hAnsi="Times New Roman" w:cs="Times New Roman"/>
                <w:sz w:val="24"/>
                <w:szCs w:val="24"/>
              </w:rPr>
              <w:t>n th</w:t>
            </w:r>
            <w:r w:rsidRPr="002542CB">
              <w:rPr>
                <w:rFonts w:ascii="Times New Roman" w:hAnsi="Times New Roman" w:cs="Times New Roman"/>
                <w:sz w:val="24"/>
                <w:szCs w:val="24"/>
              </w:rPr>
              <w:t>ị</w:t>
            </w:r>
            <w:r w:rsidRPr="002542CB">
              <w:rPr>
                <w:rFonts w:ascii="Times New Roman" w:hAnsi="Times New Roman" w:cs="Times New Roman"/>
                <w:sz w:val="24"/>
                <w:szCs w:val="24"/>
              </w:rPr>
              <w:t xml:space="preserve"> toàn b</w:t>
            </w:r>
            <w:r w:rsidRPr="002542CB">
              <w:rPr>
                <w:rFonts w:ascii="Times New Roman" w:hAnsi="Times New Roman" w:cs="Times New Roman"/>
                <w:sz w:val="24"/>
                <w:szCs w:val="24"/>
              </w:rPr>
              <w:t>ộ</w:t>
            </w:r>
            <w:r w:rsidRPr="002542CB">
              <w:rPr>
                <w:rFonts w:ascii="Times New Roman" w:hAnsi="Times New Roman" w:cs="Times New Roman"/>
                <w:sz w:val="24"/>
                <w:szCs w:val="24"/>
              </w:rPr>
              <w:t xml:space="preserve">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trong ph</w:t>
            </w:r>
            <w:r w:rsidRPr="002542CB">
              <w:rPr>
                <w:rFonts w:ascii="Times New Roman" w:hAnsi="Times New Roman" w:cs="Times New Roman"/>
                <w:sz w:val="24"/>
                <w:szCs w:val="24"/>
              </w:rPr>
              <w:t>ạ</w:t>
            </w:r>
            <w:r w:rsidRPr="002542CB">
              <w:rPr>
                <w:rFonts w:ascii="Times New Roman" w:hAnsi="Times New Roman" w:cs="Times New Roman"/>
                <w:sz w:val="24"/>
                <w:szCs w:val="24"/>
              </w:rPr>
              <w:t>m vi quy</w:t>
            </w:r>
            <w:r w:rsidRPr="002542CB">
              <w:rPr>
                <w:rFonts w:ascii="Times New Roman" w:hAnsi="Times New Roman" w:cs="Times New Roman"/>
                <w:sz w:val="24"/>
                <w:szCs w:val="24"/>
              </w:rPr>
              <w:t>ề</w:t>
            </w:r>
            <w:r w:rsidRPr="002542CB">
              <w:rPr>
                <w:rFonts w:ascii="Times New Roman" w:hAnsi="Times New Roman" w:cs="Times New Roman"/>
                <w:sz w:val="24"/>
                <w:szCs w:val="24"/>
              </w:rPr>
              <w:t>n (có phân trang).</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A2. Không có k</w:t>
            </w:r>
            <w:r w:rsidRPr="002542CB">
              <w:rPr>
                <w:rStyle w:val="Strong"/>
                <w:rFonts w:ascii="Times New Roman" w:hAnsi="Times New Roman" w:cs="Times New Roman"/>
                <w:sz w:val="24"/>
                <w:szCs w:val="24"/>
              </w:rPr>
              <w:t>ế</w:t>
            </w:r>
            <w:r w:rsidRPr="002542CB">
              <w:rPr>
                <w:rStyle w:val="Strong"/>
                <w:rFonts w:ascii="Times New Roman" w:hAnsi="Times New Roman" w:cs="Times New Roman"/>
                <w:sz w:val="24"/>
                <w:szCs w:val="24"/>
              </w:rPr>
              <w:t>t qu</w:t>
            </w:r>
            <w:r w:rsidRPr="002542CB">
              <w:rPr>
                <w:rStyle w:val="Strong"/>
                <w:rFonts w:ascii="Times New Roman" w:hAnsi="Times New Roman" w:cs="Times New Roman"/>
                <w:sz w:val="24"/>
                <w:szCs w:val="24"/>
              </w:rPr>
              <w:t>ả</w:t>
            </w:r>
            <w:r w:rsidRPr="002542CB">
              <w:rPr>
                <w:rStyle w:val="Strong"/>
                <w:rFonts w:ascii="Times New Roman" w:hAnsi="Times New Roman" w:cs="Times New Roman"/>
                <w:sz w:val="24"/>
                <w:szCs w:val="24"/>
              </w:rPr>
              <w:t>:</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hi</w:t>
            </w:r>
            <w:r w:rsidRPr="002542CB">
              <w:rPr>
                <w:rFonts w:ascii="Times New Roman" w:hAnsi="Times New Roman" w:cs="Times New Roman"/>
                <w:sz w:val="24"/>
                <w:szCs w:val="24"/>
              </w:rPr>
              <w:t>ể</w:t>
            </w:r>
            <w:r w:rsidRPr="002542CB">
              <w:rPr>
                <w:rFonts w:ascii="Times New Roman" w:hAnsi="Times New Roman" w:cs="Times New Roman"/>
                <w:sz w:val="24"/>
                <w:szCs w:val="24"/>
              </w:rPr>
              <w:t>n th</w:t>
            </w:r>
            <w:r w:rsidRPr="002542CB">
              <w:rPr>
                <w:rFonts w:ascii="Times New Roman" w:hAnsi="Times New Roman" w:cs="Times New Roman"/>
                <w:sz w:val="24"/>
                <w:szCs w:val="24"/>
              </w:rPr>
              <w:t>ị</w:t>
            </w:r>
            <w:r w:rsidRPr="002542CB">
              <w:rPr>
                <w:rFonts w:ascii="Times New Roman" w:hAnsi="Times New Roman" w:cs="Times New Roman"/>
                <w:sz w:val="24"/>
                <w:szCs w:val="24"/>
              </w:rPr>
              <w:t xml:space="preserve"> "Không tìm th</w:t>
            </w:r>
            <w:r w:rsidRPr="002542CB">
              <w:rPr>
                <w:rFonts w:ascii="Times New Roman" w:hAnsi="Times New Roman" w:cs="Times New Roman"/>
                <w:sz w:val="24"/>
                <w:szCs w:val="24"/>
              </w:rPr>
              <w:t>ấ</w:t>
            </w:r>
            <w:r w:rsidRPr="002542CB">
              <w:rPr>
                <w:rFonts w:ascii="Times New Roman" w:hAnsi="Times New Roman" w:cs="Times New Roman"/>
                <w:sz w:val="24"/>
                <w:szCs w:val="24"/>
              </w:rPr>
              <w:t>y k</w:t>
            </w:r>
            <w:r w:rsidRPr="002542CB">
              <w:rPr>
                <w:rFonts w:ascii="Times New Roman" w:hAnsi="Times New Roman" w:cs="Times New Roman"/>
                <w:sz w:val="24"/>
                <w:szCs w:val="24"/>
              </w:rPr>
              <w:t>ế</w:t>
            </w:r>
            <w:r w:rsidRPr="002542CB">
              <w:rPr>
                <w:rFonts w:ascii="Times New Roman" w:hAnsi="Times New Roman" w:cs="Times New Roman"/>
                <w:sz w:val="24"/>
                <w:szCs w:val="24"/>
              </w:rPr>
              <w:t>t qu</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phù h</w:t>
            </w:r>
            <w:r w:rsidRPr="002542CB">
              <w:rPr>
                <w:rFonts w:ascii="Times New Roman" w:hAnsi="Times New Roman" w:cs="Times New Roman"/>
                <w:sz w:val="24"/>
                <w:szCs w:val="24"/>
              </w:rPr>
              <w:t>ợ</w:t>
            </w:r>
            <w:r w:rsidRPr="002542CB">
              <w:rPr>
                <w:rFonts w:ascii="Times New Roman" w:hAnsi="Times New Roman" w:cs="Times New Roman"/>
                <w:sz w:val="24"/>
                <w:szCs w:val="24"/>
              </w:rPr>
              <w:t>p".</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A3. H</w:t>
            </w:r>
            <w:r w:rsidRPr="002542CB">
              <w:rPr>
                <w:rStyle w:val="Strong"/>
                <w:rFonts w:ascii="Times New Roman" w:hAnsi="Times New Roman" w:cs="Times New Roman"/>
                <w:sz w:val="24"/>
                <w:szCs w:val="24"/>
              </w:rPr>
              <w:t>ọ</w:t>
            </w:r>
            <w:r w:rsidRPr="002542CB">
              <w:rPr>
                <w:rStyle w:val="Strong"/>
                <w:rFonts w:ascii="Times New Roman" w:hAnsi="Times New Roman" w:cs="Times New Roman"/>
                <w:sz w:val="24"/>
                <w:szCs w:val="24"/>
              </w:rPr>
              <w:t>c viên tra c</w:t>
            </w:r>
            <w:r w:rsidRPr="002542CB">
              <w:rPr>
                <w:rStyle w:val="Strong"/>
                <w:rFonts w:ascii="Times New Roman" w:hAnsi="Times New Roman" w:cs="Times New Roman"/>
                <w:sz w:val="24"/>
                <w:szCs w:val="24"/>
              </w:rPr>
              <w:t>ứ</w:t>
            </w:r>
            <w:r w:rsidRPr="002542CB">
              <w:rPr>
                <w:rStyle w:val="Strong"/>
                <w:rFonts w:ascii="Times New Roman" w:hAnsi="Times New Roman" w:cs="Times New Roman"/>
                <w:sz w:val="24"/>
                <w:szCs w:val="24"/>
              </w:rPr>
              <w:t>u d</w:t>
            </w:r>
            <w:r w:rsidRPr="002542CB">
              <w:rPr>
                <w:rStyle w:val="Strong"/>
                <w:rFonts w:ascii="Times New Roman" w:hAnsi="Times New Roman" w:cs="Times New Roman"/>
                <w:sz w:val="24"/>
                <w:szCs w:val="24"/>
              </w:rPr>
              <w:t>ữ</w:t>
            </w:r>
            <w:r w:rsidRPr="002542CB">
              <w:rPr>
                <w:rStyle w:val="Strong"/>
                <w:rFonts w:ascii="Times New Roman" w:hAnsi="Times New Roman" w:cs="Times New Roman"/>
                <w:sz w:val="24"/>
                <w:szCs w:val="24"/>
              </w:rPr>
              <w:t xml:space="preserve"> li</w:t>
            </w:r>
            <w:r w:rsidRPr="002542CB">
              <w:rPr>
                <w:rStyle w:val="Strong"/>
                <w:rFonts w:ascii="Times New Roman" w:hAnsi="Times New Roman" w:cs="Times New Roman"/>
                <w:sz w:val="24"/>
                <w:szCs w:val="24"/>
              </w:rPr>
              <w:t>ệ</w:t>
            </w:r>
            <w:r w:rsidRPr="002542CB">
              <w:rPr>
                <w:rStyle w:val="Strong"/>
                <w:rFonts w:ascii="Times New Roman" w:hAnsi="Times New Roman" w:cs="Times New Roman"/>
                <w:sz w:val="24"/>
                <w:szCs w:val="24"/>
              </w:rPr>
              <w:t>u c</w:t>
            </w:r>
            <w:r w:rsidRPr="002542CB">
              <w:rPr>
                <w:rStyle w:val="Strong"/>
                <w:rFonts w:ascii="Times New Roman" w:hAnsi="Times New Roman" w:cs="Times New Roman"/>
                <w:sz w:val="24"/>
                <w:szCs w:val="24"/>
              </w:rPr>
              <w:t>ủ</w:t>
            </w:r>
            <w:r w:rsidRPr="002542CB">
              <w:rPr>
                <w:rStyle w:val="Strong"/>
                <w:rFonts w:ascii="Times New Roman" w:hAnsi="Times New Roman" w:cs="Times New Roman"/>
                <w:sz w:val="24"/>
                <w:szCs w:val="24"/>
              </w:rPr>
              <w:t>a ngư</w:t>
            </w:r>
            <w:r w:rsidRPr="002542CB">
              <w:rPr>
                <w:rStyle w:val="Strong"/>
                <w:rFonts w:ascii="Times New Roman" w:hAnsi="Times New Roman" w:cs="Times New Roman"/>
                <w:sz w:val="24"/>
                <w:szCs w:val="24"/>
              </w:rPr>
              <w:t>ờ</w:t>
            </w:r>
            <w:r w:rsidRPr="002542CB">
              <w:rPr>
                <w:rStyle w:val="Strong"/>
                <w:rFonts w:ascii="Times New Roman" w:hAnsi="Times New Roman" w:cs="Times New Roman"/>
                <w:sz w:val="24"/>
                <w:szCs w:val="24"/>
              </w:rPr>
              <w:t>i khác:</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t</w:t>
            </w:r>
            <w:r w:rsidRPr="002542CB">
              <w:rPr>
                <w:rFonts w:ascii="Times New Roman" w:hAnsi="Times New Roman" w:cs="Times New Roman"/>
                <w:sz w:val="24"/>
                <w:szCs w:val="24"/>
              </w:rPr>
              <w:t>ự</w:t>
            </w:r>
            <w:r w:rsidRPr="002542CB">
              <w:rPr>
                <w:rFonts w:ascii="Times New Roman" w:hAnsi="Times New Roman" w:cs="Times New Roman"/>
                <w:sz w:val="24"/>
                <w:szCs w:val="24"/>
              </w:rPr>
              <w:t xml:space="preserve"> đ</w:t>
            </w:r>
            <w:r w:rsidRPr="002542CB">
              <w:rPr>
                <w:rFonts w:ascii="Times New Roman" w:hAnsi="Times New Roman" w:cs="Times New Roman"/>
                <w:sz w:val="24"/>
                <w:szCs w:val="24"/>
              </w:rPr>
              <w:t>ộ</w:t>
            </w:r>
            <w:r w:rsidRPr="002542CB">
              <w:rPr>
                <w:rFonts w:ascii="Times New Roman" w:hAnsi="Times New Roman" w:cs="Times New Roman"/>
                <w:sz w:val="24"/>
                <w:szCs w:val="24"/>
              </w:rPr>
              <w:t>ng gi</w:t>
            </w:r>
            <w:r w:rsidRPr="002542CB">
              <w:rPr>
                <w:rFonts w:ascii="Times New Roman" w:hAnsi="Times New Roman" w:cs="Times New Roman"/>
                <w:sz w:val="24"/>
                <w:szCs w:val="24"/>
              </w:rPr>
              <w:t>ớ</w:t>
            </w:r>
            <w:r w:rsidRPr="002542CB">
              <w:rPr>
                <w:rFonts w:ascii="Times New Roman" w:hAnsi="Times New Roman" w:cs="Times New Roman"/>
                <w:sz w:val="24"/>
                <w:szCs w:val="24"/>
              </w:rPr>
              <w:t>i h</w:t>
            </w:r>
            <w:r w:rsidRPr="002542CB">
              <w:rPr>
                <w:rFonts w:ascii="Times New Roman" w:hAnsi="Times New Roman" w:cs="Times New Roman"/>
                <w:sz w:val="24"/>
                <w:szCs w:val="24"/>
              </w:rPr>
              <w:t>ạ</w:t>
            </w:r>
            <w:r w:rsidRPr="002542CB">
              <w:rPr>
                <w:rFonts w:ascii="Times New Roman" w:hAnsi="Times New Roman" w:cs="Times New Roman"/>
                <w:sz w:val="24"/>
                <w:szCs w:val="24"/>
              </w:rPr>
              <w:t>n ch</w:t>
            </w:r>
            <w:r w:rsidRPr="002542CB">
              <w:rPr>
                <w:rFonts w:ascii="Times New Roman" w:hAnsi="Times New Roman" w:cs="Times New Roman"/>
                <w:sz w:val="24"/>
                <w:szCs w:val="24"/>
              </w:rPr>
              <w:t>ỉ</w:t>
            </w:r>
            <w:r w:rsidRPr="002542CB">
              <w:rPr>
                <w:rFonts w:ascii="Times New Roman" w:hAnsi="Times New Roman" w:cs="Times New Roman"/>
                <w:sz w:val="24"/>
                <w:szCs w:val="24"/>
              </w:rPr>
              <w:t xml:space="preserve"> tr</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v</w:t>
            </w:r>
            <w:r w:rsidRPr="002542CB">
              <w:rPr>
                <w:rFonts w:ascii="Times New Roman" w:hAnsi="Times New Roman" w:cs="Times New Roman"/>
                <w:sz w:val="24"/>
                <w:szCs w:val="24"/>
              </w:rPr>
              <w:t>ề</w:t>
            </w:r>
            <w:r w:rsidRPr="002542CB">
              <w:rPr>
                <w:rFonts w:ascii="Times New Roman" w:hAnsi="Times New Roman" w:cs="Times New Roman"/>
                <w:sz w:val="24"/>
                <w:szCs w:val="24"/>
              </w:rPr>
              <w:t xml:space="preserve">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c</w:t>
            </w:r>
            <w:r w:rsidRPr="002542CB">
              <w:rPr>
                <w:rFonts w:ascii="Times New Roman" w:hAnsi="Times New Roman" w:cs="Times New Roman"/>
                <w:sz w:val="24"/>
                <w:szCs w:val="24"/>
              </w:rPr>
              <w:t>ủ</w:t>
            </w:r>
            <w:r w:rsidRPr="002542CB">
              <w:rPr>
                <w:rFonts w:ascii="Times New Roman" w:hAnsi="Times New Roman" w:cs="Times New Roman"/>
                <w:sz w:val="24"/>
                <w:szCs w:val="24"/>
              </w:rPr>
              <w:t>a chính h</w:t>
            </w:r>
            <w:r w:rsidRPr="002542CB">
              <w:rPr>
                <w:rFonts w:ascii="Times New Roman" w:hAnsi="Times New Roman" w:cs="Times New Roman"/>
                <w:sz w:val="24"/>
                <w:szCs w:val="24"/>
              </w:rPr>
              <w:t>ọ</w:t>
            </w:r>
            <w:r w:rsidRPr="002542CB">
              <w:rPr>
                <w:rFonts w:ascii="Times New Roman" w:hAnsi="Times New Roman" w:cs="Times New Roman"/>
                <w:sz w:val="24"/>
                <w:szCs w:val="24"/>
              </w:rPr>
              <w:t>c viên đó.</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A4. Giáo viên tra c</w:t>
            </w:r>
            <w:r w:rsidRPr="002542CB">
              <w:rPr>
                <w:rStyle w:val="Strong"/>
                <w:rFonts w:ascii="Times New Roman" w:hAnsi="Times New Roman" w:cs="Times New Roman"/>
                <w:sz w:val="24"/>
                <w:szCs w:val="24"/>
              </w:rPr>
              <w:t>ứ</w:t>
            </w:r>
            <w:r w:rsidRPr="002542CB">
              <w:rPr>
                <w:rStyle w:val="Strong"/>
                <w:rFonts w:ascii="Times New Roman" w:hAnsi="Times New Roman" w:cs="Times New Roman"/>
                <w:sz w:val="24"/>
                <w:szCs w:val="24"/>
              </w:rPr>
              <w:t>u l</w:t>
            </w:r>
            <w:r w:rsidRPr="002542CB">
              <w:rPr>
                <w:rStyle w:val="Strong"/>
                <w:rFonts w:ascii="Times New Roman" w:hAnsi="Times New Roman" w:cs="Times New Roman"/>
                <w:sz w:val="24"/>
                <w:szCs w:val="24"/>
              </w:rPr>
              <w:t>ớ</w:t>
            </w:r>
            <w:r w:rsidRPr="002542CB">
              <w:rPr>
                <w:rStyle w:val="Strong"/>
                <w:rFonts w:ascii="Times New Roman" w:hAnsi="Times New Roman" w:cs="Times New Roman"/>
                <w:sz w:val="24"/>
                <w:szCs w:val="24"/>
              </w:rPr>
              <w:t>p không đư</w:t>
            </w:r>
            <w:r w:rsidRPr="002542CB">
              <w:rPr>
                <w:rStyle w:val="Strong"/>
                <w:rFonts w:ascii="Times New Roman" w:hAnsi="Times New Roman" w:cs="Times New Roman"/>
                <w:sz w:val="24"/>
                <w:szCs w:val="24"/>
              </w:rPr>
              <w:t>ợ</w:t>
            </w:r>
            <w:r w:rsidRPr="002542CB">
              <w:rPr>
                <w:rStyle w:val="Strong"/>
                <w:rFonts w:ascii="Times New Roman" w:hAnsi="Times New Roman" w:cs="Times New Roman"/>
                <w:sz w:val="24"/>
                <w:szCs w:val="24"/>
              </w:rPr>
              <w:t>c phân công:</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không tr</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v</w:t>
            </w:r>
            <w:r w:rsidRPr="002542CB">
              <w:rPr>
                <w:rFonts w:ascii="Times New Roman" w:hAnsi="Times New Roman" w:cs="Times New Roman"/>
                <w:sz w:val="24"/>
                <w:szCs w:val="24"/>
              </w:rPr>
              <w:t>ề</w:t>
            </w:r>
            <w:r w:rsidRPr="002542CB">
              <w:rPr>
                <w:rFonts w:ascii="Times New Roman" w:hAnsi="Times New Roman" w:cs="Times New Roman"/>
                <w:sz w:val="24"/>
                <w:szCs w:val="24"/>
              </w:rPr>
              <w:t xml:space="preserve"> l</w:t>
            </w:r>
            <w:r w:rsidRPr="002542CB">
              <w:rPr>
                <w:rFonts w:ascii="Times New Roman" w:hAnsi="Times New Roman" w:cs="Times New Roman"/>
                <w:sz w:val="24"/>
                <w:szCs w:val="24"/>
              </w:rPr>
              <w:t>ớ</w:t>
            </w:r>
            <w:r w:rsidRPr="002542CB">
              <w:rPr>
                <w:rFonts w:ascii="Times New Roman" w:hAnsi="Times New Roman" w:cs="Times New Roman"/>
                <w:sz w:val="24"/>
                <w:szCs w:val="24"/>
              </w:rPr>
              <w:t>p đó.</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A5. Xu</w:t>
            </w:r>
            <w:r w:rsidRPr="002542CB">
              <w:rPr>
                <w:rStyle w:val="Strong"/>
                <w:rFonts w:ascii="Times New Roman" w:hAnsi="Times New Roman" w:cs="Times New Roman"/>
                <w:sz w:val="24"/>
                <w:szCs w:val="24"/>
              </w:rPr>
              <w:t>ấ</w:t>
            </w:r>
            <w:r w:rsidRPr="002542CB">
              <w:rPr>
                <w:rStyle w:val="Strong"/>
                <w:rFonts w:ascii="Times New Roman" w:hAnsi="Times New Roman" w:cs="Times New Roman"/>
                <w:sz w:val="24"/>
                <w:szCs w:val="24"/>
              </w:rPr>
              <w:t>t file PDF/Excel:</w:t>
            </w:r>
            <w:r w:rsidRPr="002542CB">
              <w:rPr>
                <w:rFonts w:ascii="Times New Roman" w:hAnsi="Times New Roman" w:cs="Times New Roman"/>
                <w:sz w:val="24"/>
                <w:szCs w:val="24"/>
              </w:rPr>
              <w:t> Ch</w:t>
            </w:r>
            <w:r w:rsidRPr="002542CB">
              <w:rPr>
                <w:rFonts w:ascii="Times New Roman" w:hAnsi="Times New Roman" w:cs="Times New Roman"/>
                <w:sz w:val="24"/>
                <w:szCs w:val="24"/>
              </w:rPr>
              <w:t>ỉ</w:t>
            </w:r>
            <w:r w:rsidRPr="002542CB">
              <w:rPr>
                <w:rFonts w:ascii="Times New Roman" w:hAnsi="Times New Roman" w:cs="Times New Roman"/>
                <w:sz w:val="24"/>
                <w:szCs w:val="24"/>
              </w:rPr>
              <w:t xml:space="preserve"> cho phép Qu</w:t>
            </w:r>
            <w:r w:rsidRPr="002542CB">
              <w:rPr>
                <w:rFonts w:ascii="Times New Roman" w:hAnsi="Times New Roman" w:cs="Times New Roman"/>
                <w:sz w:val="24"/>
                <w:szCs w:val="24"/>
              </w:rPr>
              <w:t>ả</w:t>
            </w:r>
            <w:r w:rsidRPr="002542CB">
              <w:rPr>
                <w:rFonts w:ascii="Times New Roman" w:hAnsi="Times New Roman" w:cs="Times New Roman"/>
                <w:sz w:val="24"/>
                <w:szCs w:val="24"/>
              </w:rPr>
              <w:t>n tr</w:t>
            </w:r>
            <w:r w:rsidRPr="002542CB">
              <w:rPr>
                <w:rFonts w:ascii="Times New Roman" w:hAnsi="Times New Roman" w:cs="Times New Roman"/>
                <w:sz w:val="24"/>
                <w:szCs w:val="24"/>
              </w:rPr>
              <w:t>ị</w:t>
            </w:r>
            <w:r w:rsidRPr="002542CB">
              <w:rPr>
                <w:rFonts w:ascii="Times New Roman" w:hAnsi="Times New Roman" w:cs="Times New Roman"/>
                <w:sz w:val="24"/>
                <w:szCs w:val="24"/>
              </w:rPr>
              <w:t xml:space="preserve"> viên và Tư v</w:t>
            </w:r>
            <w:r w:rsidRPr="002542CB">
              <w:rPr>
                <w:rFonts w:ascii="Times New Roman" w:hAnsi="Times New Roman" w:cs="Times New Roman"/>
                <w:sz w:val="24"/>
                <w:szCs w:val="24"/>
              </w:rPr>
              <w:t>ấ</w:t>
            </w:r>
            <w:r w:rsidRPr="002542CB">
              <w:rPr>
                <w:rFonts w:ascii="Times New Roman" w:hAnsi="Times New Roman" w:cs="Times New Roman"/>
                <w:sz w:val="24"/>
                <w:szCs w:val="24"/>
              </w:rPr>
              <w:t>n viên xu</w:t>
            </w:r>
            <w:r w:rsidRPr="002542CB">
              <w:rPr>
                <w:rFonts w:ascii="Times New Roman" w:hAnsi="Times New Roman" w:cs="Times New Roman"/>
                <w:sz w:val="24"/>
                <w:szCs w:val="24"/>
              </w:rPr>
              <w:t>ấ</w:t>
            </w:r>
            <w:r w:rsidRPr="002542CB">
              <w:rPr>
                <w:rFonts w:ascii="Times New Roman" w:hAnsi="Times New Roman" w:cs="Times New Roman"/>
                <w:sz w:val="24"/>
                <w:szCs w:val="24"/>
              </w:rPr>
              <w:t>t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w:t>
            </w:r>
          </w:p>
        </w:tc>
      </w:tr>
    </w:tbl>
    <w:p w14:paraId="4D2CCC3C" w14:textId="77777777" w:rsidR="00F66CF4" w:rsidRDefault="00F66CF4" w:rsidP="002542CB"/>
    <w:p w14:paraId="4AA3E70C" w14:textId="26B33EAC" w:rsidR="00F66CF4" w:rsidRPr="002542CB"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2</w:t>
      </w:r>
      <w:r w:rsidRPr="002542CB">
        <w:rPr>
          <w:rFonts w:ascii="Times New Roman" w:hAnsi="Times New Roman" w:cs="Times New Roman"/>
          <w:b/>
          <w:bCs/>
          <w:sz w:val="26"/>
          <w:szCs w:val="26"/>
        </w:rPr>
        <w:t>.2 Bi</w:t>
      </w:r>
      <w:r w:rsidRPr="002542CB">
        <w:rPr>
          <w:rFonts w:ascii="Times New Roman" w:hAnsi="Times New Roman" w:cs="Times New Roman"/>
          <w:b/>
          <w:bCs/>
          <w:sz w:val="26"/>
          <w:szCs w:val="26"/>
        </w:rPr>
        <w:t>ể</w:t>
      </w:r>
      <w:r w:rsidRPr="002542CB">
        <w:rPr>
          <w:rFonts w:ascii="Times New Roman" w:hAnsi="Times New Roman" w:cs="Times New Roman"/>
          <w:b/>
          <w:bCs/>
          <w:sz w:val="26"/>
          <w:szCs w:val="26"/>
        </w:rPr>
        <w:t>u đ</w:t>
      </w:r>
      <w:r w:rsidRPr="002542CB">
        <w:rPr>
          <w:rFonts w:ascii="Times New Roman" w:hAnsi="Times New Roman" w:cs="Times New Roman"/>
          <w:b/>
          <w:bCs/>
          <w:sz w:val="26"/>
          <w:szCs w:val="26"/>
        </w:rPr>
        <w:t>ồ</w:t>
      </w:r>
    </w:p>
    <w:p w14:paraId="0CE39B9E"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ho</w:t>
      </w:r>
      <w:r>
        <w:rPr>
          <w:rFonts w:ascii="Times New Roman" w:hAnsi="Times New Roman" w:cs="Times New Roman"/>
          <w:sz w:val="24"/>
          <w:szCs w:val="24"/>
        </w:rPr>
        <w:t>ạ</w:t>
      </w:r>
      <w:r>
        <w:rPr>
          <w:rFonts w:ascii="Times New Roman" w:hAnsi="Times New Roman" w:cs="Times New Roman"/>
          <w:sz w:val="24"/>
          <w:szCs w:val="24"/>
        </w:rPr>
        <w:t>t đ</w:t>
      </w:r>
      <w:r>
        <w:rPr>
          <w:rFonts w:ascii="Times New Roman" w:hAnsi="Times New Roman" w:cs="Times New Roman"/>
          <w:sz w:val="24"/>
          <w:szCs w:val="24"/>
        </w:rPr>
        <w:t>ộ</w:t>
      </w:r>
      <w:r>
        <w:rPr>
          <w:rFonts w:ascii="Times New Roman" w:hAnsi="Times New Roman" w:cs="Times New Roman"/>
          <w:sz w:val="24"/>
          <w:szCs w:val="24"/>
        </w:rPr>
        <w:t>ng</w:t>
      </w:r>
    </w:p>
    <w:p w14:paraId="12D5B13A" w14:textId="74BC7296" w:rsidR="00F66CF4" w:rsidRDefault="00F66CF4" w:rsidP="002542CB">
      <w:pPr>
        <w:rPr>
          <w:rFonts w:ascii="Times New Roman" w:hAnsi="Times New Roman" w:cs="Times New Roman"/>
          <w:sz w:val="24"/>
          <w:szCs w:val="24"/>
        </w:rPr>
      </w:pPr>
      <w:r>
        <w:rPr>
          <w:noProof/>
        </w:rPr>
        <w:lastRenderedPageBreak/>
        <w:drawing>
          <wp:inline distT="0" distB="0" distL="0" distR="0" wp14:anchorId="53320CF6" wp14:editId="7923FD61">
            <wp:extent cx="4544060" cy="6096000"/>
            <wp:effectExtent l="0" t="0" r="8890" b="0"/>
            <wp:docPr id="25"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2"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44060" cy="6096000"/>
                    </a:xfrm>
                    <a:prstGeom prst="rect">
                      <a:avLst/>
                    </a:prstGeom>
                    <a:noFill/>
                    <a:ln>
                      <a:noFill/>
                    </a:ln>
                  </pic:spPr>
                </pic:pic>
              </a:graphicData>
            </a:graphic>
          </wp:inline>
        </w:drawing>
      </w:r>
    </w:p>
    <w:p w14:paraId="2AFCB3B8"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tu</w:t>
      </w:r>
      <w:r>
        <w:rPr>
          <w:rFonts w:ascii="Times New Roman" w:hAnsi="Times New Roman" w:cs="Times New Roman"/>
          <w:sz w:val="24"/>
          <w:szCs w:val="24"/>
        </w:rPr>
        <w:t>ầ</w:t>
      </w:r>
      <w:r>
        <w:rPr>
          <w:rFonts w:ascii="Times New Roman" w:hAnsi="Times New Roman" w:cs="Times New Roman"/>
          <w:sz w:val="24"/>
          <w:szCs w:val="24"/>
        </w:rPr>
        <w:t>n t</w:t>
      </w:r>
      <w:r>
        <w:rPr>
          <w:rFonts w:ascii="Times New Roman" w:hAnsi="Times New Roman" w:cs="Times New Roman"/>
          <w:sz w:val="24"/>
          <w:szCs w:val="24"/>
        </w:rPr>
        <w:t>ự</w:t>
      </w:r>
    </w:p>
    <w:p w14:paraId="24AE2F58" w14:textId="55D7A125" w:rsidR="00F66CF4" w:rsidRDefault="00F66CF4" w:rsidP="002542CB">
      <w:pPr>
        <w:rPr>
          <w:rFonts w:ascii="Times New Roman" w:hAnsi="Times New Roman" w:cs="Times New Roman"/>
          <w:sz w:val="24"/>
          <w:szCs w:val="24"/>
        </w:rPr>
      </w:pPr>
      <w:r>
        <w:rPr>
          <w:noProof/>
        </w:rPr>
        <w:lastRenderedPageBreak/>
        <w:drawing>
          <wp:inline distT="0" distB="0" distL="0" distR="0" wp14:anchorId="1C9CF949" wp14:editId="1F65AF2D">
            <wp:extent cx="5760085" cy="3517265"/>
            <wp:effectExtent l="0" t="0" r="0" b="6985"/>
            <wp:docPr id="26"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4"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085" cy="3517265"/>
                    </a:xfrm>
                    <a:prstGeom prst="rect">
                      <a:avLst/>
                    </a:prstGeom>
                    <a:noFill/>
                    <a:ln>
                      <a:noFill/>
                    </a:ln>
                  </pic:spPr>
                </pic:pic>
              </a:graphicData>
            </a:graphic>
          </wp:inline>
        </w:drawing>
      </w:r>
    </w:p>
    <w:p w14:paraId="2069BF11" w14:textId="76D6DC6D" w:rsidR="00F66CF4" w:rsidRDefault="00F66CF4" w:rsidP="002542CB">
      <w:pPr>
        <w:rPr>
          <w:rFonts w:ascii="Times New Roman" w:hAnsi="Times New Roman" w:cs="Times New Roman"/>
          <w:b/>
          <w:bCs/>
          <w:sz w:val="26"/>
          <w:szCs w:val="26"/>
        </w:rPr>
      </w:pPr>
      <w:r>
        <w:t>3.13 UC013_Th</w:t>
      </w:r>
      <w:r>
        <w:t>ố</w:t>
      </w:r>
      <w:r>
        <w:t>ng kê báo cáo</w:t>
      </w:r>
    </w:p>
    <w:p w14:paraId="13D3BBE8" w14:textId="7615D4A2" w:rsidR="00F66CF4" w:rsidRPr="002542CB" w:rsidRDefault="00F66CF4" w:rsidP="002542CB">
      <w:pPr>
        <w:rPr>
          <w:rFonts w:ascii="Times New Roman" w:hAnsi="Times New Roman" w:cs="Times New Roman"/>
          <w:b/>
          <w:bCs/>
          <w:sz w:val="26"/>
          <w:szCs w:val="26"/>
        </w:rPr>
      </w:pPr>
      <w:r>
        <w:rPr>
          <w:rFonts w:ascii="Times New Roman" w:hAnsi="Times New Roman" w:cs="Times New Roman"/>
          <w:b/>
          <w:bCs/>
          <w:sz w:val="26"/>
          <w:szCs w:val="26"/>
        </w:rPr>
        <w:t>3.13.1 Mô t</w:t>
      </w:r>
      <w:r>
        <w:rPr>
          <w:rFonts w:ascii="Times New Roman" w:hAnsi="Times New Roman" w:cs="Times New Roman"/>
          <w:b/>
          <w:bCs/>
          <w:sz w:val="26"/>
          <w:szCs w:val="26"/>
        </w:rPr>
        <w:t>ả</w:t>
      </w:r>
      <w:r>
        <w:rPr>
          <w:rFonts w:ascii="Times New Roman" w:hAnsi="Times New Roman" w:cs="Times New Roman"/>
          <w:b/>
          <w:bCs/>
          <w:sz w:val="26"/>
          <w:szCs w:val="26"/>
        </w:rPr>
        <w:t xml:space="preserve"> use case UC0013</w:t>
      </w:r>
    </w:p>
    <w:tbl>
      <w:tblPr>
        <w:tblStyle w:val="TableGrid"/>
        <w:tblW w:w="5000" w:type="pct"/>
        <w:jc w:val="center"/>
        <w:tblLayout w:type="fixed"/>
        <w:tblLook w:val="01E0" w:firstRow="1" w:lastRow="1" w:firstColumn="1" w:lastColumn="1" w:noHBand="0" w:noVBand="0"/>
      </w:tblPr>
      <w:tblGrid>
        <w:gridCol w:w="2302"/>
        <w:gridCol w:w="6799"/>
      </w:tblGrid>
      <w:tr w:rsidR="002542CB" w:rsidRPr="00776947" w14:paraId="6E5EF225" w14:textId="77777777" w:rsidTr="00C55B87">
        <w:trPr>
          <w:jc w:val="center"/>
        </w:trPr>
        <w:tc>
          <w:tcPr>
            <w:tcW w:w="9061" w:type="dxa"/>
            <w:gridSpan w:val="2"/>
          </w:tcPr>
          <w:p w14:paraId="3CDC66C2" w14:textId="4AE35EF5"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 xml:space="preserve">Use case: </w:t>
            </w:r>
            <w:r w:rsidRPr="002542CB">
              <w:rPr>
                <w:rFonts w:ascii="Times New Roman" w:eastAsia="Calibri" w:hAnsi="Times New Roman" w:cs="Times New Roman"/>
                <w:b/>
                <w:sz w:val="24"/>
                <w:szCs w:val="24"/>
              </w:rPr>
              <w:t>UC01</w:t>
            </w:r>
            <w:r>
              <w:rPr>
                <w:rFonts w:ascii="Times New Roman" w:eastAsia="Calibri" w:hAnsi="Times New Roman" w:cs="Times New Roman"/>
                <w:b/>
                <w:sz w:val="24"/>
                <w:szCs w:val="24"/>
              </w:rPr>
              <w:t>3_Th</w:t>
            </w:r>
            <w:r>
              <w:rPr>
                <w:rFonts w:ascii="Times New Roman" w:eastAsia="Calibri" w:hAnsi="Times New Roman" w:cs="Times New Roman"/>
                <w:b/>
                <w:sz w:val="24"/>
                <w:szCs w:val="24"/>
              </w:rPr>
              <w:t>ố</w:t>
            </w:r>
            <w:r>
              <w:rPr>
                <w:rFonts w:ascii="Times New Roman" w:eastAsia="Calibri" w:hAnsi="Times New Roman" w:cs="Times New Roman"/>
                <w:b/>
                <w:sz w:val="24"/>
                <w:szCs w:val="24"/>
              </w:rPr>
              <w:t>ng kê báo cáo</w:t>
            </w:r>
          </w:p>
        </w:tc>
      </w:tr>
      <w:tr w:rsidR="002542CB" w:rsidRPr="00776947" w14:paraId="66DF20F3" w14:textId="77777777" w:rsidTr="00C55B87">
        <w:trPr>
          <w:jc w:val="center"/>
        </w:trPr>
        <w:tc>
          <w:tcPr>
            <w:tcW w:w="2292" w:type="dxa"/>
          </w:tcPr>
          <w:p w14:paraId="4B7C7532"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00A8CD78" w14:textId="0D0A9A84"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Cho phép Quản trị viên xem các báo cáo thống kê về sĩ số, doanh thu và tỷ lệ hoàn thành khóa học để hỗ trợ ra quyết định.</w:t>
            </w:r>
          </w:p>
        </w:tc>
      </w:tr>
      <w:tr w:rsidR="002542CB" w:rsidRPr="00776947" w14:paraId="57131CE7" w14:textId="77777777" w:rsidTr="00C55B87">
        <w:trPr>
          <w:jc w:val="center"/>
        </w:trPr>
        <w:tc>
          <w:tcPr>
            <w:tcW w:w="2292" w:type="dxa"/>
          </w:tcPr>
          <w:p w14:paraId="18FFF880"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2EED0CDC" w14:textId="6420780A" w:rsidR="00F66CF4" w:rsidRPr="002542CB" w:rsidRDefault="00F66CF4" w:rsidP="00C55B87">
            <w:pPr>
              <w:spacing w:line="375" w:lineRule="atLeast"/>
              <w:rPr>
                <w:rFonts w:ascii="Times New Roman" w:hAnsi="Times New Roman" w:cs="Times New Roman"/>
                <w:sz w:val="23"/>
                <w:szCs w:val="23"/>
              </w:rPr>
            </w:pPr>
            <w:r w:rsidRPr="002542CB">
              <w:rPr>
                <w:rFonts w:ascii="Times New Roman" w:hAnsi="Times New Roman" w:cs="Times New Roman"/>
                <w:sz w:val="23"/>
                <w:szCs w:val="23"/>
              </w:rPr>
              <w:t>Qu</w:t>
            </w:r>
            <w:r w:rsidRPr="002542CB">
              <w:rPr>
                <w:rFonts w:ascii="Times New Roman" w:hAnsi="Times New Roman" w:cs="Times New Roman"/>
                <w:sz w:val="23"/>
                <w:szCs w:val="23"/>
              </w:rPr>
              <w:t>ả</w:t>
            </w:r>
            <w:r w:rsidRPr="002542CB">
              <w:rPr>
                <w:rFonts w:ascii="Times New Roman" w:hAnsi="Times New Roman" w:cs="Times New Roman"/>
                <w:sz w:val="23"/>
                <w:szCs w:val="23"/>
              </w:rPr>
              <w:t>n tr</w:t>
            </w:r>
            <w:r w:rsidRPr="002542CB">
              <w:rPr>
                <w:rFonts w:ascii="Times New Roman" w:hAnsi="Times New Roman" w:cs="Times New Roman"/>
                <w:sz w:val="23"/>
                <w:szCs w:val="23"/>
              </w:rPr>
              <w:t>ị</w:t>
            </w:r>
            <w:r w:rsidRPr="002542CB">
              <w:rPr>
                <w:rFonts w:ascii="Times New Roman" w:hAnsi="Times New Roman" w:cs="Times New Roman"/>
                <w:sz w:val="23"/>
                <w:szCs w:val="23"/>
              </w:rPr>
              <w:t xml:space="preserve"> viên ch</w:t>
            </w:r>
            <w:r w:rsidRPr="002542CB">
              <w:rPr>
                <w:rFonts w:ascii="Times New Roman" w:hAnsi="Times New Roman" w:cs="Times New Roman"/>
                <w:sz w:val="23"/>
                <w:szCs w:val="23"/>
              </w:rPr>
              <w:t>ọ</w:t>
            </w:r>
            <w:r w:rsidRPr="002542CB">
              <w:rPr>
                <w:rFonts w:ascii="Times New Roman" w:hAnsi="Times New Roman" w:cs="Times New Roman"/>
                <w:sz w:val="23"/>
                <w:szCs w:val="23"/>
              </w:rPr>
              <w:t>n lo</w:t>
            </w:r>
            <w:r w:rsidRPr="002542CB">
              <w:rPr>
                <w:rFonts w:ascii="Times New Roman" w:hAnsi="Times New Roman" w:cs="Times New Roman"/>
                <w:sz w:val="23"/>
                <w:szCs w:val="23"/>
              </w:rPr>
              <w:t>ạ</w:t>
            </w:r>
            <w:r w:rsidRPr="002542CB">
              <w:rPr>
                <w:rFonts w:ascii="Times New Roman" w:hAnsi="Times New Roman" w:cs="Times New Roman"/>
                <w:sz w:val="23"/>
                <w:szCs w:val="23"/>
              </w:rPr>
              <w:t>i báo cáo (sĩ s</w:t>
            </w:r>
            <w:r w:rsidRPr="002542CB">
              <w:rPr>
                <w:rFonts w:ascii="Times New Roman" w:hAnsi="Times New Roman" w:cs="Times New Roman"/>
                <w:sz w:val="23"/>
                <w:szCs w:val="23"/>
              </w:rPr>
              <w:t>ố</w:t>
            </w:r>
            <w:r w:rsidRPr="002542CB">
              <w:rPr>
                <w:rFonts w:ascii="Times New Roman" w:hAnsi="Times New Roman" w:cs="Times New Roman"/>
                <w:sz w:val="23"/>
                <w:szCs w:val="23"/>
              </w:rPr>
              <w:t xml:space="preserve"> / doanh thu / t</w:t>
            </w:r>
            <w:r w:rsidRPr="002542CB">
              <w:rPr>
                <w:rFonts w:ascii="Times New Roman" w:hAnsi="Times New Roman" w:cs="Times New Roman"/>
                <w:sz w:val="23"/>
                <w:szCs w:val="23"/>
              </w:rPr>
              <w:t>ỷ</w:t>
            </w:r>
            <w:r w:rsidRPr="002542CB">
              <w:rPr>
                <w:rFonts w:ascii="Times New Roman" w:hAnsi="Times New Roman" w:cs="Times New Roman"/>
                <w:sz w:val="23"/>
                <w:szCs w:val="23"/>
              </w:rPr>
              <w:t xml:space="preserve"> l</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hoàn thành), ch</w:t>
            </w:r>
            <w:r w:rsidRPr="002542CB">
              <w:rPr>
                <w:rFonts w:ascii="Times New Roman" w:hAnsi="Times New Roman" w:cs="Times New Roman"/>
                <w:sz w:val="23"/>
                <w:szCs w:val="23"/>
              </w:rPr>
              <w:t>ọ</w:t>
            </w:r>
            <w:r w:rsidRPr="002542CB">
              <w:rPr>
                <w:rFonts w:ascii="Times New Roman" w:hAnsi="Times New Roman" w:cs="Times New Roman"/>
                <w:sz w:val="23"/>
                <w:szCs w:val="23"/>
              </w:rPr>
              <w:t>n kho</w:t>
            </w:r>
            <w:r w:rsidRPr="002542CB">
              <w:rPr>
                <w:rFonts w:ascii="Times New Roman" w:hAnsi="Times New Roman" w:cs="Times New Roman"/>
                <w:sz w:val="23"/>
                <w:szCs w:val="23"/>
              </w:rPr>
              <w:t>ả</w:t>
            </w:r>
            <w:r w:rsidRPr="002542CB">
              <w:rPr>
                <w:rFonts w:ascii="Times New Roman" w:hAnsi="Times New Roman" w:cs="Times New Roman"/>
                <w:sz w:val="23"/>
                <w:szCs w:val="23"/>
              </w:rPr>
              <w:t>ng th</w:t>
            </w:r>
            <w:r w:rsidRPr="002542CB">
              <w:rPr>
                <w:rFonts w:ascii="Times New Roman" w:hAnsi="Times New Roman" w:cs="Times New Roman"/>
                <w:sz w:val="23"/>
                <w:szCs w:val="23"/>
              </w:rPr>
              <w:t>ờ</w:t>
            </w:r>
            <w:r w:rsidRPr="002542CB">
              <w:rPr>
                <w:rFonts w:ascii="Times New Roman" w:hAnsi="Times New Roman" w:cs="Times New Roman"/>
                <w:sz w:val="23"/>
                <w:szCs w:val="23"/>
              </w:rPr>
              <w:t>i gian.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t</w:t>
            </w:r>
            <w:r w:rsidRPr="002542CB">
              <w:rPr>
                <w:rFonts w:ascii="Times New Roman" w:hAnsi="Times New Roman" w:cs="Times New Roman"/>
                <w:sz w:val="23"/>
                <w:szCs w:val="23"/>
              </w:rPr>
              <w:t>ổ</w:t>
            </w:r>
            <w:r w:rsidRPr="002542CB">
              <w:rPr>
                <w:rFonts w:ascii="Times New Roman" w:hAnsi="Times New Roman" w:cs="Times New Roman"/>
                <w:sz w:val="23"/>
                <w:szCs w:val="23"/>
              </w:rPr>
              <w:t>ng h</w:t>
            </w:r>
            <w:r w:rsidRPr="002542CB">
              <w:rPr>
                <w:rFonts w:ascii="Times New Roman" w:hAnsi="Times New Roman" w:cs="Times New Roman"/>
                <w:sz w:val="23"/>
                <w:szCs w:val="23"/>
              </w:rPr>
              <w:t>ợ</w:t>
            </w:r>
            <w:r w:rsidRPr="002542CB">
              <w:rPr>
                <w:rFonts w:ascii="Times New Roman" w:hAnsi="Times New Roman" w:cs="Times New Roman"/>
                <w:sz w:val="23"/>
                <w:szCs w:val="23"/>
              </w:rPr>
              <w:t>p d</w:t>
            </w:r>
            <w:r w:rsidRPr="002542CB">
              <w:rPr>
                <w:rFonts w:ascii="Times New Roman" w:hAnsi="Times New Roman" w:cs="Times New Roman"/>
                <w:sz w:val="23"/>
                <w:szCs w:val="23"/>
              </w:rPr>
              <w:t>ữ</w:t>
            </w:r>
            <w:r w:rsidRPr="002542CB">
              <w:rPr>
                <w:rFonts w:ascii="Times New Roman" w:hAnsi="Times New Roman" w:cs="Times New Roman"/>
                <w:sz w:val="23"/>
                <w:szCs w:val="23"/>
              </w:rPr>
              <w:t xml:space="preserve"> li</w:t>
            </w:r>
            <w:r w:rsidRPr="002542CB">
              <w:rPr>
                <w:rFonts w:ascii="Times New Roman" w:hAnsi="Times New Roman" w:cs="Times New Roman"/>
                <w:sz w:val="23"/>
                <w:szCs w:val="23"/>
              </w:rPr>
              <w:t>ệ</w:t>
            </w:r>
            <w:r w:rsidRPr="002542CB">
              <w:rPr>
                <w:rFonts w:ascii="Times New Roman" w:hAnsi="Times New Roman" w:cs="Times New Roman"/>
                <w:sz w:val="23"/>
                <w:szCs w:val="23"/>
              </w:rPr>
              <w:t>u t</w:t>
            </w:r>
            <w:r w:rsidRPr="002542CB">
              <w:rPr>
                <w:rFonts w:ascii="Times New Roman" w:hAnsi="Times New Roman" w:cs="Times New Roman"/>
                <w:sz w:val="23"/>
                <w:szCs w:val="23"/>
              </w:rPr>
              <w:t>ừ</w:t>
            </w:r>
            <w:r w:rsidRPr="002542CB">
              <w:rPr>
                <w:rFonts w:ascii="Times New Roman" w:hAnsi="Times New Roman" w:cs="Times New Roman"/>
                <w:sz w:val="23"/>
                <w:szCs w:val="23"/>
              </w:rPr>
              <w:t xml:space="preserve"> các b</w:t>
            </w:r>
            <w:r w:rsidRPr="002542CB">
              <w:rPr>
                <w:rFonts w:ascii="Times New Roman" w:hAnsi="Times New Roman" w:cs="Times New Roman"/>
                <w:sz w:val="23"/>
                <w:szCs w:val="23"/>
              </w:rPr>
              <w:t>ả</w:t>
            </w:r>
            <w:r w:rsidRPr="002542CB">
              <w:rPr>
                <w:rFonts w:ascii="Times New Roman" w:hAnsi="Times New Roman" w:cs="Times New Roman"/>
                <w:sz w:val="23"/>
                <w:szCs w:val="23"/>
              </w:rPr>
              <w:t>ng h</w:t>
            </w:r>
            <w:r w:rsidRPr="002542CB">
              <w:rPr>
                <w:rFonts w:ascii="Times New Roman" w:hAnsi="Times New Roman" w:cs="Times New Roman"/>
                <w:sz w:val="23"/>
                <w:szCs w:val="23"/>
              </w:rPr>
              <w:t>ọ</w:t>
            </w:r>
            <w:r w:rsidRPr="002542CB">
              <w:rPr>
                <w:rFonts w:ascii="Times New Roman" w:hAnsi="Times New Roman" w:cs="Times New Roman"/>
                <w:sz w:val="23"/>
                <w:szCs w:val="23"/>
              </w:rPr>
              <w:t>c viên, l</w:t>
            </w:r>
            <w:r w:rsidRPr="002542CB">
              <w:rPr>
                <w:rFonts w:ascii="Times New Roman" w:hAnsi="Times New Roman" w:cs="Times New Roman"/>
                <w:sz w:val="23"/>
                <w:szCs w:val="23"/>
              </w:rPr>
              <w:t>ớ</w:t>
            </w:r>
            <w:r w:rsidRPr="002542CB">
              <w:rPr>
                <w:rFonts w:ascii="Times New Roman" w:hAnsi="Times New Roman" w:cs="Times New Roman"/>
                <w:sz w:val="23"/>
                <w:szCs w:val="23"/>
              </w:rPr>
              <w:t>p, hóa đơn, k</w:t>
            </w:r>
            <w:r w:rsidRPr="002542CB">
              <w:rPr>
                <w:rFonts w:ascii="Times New Roman" w:hAnsi="Times New Roman" w:cs="Times New Roman"/>
                <w:sz w:val="23"/>
                <w:szCs w:val="23"/>
              </w:rPr>
              <w:t>ế</w:t>
            </w:r>
            <w:r w:rsidRPr="002542CB">
              <w:rPr>
                <w:rFonts w:ascii="Times New Roman" w:hAnsi="Times New Roman" w:cs="Times New Roman"/>
                <w:sz w:val="23"/>
                <w:szCs w:val="23"/>
              </w:rPr>
              <w:t>t qu</w:t>
            </w:r>
            <w:r w:rsidRPr="002542CB">
              <w:rPr>
                <w:rFonts w:ascii="Times New Roman" w:hAnsi="Times New Roman" w:cs="Times New Roman"/>
                <w:sz w:val="23"/>
                <w:szCs w:val="23"/>
              </w:rPr>
              <w:t>ả</w:t>
            </w:r>
            <w:r w:rsidRPr="002542CB">
              <w:rPr>
                <w:rFonts w:ascii="Times New Roman" w:hAnsi="Times New Roman" w:cs="Times New Roman"/>
                <w:sz w:val="23"/>
                <w:szCs w:val="23"/>
              </w:rPr>
              <w:t xml:space="preserve"> h</w:t>
            </w:r>
            <w:r w:rsidRPr="002542CB">
              <w:rPr>
                <w:rFonts w:ascii="Times New Roman" w:hAnsi="Times New Roman" w:cs="Times New Roman"/>
                <w:sz w:val="23"/>
                <w:szCs w:val="23"/>
              </w:rPr>
              <w:t>ọ</w:t>
            </w:r>
            <w:r w:rsidRPr="002542CB">
              <w:rPr>
                <w:rFonts w:ascii="Times New Roman" w:hAnsi="Times New Roman" w:cs="Times New Roman"/>
                <w:sz w:val="23"/>
                <w:szCs w:val="23"/>
              </w:rPr>
              <w:t>c t</w:t>
            </w:r>
            <w:r w:rsidRPr="002542CB">
              <w:rPr>
                <w:rFonts w:ascii="Times New Roman" w:hAnsi="Times New Roman" w:cs="Times New Roman"/>
                <w:sz w:val="23"/>
                <w:szCs w:val="23"/>
              </w:rPr>
              <w:t>ậ</w:t>
            </w:r>
            <w:r w:rsidRPr="002542CB">
              <w:rPr>
                <w:rFonts w:ascii="Times New Roman" w:hAnsi="Times New Roman" w:cs="Times New Roman"/>
                <w:sz w:val="23"/>
                <w:szCs w:val="23"/>
              </w:rPr>
              <w:t>p và hi</w:t>
            </w:r>
            <w:r w:rsidRPr="002542CB">
              <w:rPr>
                <w:rFonts w:ascii="Times New Roman" w:hAnsi="Times New Roman" w:cs="Times New Roman"/>
                <w:sz w:val="23"/>
                <w:szCs w:val="23"/>
              </w:rPr>
              <w:t>ể</w:t>
            </w:r>
            <w:r w:rsidRPr="002542CB">
              <w:rPr>
                <w:rFonts w:ascii="Times New Roman" w:hAnsi="Times New Roman" w:cs="Times New Roman"/>
                <w:sz w:val="23"/>
                <w:szCs w:val="23"/>
              </w:rPr>
              <w:t>n th</w:t>
            </w:r>
            <w:r w:rsidRPr="002542CB">
              <w:rPr>
                <w:rFonts w:ascii="Times New Roman" w:hAnsi="Times New Roman" w:cs="Times New Roman"/>
                <w:sz w:val="23"/>
                <w:szCs w:val="23"/>
              </w:rPr>
              <w:t>ị</w:t>
            </w:r>
            <w:r w:rsidRPr="002542CB">
              <w:rPr>
                <w:rFonts w:ascii="Times New Roman" w:hAnsi="Times New Roman" w:cs="Times New Roman"/>
                <w:sz w:val="23"/>
                <w:szCs w:val="23"/>
              </w:rPr>
              <w:t xml:space="preserve"> dư</w:t>
            </w:r>
            <w:r w:rsidRPr="002542CB">
              <w:rPr>
                <w:rFonts w:ascii="Times New Roman" w:hAnsi="Times New Roman" w:cs="Times New Roman"/>
                <w:sz w:val="23"/>
                <w:szCs w:val="23"/>
              </w:rPr>
              <w:t>ớ</w:t>
            </w:r>
            <w:r w:rsidRPr="002542CB">
              <w:rPr>
                <w:rFonts w:ascii="Times New Roman" w:hAnsi="Times New Roman" w:cs="Times New Roman"/>
                <w:sz w:val="23"/>
                <w:szCs w:val="23"/>
              </w:rPr>
              <w:t>i d</w:t>
            </w:r>
            <w:r w:rsidRPr="002542CB">
              <w:rPr>
                <w:rFonts w:ascii="Times New Roman" w:hAnsi="Times New Roman" w:cs="Times New Roman"/>
                <w:sz w:val="23"/>
                <w:szCs w:val="23"/>
              </w:rPr>
              <w:t>ạ</w:t>
            </w:r>
            <w:r w:rsidRPr="002542CB">
              <w:rPr>
                <w:rFonts w:ascii="Times New Roman" w:hAnsi="Times New Roman" w:cs="Times New Roman"/>
                <w:sz w:val="23"/>
                <w:szCs w:val="23"/>
              </w:rPr>
              <w:t>ng b</w:t>
            </w:r>
            <w:r w:rsidRPr="002542CB">
              <w:rPr>
                <w:rFonts w:ascii="Times New Roman" w:hAnsi="Times New Roman" w:cs="Times New Roman"/>
                <w:sz w:val="23"/>
                <w:szCs w:val="23"/>
              </w:rPr>
              <w:t>ả</w:t>
            </w:r>
            <w:r w:rsidRPr="002542CB">
              <w:rPr>
                <w:rFonts w:ascii="Times New Roman" w:hAnsi="Times New Roman" w:cs="Times New Roman"/>
                <w:sz w:val="23"/>
                <w:szCs w:val="23"/>
              </w:rPr>
              <w:t>ng s</w:t>
            </w:r>
            <w:r w:rsidRPr="002542CB">
              <w:rPr>
                <w:rFonts w:ascii="Times New Roman" w:hAnsi="Times New Roman" w:cs="Times New Roman"/>
                <w:sz w:val="23"/>
                <w:szCs w:val="23"/>
              </w:rPr>
              <w:t>ố</w:t>
            </w:r>
            <w:r w:rsidRPr="002542CB">
              <w:rPr>
                <w:rFonts w:ascii="Times New Roman" w:hAnsi="Times New Roman" w:cs="Times New Roman"/>
                <w:sz w:val="23"/>
                <w:szCs w:val="23"/>
              </w:rPr>
              <w:t xml:space="preserve"> li</w:t>
            </w:r>
            <w:r w:rsidRPr="002542CB">
              <w:rPr>
                <w:rFonts w:ascii="Times New Roman" w:hAnsi="Times New Roman" w:cs="Times New Roman"/>
                <w:sz w:val="23"/>
                <w:szCs w:val="23"/>
              </w:rPr>
              <w:t>ệ</w:t>
            </w:r>
            <w:r w:rsidRPr="002542CB">
              <w:rPr>
                <w:rFonts w:ascii="Times New Roman" w:hAnsi="Times New Roman" w:cs="Times New Roman"/>
                <w:sz w:val="23"/>
                <w:szCs w:val="23"/>
              </w:rPr>
              <w:t>u kèm bi</w:t>
            </w:r>
            <w:r w:rsidRPr="002542CB">
              <w:rPr>
                <w:rFonts w:ascii="Times New Roman" w:hAnsi="Times New Roman" w:cs="Times New Roman"/>
                <w:sz w:val="23"/>
                <w:szCs w:val="23"/>
              </w:rPr>
              <w:t>ể</w:t>
            </w:r>
            <w:r w:rsidRPr="002542CB">
              <w:rPr>
                <w:rFonts w:ascii="Times New Roman" w:hAnsi="Times New Roman" w:cs="Times New Roman"/>
                <w:sz w:val="23"/>
                <w:szCs w:val="23"/>
              </w:rPr>
              <w:t>u đ</w:t>
            </w:r>
            <w:r w:rsidRPr="002542CB">
              <w:rPr>
                <w:rFonts w:ascii="Times New Roman" w:hAnsi="Times New Roman" w:cs="Times New Roman"/>
                <w:sz w:val="23"/>
                <w:szCs w:val="23"/>
              </w:rPr>
              <w:t>ồ</w:t>
            </w:r>
            <w:r w:rsidRPr="002542CB">
              <w:rPr>
                <w:rFonts w:ascii="Times New Roman" w:hAnsi="Times New Roman" w:cs="Times New Roman"/>
                <w:sz w:val="23"/>
                <w:szCs w:val="23"/>
              </w:rPr>
              <w:t xml:space="preserve"> tr</w:t>
            </w:r>
            <w:r w:rsidRPr="002542CB">
              <w:rPr>
                <w:rFonts w:ascii="Times New Roman" w:hAnsi="Times New Roman" w:cs="Times New Roman"/>
                <w:sz w:val="23"/>
                <w:szCs w:val="23"/>
              </w:rPr>
              <w:t>ự</w:t>
            </w:r>
            <w:r w:rsidRPr="002542CB">
              <w:rPr>
                <w:rFonts w:ascii="Times New Roman" w:hAnsi="Times New Roman" w:cs="Times New Roman"/>
                <w:sz w:val="23"/>
                <w:szCs w:val="23"/>
              </w:rPr>
              <w:t>c quan. K</w:t>
            </w:r>
            <w:r w:rsidRPr="002542CB">
              <w:rPr>
                <w:rFonts w:ascii="Times New Roman" w:hAnsi="Times New Roman" w:cs="Times New Roman"/>
                <w:sz w:val="23"/>
                <w:szCs w:val="23"/>
              </w:rPr>
              <w:t>ế</w:t>
            </w:r>
            <w:r w:rsidRPr="002542CB">
              <w:rPr>
                <w:rFonts w:ascii="Times New Roman" w:hAnsi="Times New Roman" w:cs="Times New Roman"/>
                <w:sz w:val="23"/>
                <w:szCs w:val="23"/>
              </w:rPr>
              <w:t>t qu</w:t>
            </w:r>
            <w:r w:rsidRPr="002542CB">
              <w:rPr>
                <w:rFonts w:ascii="Times New Roman" w:hAnsi="Times New Roman" w:cs="Times New Roman"/>
                <w:sz w:val="23"/>
                <w:szCs w:val="23"/>
              </w:rPr>
              <w:t>ả</w:t>
            </w:r>
            <w:r w:rsidRPr="002542CB">
              <w:rPr>
                <w:rFonts w:ascii="Times New Roman" w:hAnsi="Times New Roman" w:cs="Times New Roman"/>
                <w:sz w:val="23"/>
                <w:szCs w:val="23"/>
              </w:rPr>
              <w:t xml:space="preserve"> có th</w:t>
            </w:r>
            <w:r w:rsidRPr="002542CB">
              <w:rPr>
                <w:rFonts w:ascii="Times New Roman" w:hAnsi="Times New Roman" w:cs="Times New Roman"/>
                <w:sz w:val="23"/>
                <w:szCs w:val="23"/>
              </w:rPr>
              <w:t>ể</w:t>
            </w:r>
            <w:r w:rsidRPr="002542CB">
              <w:rPr>
                <w:rFonts w:ascii="Times New Roman" w:hAnsi="Times New Roman" w:cs="Times New Roman"/>
                <w:sz w:val="23"/>
                <w:szCs w:val="23"/>
              </w:rPr>
              <w:t xml:space="preserve"> xu</w:t>
            </w:r>
            <w:r w:rsidRPr="002542CB">
              <w:rPr>
                <w:rFonts w:ascii="Times New Roman" w:hAnsi="Times New Roman" w:cs="Times New Roman"/>
                <w:sz w:val="23"/>
                <w:szCs w:val="23"/>
              </w:rPr>
              <w:t>ấ</w:t>
            </w:r>
            <w:r w:rsidRPr="002542CB">
              <w:rPr>
                <w:rFonts w:ascii="Times New Roman" w:hAnsi="Times New Roman" w:cs="Times New Roman"/>
                <w:sz w:val="23"/>
                <w:szCs w:val="23"/>
              </w:rPr>
              <w:t>t ra file Excel/PDF đ</w:t>
            </w:r>
            <w:r w:rsidRPr="002542CB">
              <w:rPr>
                <w:rFonts w:ascii="Times New Roman" w:hAnsi="Times New Roman" w:cs="Times New Roman"/>
                <w:sz w:val="23"/>
                <w:szCs w:val="23"/>
              </w:rPr>
              <w:t>ể</w:t>
            </w:r>
            <w:r w:rsidRPr="002542CB">
              <w:rPr>
                <w:rFonts w:ascii="Times New Roman" w:hAnsi="Times New Roman" w:cs="Times New Roman"/>
                <w:sz w:val="23"/>
                <w:szCs w:val="23"/>
              </w:rPr>
              <w:t xml:space="preserve"> lưu tr</w:t>
            </w:r>
            <w:r w:rsidRPr="002542CB">
              <w:rPr>
                <w:rFonts w:ascii="Times New Roman" w:hAnsi="Times New Roman" w:cs="Times New Roman"/>
                <w:sz w:val="23"/>
                <w:szCs w:val="23"/>
              </w:rPr>
              <w:t>ữ</w:t>
            </w:r>
            <w:r w:rsidRPr="002542CB">
              <w:rPr>
                <w:rFonts w:ascii="Times New Roman" w:hAnsi="Times New Roman" w:cs="Times New Roman"/>
                <w:sz w:val="23"/>
                <w:szCs w:val="23"/>
              </w:rPr>
              <w:t>.</w:t>
            </w:r>
          </w:p>
        </w:tc>
      </w:tr>
      <w:tr w:rsidR="002542CB" w:rsidRPr="00776947" w14:paraId="7AF3FAC8" w14:textId="77777777" w:rsidTr="00C55B87">
        <w:trPr>
          <w:jc w:val="center"/>
        </w:trPr>
        <w:tc>
          <w:tcPr>
            <w:tcW w:w="2292" w:type="dxa"/>
          </w:tcPr>
          <w:p w14:paraId="1348A09D"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64466094" w14:textId="033115C6" w:rsidR="00F66CF4" w:rsidRPr="00776947" w:rsidRDefault="00F66CF4" w:rsidP="00C55B87">
            <w:pPr>
              <w:pStyle w:val="InfoBlue"/>
              <w:spacing w:before="0" w:line="240" w:lineRule="auto"/>
              <w:rPr>
                <w:rFonts w:ascii="Times New Roman" w:hAnsi="Times New Roman"/>
                <w:i w:val="0"/>
                <w:color w:val="auto"/>
                <w:sz w:val="24"/>
              </w:rPr>
            </w:pPr>
            <w:r>
              <w:rPr>
                <w:rFonts w:ascii="Times New Roman" w:hAnsi="Times New Roman"/>
                <w:i w:val="0"/>
                <w:color w:val="auto"/>
                <w:sz w:val="24"/>
              </w:rPr>
              <w:t>Quản trị viên</w:t>
            </w:r>
          </w:p>
        </w:tc>
      </w:tr>
      <w:tr w:rsidR="002542CB" w:rsidRPr="00776947" w14:paraId="3EF8CD5A" w14:textId="77777777" w:rsidTr="00C55B87">
        <w:trPr>
          <w:jc w:val="center"/>
        </w:trPr>
        <w:tc>
          <w:tcPr>
            <w:tcW w:w="2292" w:type="dxa"/>
          </w:tcPr>
          <w:p w14:paraId="7CE8D5DF"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0B61B8BC" w14:textId="20E10E74"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Quản trị viên đã đăng nhập. Hệ thống đã có dữ liệu học viên, lớp, hóa đơn, kết quả học tập.</w:t>
            </w:r>
          </w:p>
        </w:tc>
      </w:tr>
      <w:tr w:rsidR="002542CB" w:rsidRPr="00776947" w14:paraId="56A7BCDD" w14:textId="77777777" w:rsidTr="00C55B87">
        <w:trPr>
          <w:jc w:val="center"/>
        </w:trPr>
        <w:tc>
          <w:tcPr>
            <w:tcW w:w="2292" w:type="dxa"/>
          </w:tcPr>
          <w:p w14:paraId="69EAD35A"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70BB25D8" w14:textId="4422E7A9"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Báo cáo thống kê được hiển thị; số liệu tổng hợp được tính chính xác theo khoảng thời gian đã chọn.</w:t>
            </w:r>
          </w:p>
        </w:tc>
      </w:tr>
      <w:tr w:rsidR="002542CB" w:rsidRPr="00776947" w14:paraId="20A40738" w14:textId="77777777" w:rsidTr="00C55B87">
        <w:trPr>
          <w:jc w:val="center"/>
        </w:trPr>
        <w:tc>
          <w:tcPr>
            <w:tcW w:w="2292" w:type="dxa"/>
          </w:tcPr>
          <w:p w14:paraId="7C054B9D"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7232C45D" w14:textId="11E29E07"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1. Quản trị viên truy cập menu "Thống kê báo cáo".</w:t>
            </w:r>
            <w:r w:rsidRPr="002542CB">
              <w:rPr>
                <w:rFonts w:ascii="Times New Roman" w:hAnsi="Times New Roman"/>
                <w:i w:val="0"/>
                <w:color w:val="auto"/>
                <w:sz w:val="24"/>
              </w:rPr>
              <w:br/>
              <w:t>2. Hệ thống hiển thị các loại báo cáo: Sĩ số theo lớp, Doanh thu, Tỷ lệ hoàn thành khóa học.</w:t>
            </w:r>
            <w:r w:rsidRPr="002542CB">
              <w:rPr>
                <w:rFonts w:ascii="Times New Roman" w:hAnsi="Times New Roman"/>
                <w:i w:val="0"/>
                <w:color w:val="auto"/>
                <w:sz w:val="24"/>
              </w:rPr>
              <w:br/>
              <w:t>3. Quản trị viên chọn loại báo cáo và khoảng thời gian (từ ngày – đến ngày).</w:t>
            </w:r>
            <w:r w:rsidRPr="002542CB">
              <w:rPr>
                <w:rFonts w:ascii="Times New Roman" w:hAnsi="Times New Roman"/>
                <w:i w:val="0"/>
                <w:color w:val="auto"/>
                <w:sz w:val="24"/>
              </w:rPr>
              <w:br/>
            </w:r>
            <w:r w:rsidRPr="002542CB">
              <w:rPr>
                <w:rFonts w:ascii="Times New Roman" w:hAnsi="Times New Roman"/>
                <w:i w:val="0"/>
                <w:color w:val="auto"/>
                <w:sz w:val="24"/>
              </w:rPr>
              <w:t>4. Hệ thống truy vấn dữ liệu từ các bảng liên quan.</w:t>
            </w:r>
            <w:r w:rsidRPr="002542CB">
              <w:rPr>
                <w:rFonts w:ascii="Times New Roman" w:hAnsi="Times New Roman"/>
                <w:i w:val="0"/>
                <w:color w:val="auto"/>
                <w:sz w:val="24"/>
              </w:rPr>
              <w:br/>
              <w:t>5. Hệ thống tổng hợp số liệu và tính toán các chỉ số (tổng, trung bình, phần trăm).</w:t>
            </w:r>
            <w:r w:rsidRPr="002542CB">
              <w:rPr>
                <w:rFonts w:ascii="Times New Roman" w:hAnsi="Times New Roman"/>
                <w:i w:val="0"/>
                <w:color w:val="auto"/>
                <w:sz w:val="24"/>
              </w:rPr>
              <w:br/>
            </w:r>
            <w:r w:rsidRPr="002542CB">
              <w:rPr>
                <w:rFonts w:ascii="Times New Roman" w:hAnsi="Times New Roman"/>
                <w:i w:val="0"/>
                <w:color w:val="auto"/>
                <w:sz w:val="24"/>
              </w:rPr>
              <w:lastRenderedPageBreak/>
              <w:t>6. Hệ thống hiển thị kết quả dạng bảng kèm biểu đồ (cột, tròn, đường).</w:t>
            </w:r>
            <w:r w:rsidRPr="002542CB">
              <w:rPr>
                <w:rFonts w:ascii="Times New Roman" w:hAnsi="Times New Roman"/>
                <w:i w:val="0"/>
                <w:color w:val="auto"/>
                <w:sz w:val="24"/>
              </w:rPr>
              <w:br/>
              <w:t>7. Quản trị viên có thể chọn "Xuất báo cáo" để tải về file Excel/PDF.</w:t>
            </w:r>
            <w:r w:rsidRPr="002542CB">
              <w:rPr>
                <w:rFonts w:ascii="Times New Roman" w:hAnsi="Times New Roman"/>
                <w:i w:val="0"/>
                <w:color w:val="auto"/>
                <w:sz w:val="24"/>
              </w:rPr>
              <w:br/>
              <w:t>8. Hệ thống tạo file và cho phép tải xuống.</w:t>
            </w:r>
          </w:p>
        </w:tc>
      </w:tr>
      <w:tr w:rsidR="002542CB" w:rsidRPr="00776947" w14:paraId="36D4B392" w14:textId="77777777" w:rsidTr="00C55B87">
        <w:trPr>
          <w:jc w:val="center"/>
        </w:trPr>
        <w:tc>
          <w:tcPr>
            <w:tcW w:w="2292" w:type="dxa"/>
          </w:tcPr>
          <w:p w14:paraId="4FB5A451"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Luồng sự kiện phụ (Alternative Flows):</w:t>
            </w:r>
          </w:p>
        </w:tc>
        <w:tc>
          <w:tcPr>
            <w:tcW w:w="6769" w:type="dxa"/>
          </w:tcPr>
          <w:p w14:paraId="066DA161" w14:textId="5A3713C7" w:rsidR="00F66CF4" w:rsidRPr="002542CB" w:rsidRDefault="00F66CF4" w:rsidP="002542CB">
            <w:pPr>
              <w:spacing w:line="375" w:lineRule="atLeast"/>
              <w:rPr>
                <w:rFonts w:ascii="Times New Roman" w:hAnsi="Times New Roman" w:cs="Times New Roman"/>
                <w:sz w:val="24"/>
                <w:szCs w:val="24"/>
              </w:rPr>
            </w:pPr>
            <w:r w:rsidRPr="002542CB">
              <w:rPr>
                <w:rStyle w:val="Strong"/>
                <w:rFonts w:ascii="Times New Roman" w:hAnsi="Times New Roman" w:cs="Times New Roman"/>
                <w:sz w:val="24"/>
                <w:szCs w:val="24"/>
              </w:rPr>
              <w:t>A1. Không có d</w:t>
            </w:r>
            <w:r w:rsidRPr="002542CB">
              <w:rPr>
                <w:rStyle w:val="Strong"/>
                <w:rFonts w:ascii="Times New Roman" w:hAnsi="Times New Roman" w:cs="Times New Roman"/>
                <w:sz w:val="24"/>
                <w:szCs w:val="24"/>
              </w:rPr>
              <w:t>ữ</w:t>
            </w:r>
            <w:r w:rsidRPr="002542CB">
              <w:rPr>
                <w:rStyle w:val="Strong"/>
                <w:rFonts w:ascii="Times New Roman" w:hAnsi="Times New Roman" w:cs="Times New Roman"/>
                <w:sz w:val="24"/>
                <w:szCs w:val="24"/>
              </w:rPr>
              <w:t xml:space="preserve"> li</w:t>
            </w:r>
            <w:r w:rsidRPr="002542CB">
              <w:rPr>
                <w:rStyle w:val="Strong"/>
                <w:rFonts w:ascii="Times New Roman" w:hAnsi="Times New Roman" w:cs="Times New Roman"/>
                <w:sz w:val="24"/>
                <w:szCs w:val="24"/>
              </w:rPr>
              <w:t>ệ</w:t>
            </w:r>
            <w:r w:rsidRPr="002542CB">
              <w:rPr>
                <w:rStyle w:val="Strong"/>
                <w:rFonts w:ascii="Times New Roman" w:hAnsi="Times New Roman" w:cs="Times New Roman"/>
                <w:sz w:val="24"/>
                <w:szCs w:val="24"/>
              </w:rPr>
              <w:t>u trong kho</w:t>
            </w:r>
            <w:r w:rsidRPr="002542CB">
              <w:rPr>
                <w:rStyle w:val="Strong"/>
                <w:rFonts w:ascii="Times New Roman" w:hAnsi="Times New Roman" w:cs="Times New Roman"/>
                <w:sz w:val="24"/>
                <w:szCs w:val="24"/>
              </w:rPr>
              <w:t>ả</w:t>
            </w:r>
            <w:r w:rsidRPr="002542CB">
              <w:rPr>
                <w:rStyle w:val="Strong"/>
                <w:rFonts w:ascii="Times New Roman" w:hAnsi="Times New Roman" w:cs="Times New Roman"/>
                <w:sz w:val="24"/>
                <w:szCs w:val="24"/>
              </w:rPr>
              <w:t>ng th</w:t>
            </w:r>
            <w:r w:rsidRPr="002542CB">
              <w:rPr>
                <w:rStyle w:val="Strong"/>
                <w:rFonts w:ascii="Times New Roman" w:hAnsi="Times New Roman" w:cs="Times New Roman"/>
                <w:sz w:val="24"/>
                <w:szCs w:val="24"/>
              </w:rPr>
              <w:t>ờ</w:t>
            </w:r>
            <w:r w:rsidRPr="002542CB">
              <w:rPr>
                <w:rStyle w:val="Strong"/>
                <w:rFonts w:ascii="Times New Roman" w:hAnsi="Times New Roman" w:cs="Times New Roman"/>
                <w:sz w:val="24"/>
                <w:szCs w:val="24"/>
              </w:rPr>
              <w:t>i gian:</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thông báo "Không có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trong kho</w:t>
            </w:r>
            <w:r w:rsidRPr="002542CB">
              <w:rPr>
                <w:rFonts w:ascii="Times New Roman" w:hAnsi="Times New Roman" w:cs="Times New Roman"/>
                <w:sz w:val="24"/>
                <w:szCs w:val="24"/>
              </w:rPr>
              <w:t>ả</w:t>
            </w:r>
            <w:r w:rsidRPr="002542CB">
              <w:rPr>
                <w:rFonts w:ascii="Times New Roman" w:hAnsi="Times New Roman" w:cs="Times New Roman"/>
                <w:sz w:val="24"/>
                <w:szCs w:val="24"/>
              </w:rPr>
              <w:t>ng th</w:t>
            </w:r>
            <w:r w:rsidRPr="002542CB">
              <w:rPr>
                <w:rFonts w:ascii="Times New Roman" w:hAnsi="Times New Roman" w:cs="Times New Roman"/>
                <w:sz w:val="24"/>
                <w:szCs w:val="24"/>
              </w:rPr>
              <w:t>ờ</w:t>
            </w:r>
            <w:r w:rsidRPr="002542CB">
              <w:rPr>
                <w:rFonts w:ascii="Times New Roman" w:hAnsi="Times New Roman" w:cs="Times New Roman"/>
                <w:sz w:val="24"/>
                <w:szCs w:val="24"/>
              </w:rPr>
              <w:t>i gian đã ch</w:t>
            </w:r>
            <w:r w:rsidRPr="002542CB">
              <w:rPr>
                <w:rFonts w:ascii="Times New Roman" w:hAnsi="Times New Roman" w:cs="Times New Roman"/>
                <w:sz w:val="24"/>
                <w:szCs w:val="24"/>
              </w:rPr>
              <w:t>ọ</w:t>
            </w:r>
            <w:r w:rsidRPr="002542CB">
              <w:rPr>
                <w:rFonts w:ascii="Times New Roman" w:hAnsi="Times New Roman" w:cs="Times New Roman"/>
                <w:sz w:val="24"/>
                <w:szCs w:val="24"/>
              </w:rPr>
              <w:t>n".</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A2. Kho</w:t>
            </w:r>
            <w:r w:rsidRPr="002542CB">
              <w:rPr>
                <w:rStyle w:val="Strong"/>
                <w:rFonts w:ascii="Times New Roman" w:hAnsi="Times New Roman" w:cs="Times New Roman"/>
                <w:sz w:val="24"/>
                <w:szCs w:val="24"/>
              </w:rPr>
              <w:t>ả</w:t>
            </w:r>
            <w:r w:rsidRPr="002542CB">
              <w:rPr>
                <w:rStyle w:val="Strong"/>
                <w:rFonts w:ascii="Times New Roman" w:hAnsi="Times New Roman" w:cs="Times New Roman"/>
                <w:sz w:val="24"/>
                <w:szCs w:val="24"/>
              </w:rPr>
              <w:t>ng th</w:t>
            </w:r>
            <w:r w:rsidRPr="002542CB">
              <w:rPr>
                <w:rStyle w:val="Strong"/>
                <w:rFonts w:ascii="Times New Roman" w:hAnsi="Times New Roman" w:cs="Times New Roman"/>
                <w:sz w:val="24"/>
                <w:szCs w:val="24"/>
              </w:rPr>
              <w:t>ờ</w:t>
            </w:r>
            <w:r w:rsidRPr="002542CB">
              <w:rPr>
                <w:rStyle w:val="Strong"/>
                <w:rFonts w:ascii="Times New Roman" w:hAnsi="Times New Roman" w:cs="Times New Roman"/>
                <w:sz w:val="24"/>
                <w:szCs w:val="24"/>
              </w:rPr>
              <w:t>i gian không h</w:t>
            </w:r>
            <w:r w:rsidRPr="002542CB">
              <w:rPr>
                <w:rStyle w:val="Strong"/>
                <w:rFonts w:ascii="Times New Roman" w:hAnsi="Times New Roman" w:cs="Times New Roman"/>
                <w:sz w:val="24"/>
                <w:szCs w:val="24"/>
              </w:rPr>
              <w:t>ợ</w:t>
            </w:r>
            <w:r w:rsidRPr="002542CB">
              <w:rPr>
                <w:rStyle w:val="Strong"/>
                <w:rFonts w:ascii="Times New Roman" w:hAnsi="Times New Roman" w:cs="Times New Roman"/>
                <w:sz w:val="24"/>
                <w:szCs w:val="24"/>
              </w:rPr>
              <w:t>p l</w:t>
            </w:r>
            <w:r w:rsidRPr="002542CB">
              <w:rPr>
                <w:rStyle w:val="Strong"/>
                <w:rFonts w:ascii="Times New Roman" w:hAnsi="Times New Roman" w:cs="Times New Roman"/>
                <w:sz w:val="24"/>
                <w:szCs w:val="24"/>
              </w:rPr>
              <w:t>ệ</w:t>
            </w:r>
            <w:r w:rsidRPr="002542CB">
              <w:rPr>
                <w:rStyle w:val="Strong"/>
                <w:rFonts w:ascii="Times New Roman" w:hAnsi="Times New Roman" w:cs="Times New Roman"/>
                <w:sz w:val="24"/>
                <w:szCs w:val="24"/>
              </w:rPr>
              <w:t>:</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báo "Ngày k</w:t>
            </w:r>
            <w:r w:rsidRPr="002542CB">
              <w:rPr>
                <w:rFonts w:ascii="Times New Roman" w:hAnsi="Times New Roman" w:cs="Times New Roman"/>
                <w:sz w:val="24"/>
                <w:szCs w:val="24"/>
              </w:rPr>
              <w:t>ế</w:t>
            </w:r>
            <w:r w:rsidRPr="002542CB">
              <w:rPr>
                <w:rFonts w:ascii="Times New Roman" w:hAnsi="Times New Roman" w:cs="Times New Roman"/>
                <w:sz w:val="24"/>
                <w:szCs w:val="24"/>
              </w:rPr>
              <w:t>t thúc ph</w:t>
            </w:r>
            <w:r w:rsidRPr="002542CB">
              <w:rPr>
                <w:rFonts w:ascii="Times New Roman" w:hAnsi="Times New Roman" w:cs="Times New Roman"/>
                <w:sz w:val="24"/>
                <w:szCs w:val="24"/>
              </w:rPr>
              <w:t>ả</w:t>
            </w:r>
            <w:r w:rsidRPr="002542CB">
              <w:rPr>
                <w:rFonts w:ascii="Times New Roman" w:hAnsi="Times New Roman" w:cs="Times New Roman"/>
                <w:sz w:val="24"/>
                <w:szCs w:val="24"/>
              </w:rPr>
              <w:t>i sau ngày b</w:t>
            </w:r>
            <w:r w:rsidRPr="002542CB">
              <w:rPr>
                <w:rFonts w:ascii="Times New Roman" w:hAnsi="Times New Roman" w:cs="Times New Roman"/>
                <w:sz w:val="24"/>
                <w:szCs w:val="24"/>
              </w:rPr>
              <w:t>ắ</w:t>
            </w:r>
            <w:r w:rsidRPr="002542CB">
              <w:rPr>
                <w:rFonts w:ascii="Times New Roman" w:hAnsi="Times New Roman" w:cs="Times New Roman"/>
                <w:sz w:val="24"/>
                <w:szCs w:val="24"/>
              </w:rPr>
              <w:t>t đ</w:t>
            </w:r>
            <w:r w:rsidRPr="002542CB">
              <w:rPr>
                <w:rFonts w:ascii="Times New Roman" w:hAnsi="Times New Roman" w:cs="Times New Roman"/>
                <w:sz w:val="24"/>
                <w:szCs w:val="24"/>
              </w:rPr>
              <w:t>ầ</w:t>
            </w:r>
            <w:r w:rsidRPr="002542CB">
              <w:rPr>
                <w:rFonts w:ascii="Times New Roman" w:hAnsi="Times New Roman" w:cs="Times New Roman"/>
                <w:sz w:val="24"/>
                <w:szCs w:val="24"/>
              </w:rPr>
              <w:t>u".</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A3. S</w:t>
            </w:r>
            <w:r w:rsidRPr="002542CB">
              <w:rPr>
                <w:rStyle w:val="Strong"/>
                <w:rFonts w:ascii="Times New Roman" w:hAnsi="Times New Roman" w:cs="Times New Roman"/>
                <w:sz w:val="24"/>
                <w:szCs w:val="24"/>
              </w:rPr>
              <w:t>ố</w:t>
            </w:r>
            <w:r w:rsidRPr="002542CB">
              <w:rPr>
                <w:rStyle w:val="Strong"/>
                <w:rFonts w:ascii="Times New Roman" w:hAnsi="Times New Roman" w:cs="Times New Roman"/>
                <w:sz w:val="24"/>
                <w:szCs w:val="24"/>
              </w:rPr>
              <w:t xml:space="preserve"> li</w:t>
            </w:r>
            <w:r w:rsidRPr="002542CB">
              <w:rPr>
                <w:rStyle w:val="Strong"/>
                <w:rFonts w:ascii="Times New Roman" w:hAnsi="Times New Roman" w:cs="Times New Roman"/>
                <w:sz w:val="24"/>
                <w:szCs w:val="24"/>
              </w:rPr>
              <w:t>ệ</w:t>
            </w:r>
            <w:r w:rsidRPr="002542CB">
              <w:rPr>
                <w:rStyle w:val="Strong"/>
                <w:rFonts w:ascii="Times New Roman" w:hAnsi="Times New Roman" w:cs="Times New Roman"/>
                <w:sz w:val="24"/>
                <w:szCs w:val="24"/>
              </w:rPr>
              <w:t>u quá l</w:t>
            </w:r>
            <w:r w:rsidRPr="002542CB">
              <w:rPr>
                <w:rStyle w:val="Strong"/>
                <w:rFonts w:ascii="Times New Roman" w:hAnsi="Times New Roman" w:cs="Times New Roman"/>
                <w:sz w:val="24"/>
                <w:szCs w:val="24"/>
              </w:rPr>
              <w:t>ớ</w:t>
            </w:r>
            <w:r w:rsidRPr="002542CB">
              <w:rPr>
                <w:rStyle w:val="Strong"/>
                <w:rFonts w:ascii="Times New Roman" w:hAnsi="Times New Roman" w:cs="Times New Roman"/>
                <w:sz w:val="24"/>
                <w:szCs w:val="24"/>
              </w:rPr>
              <w:t>n:</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v</w:t>
            </w:r>
            <w:r w:rsidRPr="002542CB">
              <w:rPr>
                <w:rFonts w:ascii="Times New Roman" w:hAnsi="Times New Roman" w:cs="Times New Roman"/>
                <w:sz w:val="24"/>
                <w:szCs w:val="24"/>
              </w:rPr>
              <w:t>ẫ</w:t>
            </w:r>
            <w:r w:rsidRPr="002542CB">
              <w:rPr>
                <w:rFonts w:ascii="Times New Roman" w:hAnsi="Times New Roman" w:cs="Times New Roman"/>
                <w:sz w:val="24"/>
                <w:szCs w:val="24"/>
              </w:rPr>
              <w:t>n x</w:t>
            </w:r>
            <w:r w:rsidRPr="002542CB">
              <w:rPr>
                <w:rFonts w:ascii="Times New Roman" w:hAnsi="Times New Roman" w:cs="Times New Roman"/>
                <w:sz w:val="24"/>
                <w:szCs w:val="24"/>
              </w:rPr>
              <w:t>ử</w:t>
            </w:r>
            <w:r w:rsidRPr="002542CB">
              <w:rPr>
                <w:rFonts w:ascii="Times New Roman" w:hAnsi="Times New Roman" w:cs="Times New Roman"/>
                <w:sz w:val="24"/>
                <w:szCs w:val="24"/>
              </w:rPr>
              <w:t xml:space="preserve"> lý nhưng phân trang k</w:t>
            </w:r>
            <w:r w:rsidRPr="002542CB">
              <w:rPr>
                <w:rFonts w:ascii="Times New Roman" w:hAnsi="Times New Roman" w:cs="Times New Roman"/>
                <w:sz w:val="24"/>
                <w:szCs w:val="24"/>
              </w:rPr>
              <w:t>ế</w:t>
            </w:r>
            <w:r w:rsidRPr="002542CB">
              <w:rPr>
                <w:rFonts w:ascii="Times New Roman" w:hAnsi="Times New Roman" w:cs="Times New Roman"/>
                <w:sz w:val="24"/>
                <w:szCs w:val="24"/>
              </w:rPr>
              <w:t>t qu</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đ</w:t>
            </w:r>
            <w:r w:rsidRPr="002542CB">
              <w:rPr>
                <w:rFonts w:ascii="Times New Roman" w:hAnsi="Times New Roman" w:cs="Times New Roman"/>
                <w:sz w:val="24"/>
                <w:szCs w:val="24"/>
              </w:rPr>
              <w:t>ể</w:t>
            </w:r>
            <w:r w:rsidRPr="002542CB">
              <w:rPr>
                <w:rFonts w:ascii="Times New Roman" w:hAnsi="Times New Roman" w:cs="Times New Roman"/>
                <w:sz w:val="24"/>
                <w:szCs w:val="24"/>
              </w:rPr>
              <w:t xml:space="preserve"> đ</w:t>
            </w:r>
            <w:r w:rsidRPr="002542CB">
              <w:rPr>
                <w:rFonts w:ascii="Times New Roman" w:hAnsi="Times New Roman" w:cs="Times New Roman"/>
                <w:sz w:val="24"/>
                <w:szCs w:val="24"/>
              </w:rPr>
              <w:t>ả</w:t>
            </w:r>
            <w:r w:rsidRPr="002542CB">
              <w:rPr>
                <w:rFonts w:ascii="Times New Roman" w:hAnsi="Times New Roman" w:cs="Times New Roman"/>
                <w:sz w:val="24"/>
                <w:szCs w:val="24"/>
              </w:rPr>
              <w:t>m b</w:t>
            </w:r>
            <w:r w:rsidRPr="002542CB">
              <w:rPr>
                <w:rFonts w:ascii="Times New Roman" w:hAnsi="Times New Roman" w:cs="Times New Roman"/>
                <w:sz w:val="24"/>
                <w:szCs w:val="24"/>
              </w:rPr>
              <w:t>ả</w:t>
            </w:r>
            <w:r w:rsidRPr="002542CB">
              <w:rPr>
                <w:rFonts w:ascii="Times New Roman" w:hAnsi="Times New Roman" w:cs="Times New Roman"/>
                <w:sz w:val="24"/>
                <w:szCs w:val="24"/>
              </w:rPr>
              <w:t>o hi</w:t>
            </w:r>
            <w:r w:rsidRPr="002542CB">
              <w:rPr>
                <w:rFonts w:ascii="Times New Roman" w:hAnsi="Times New Roman" w:cs="Times New Roman"/>
                <w:sz w:val="24"/>
                <w:szCs w:val="24"/>
              </w:rPr>
              <w:t>ệ</w:t>
            </w:r>
            <w:r w:rsidRPr="002542CB">
              <w:rPr>
                <w:rFonts w:ascii="Times New Roman" w:hAnsi="Times New Roman" w:cs="Times New Roman"/>
                <w:sz w:val="24"/>
                <w:szCs w:val="24"/>
              </w:rPr>
              <w:t>u năng.</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A4. Xu</w:t>
            </w:r>
            <w:r w:rsidRPr="002542CB">
              <w:rPr>
                <w:rStyle w:val="Strong"/>
                <w:rFonts w:ascii="Times New Roman" w:hAnsi="Times New Roman" w:cs="Times New Roman"/>
                <w:sz w:val="24"/>
                <w:szCs w:val="24"/>
              </w:rPr>
              <w:t>ấ</w:t>
            </w:r>
            <w:r w:rsidRPr="002542CB">
              <w:rPr>
                <w:rStyle w:val="Strong"/>
                <w:rFonts w:ascii="Times New Roman" w:hAnsi="Times New Roman" w:cs="Times New Roman"/>
                <w:sz w:val="24"/>
                <w:szCs w:val="24"/>
              </w:rPr>
              <w:t>t báo cáo th</w:t>
            </w:r>
            <w:r w:rsidRPr="002542CB">
              <w:rPr>
                <w:rStyle w:val="Strong"/>
                <w:rFonts w:ascii="Times New Roman" w:hAnsi="Times New Roman" w:cs="Times New Roman"/>
                <w:sz w:val="24"/>
                <w:szCs w:val="24"/>
              </w:rPr>
              <w:t>ấ</w:t>
            </w:r>
            <w:r w:rsidRPr="002542CB">
              <w:rPr>
                <w:rStyle w:val="Strong"/>
                <w:rFonts w:ascii="Times New Roman" w:hAnsi="Times New Roman" w:cs="Times New Roman"/>
                <w:sz w:val="24"/>
                <w:szCs w:val="24"/>
              </w:rPr>
              <w:t>t b</w:t>
            </w:r>
            <w:r w:rsidRPr="002542CB">
              <w:rPr>
                <w:rStyle w:val="Strong"/>
                <w:rFonts w:ascii="Times New Roman" w:hAnsi="Times New Roman" w:cs="Times New Roman"/>
                <w:sz w:val="24"/>
                <w:szCs w:val="24"/>
              </w:rPr>
              <w:t>ạ</w:t>
            </w:r>
            <w:r w:rsidRPr="002542CB">
              <w:rPr>
                <w:rStyle w:val="Strong"/>
                <w:rFonts w:ascii="Times New Roman" w:hAnsi="Times New Roman" w:cs="Times New Roman"/>
                <w:sz w:val="24"/>
                <w:szCs w:val="24"/>
              </w:rPr>
              <w:t>i:</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thông báo "Xu</w:t>
            </w:r>
            <w:r w:rsidRPr="002542CB">
              <w:rPr>
                <w:rFonts w:ascii="Times New Roman" w:hAnsi="Times New Roman" w:cs="Times New Roman"/>
                <w:sz w:val="24"/>
                <w:szCs w:val="24"/>
              </w:rPr>
              <w:t>ấ</w:t>
            </w:r>
            <w:r w:rsidRPr="002542CB">
              <w:rPr>
                <w:rFonts w:ascii="Times New Roman" w:hAnsi="Times New Roman" w:cs="Times New Roman"/>
                <w:sz w:val="24"/>
                <w:szCs w:val="24"/>
              </w:rPr>
              <w:t>t báo cáo th</w:t>
            </w:r>
            <w:r w:rsidRPr="002542CB">
              <w:rPr>
                <w:rFonts w:ascii="Times New Roman" w:hAnsi="Times New Roman" w:cs="Times New Roman"/>
                <w:sz w:val="24"/>
                <w:szCs w:val="24"/>
              </w:rPr>
              <w:t>ấ</w:t>
            </w:r>
            <w:r w:rsidRPr="002542CB">
              <w:rPr>
                <w:rFonts w:ascii="Times New Roman" w:hAnsi="Times New Roman" w:cs="Times New Roman"/>
                <w:sz w:val="24"/>
                <w:szCs w:val="24"/>
              </w:rPr>
              <w:t>t b</w:t>
            </w:r>
            <w:r w:rsidRPr="002542CB">
              <w:rPr>
                <w:rFonts w:ascii="Times New Roman" w:hAnsi="Times New Roman" w:cs="Times New Roman"/>
                <w:sz w:val="24"/>
                <w:szCs w:val="24"/>
              </w:rPr>
              <w:t>ạ</w:t>
            </w:r>
            <w:r w:rsidRPr="002542CB">
              <w:rPr>
                <w:rFonts w:ascii="Times New Roman" w:hAnsi="Times New Roman" w:cs="Times New Roman"/>
                <w:sz w:val="24"/>
                <w:szCs w:val="24"/>
              </w:rPr>
              <w:t>i, vui lòng th</w:t>
            </w:r>
            <w:r w:rsidRPr="002542CB">
              <w:rPr>
                <w:rFonts w:ascii="Times New Roman" w:hAnsi="Times New Roman" w:cs="Times New Roman"/>
                <w:sz w:val="24"/>
                <w:szCs w:val="24"/>
              </w:rPr>
              <w:t>ử</w:t>
            </w:r>
            <w:r w:rsidRPr="002542CB">
              <w:rPr>
                <w:rFonts w:ascii="Times New Roman" w:hAnsi="Times New Roman" w:cs="Times New Roman"/>
                <w:sz w:val="24"/>
                <w:szCs w:val="24"/>
              </w:rPr>
              <w:t xml:space="preserve"> l</w:t>
            </w:r>
            <w:r w:rsidRPr="002542CB">
              <w:rPr>
                <w:rFonts w:ascii="Times New Roman" w:hAnsi="Times New Roman" w:cs="Times New Roman"/>
                <w:sz w:val="24"/>
                <w:szCs w:val="24"/>
              </w:rPr>
              <w:t>ạ</w:t>
            </w:r>
            <w:r w:rsidRPr="002542CB">
              <w:rPr>
                <w:rFonts w:ascii="Times New Roman" w:hAnsi="Times New Roman" w:cs="Times New Roman"/>
                <w:sz w:val="24"/>
                <w:szCs w:val="24"/>
              </w:rPr>
              <w:t>i"</w:t>
            </w:r>
          </w:p>
        </w:tc>
      </w:tr>
    </w:tbl>
    <w:p w14:paraId="18F9BDC2" w14:textId="77777777" w:rsidR="00F66CF4" w:rsidRDefault="00F66CF4" w:rsidP="002542CB"/>
    <w:p w14:paraId="3FF18D86" w14:textId="1CA946EB" w:rsidR="00F66CF4" w:rsidRPr="002542CB"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3</w:t>
      </w:r>
      <w:r w:rsidRPr="002542CB">
        <w:rPr>
          <w:rFonts w:ascii="Times New Roman" w:hAnsi="Times New Roman" w:cs="Times New Roman"/>
          <w:b/>
          <w:bCs/>
          <w:sz w:val="26"/>
          <w:szCs w:val="26"/>
        </w:rPr>
        <w:t>.2 Bi</w:t>
      </w:r>
      <w:r w:rsidRPr="002542CB">
        <w:rPr>
          <w:rFonts w:ascii="Times New Roman" w:hAnsi="Times New Roman" w:cs="Times New Roman"/>
          <w:b/>
          <w:bCs/>
          <w:sz w:val="26"/>
          <w:szCs w:val="26"/>
        </w:rPr>
        <w:t>ể</w:t>
      </w:r>
      <w:r w:rsidRPr="002542CB">
        <w:rPr>
          <w:rFonts w:ascii="Times New Roman" w:hAnsi="Times New Roman" w:cs="Times New Roman"/>
          <w:b/>
          <w:bCs/>
          <w:sz w:val="26"/>
          <w:szCs w:val="26"/>
        </w:rPr>
        <w:t>u đ</w:t>
      </w:r>
      <w:r w:rsidRPr="002542CB">
        <w:rPr>
          <w:rFonts w:ascii="Times New Roman" w:hAnsi="Times New Roman" w:cs="Times New Roman"/>
          <w:b/>
          <w:bCs/>
          <w:sz w:val="26"/>
          <w:szCs w:val="26"/>
        </w:rPr>
        <w:t>ồ</w:t>
      </w:r>
    </w:p>
    <w:p w14:paraId="30CF238C"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ho</w:t>
      </w:r>
      <w:r>
        <w:rPr>
          <w:rFonts w:ascii="Times New Roman" w:hAnsi="Times New Roman" w:cs="Times New Roman"/>
          <w:sz w:val="24"/>
          <w:szCs w:val="24"/>
        </w:rPr>
        <w:t>ạ</w:t>
      </w:r>
      <w:r>
        <w:rPr>
          <w:rFonts w:ascii="Times New Roman" w:hAnsi="Times New Roman" w:cs="Times New Roman"/>
          <w:sz w:val="24"/>
          <w:szCs w:val="24"/>
        </w:rPr>
        <w:t>t đ</w:t>
      </w:r>
      <w:r>
        <w:rPr>
          <w:rFonts w:ascii="Times New Roman" w:hAnsi="Times New Roman" w:cs="Times New Roman"/>
          <w:sz w:val="24"/>
          <w:szCs w:val="24"/>
        </w:rPr>
        <w:t>ộ</w:t>
      </w:r>
      <w:r>
        <w:rPr>
          <w:rFonts w:ascii="Times New Roman" w:hAnsi="Times New Roman" w:cs="Times New Roman"/>
          <w:sz w:val="24"/>
          <w:szCs w:val="24"/>
        </w:rPr>
        <w:t>ng</w:t>
      </w:r>
    </w:p>
    <w:p w14:paraId="159391D8" w14:textId="716E5B11" w:rsidR="00F66CF4" w:rsidRDefault="00F66CF4" w:rsidP="002542CB">
      <w:pPr>
        <w:rPr>
          <w:rFonts w:ascii="Times New Roman" w:hAnsi="Times New Roman" w:cs="Times New Roman"/>
          <w:sz w:val="24"/>
          <w:szCs w:val="24"/>
        </w:rPr>
      </w:pPr>
      <w:r>
        <w:rPr>
          <w:noProof/>
        </w:rPr>
        <w:lastRenderedPageBreak/>
        <w:drawing>
          <wp:inline distT="0" distB="0" distL="0" distR="0" wp14:anchorId="79563078" wp14:editId="32408D02">
            <wp:extent cx="4759325" cy="7079615"/>
            <wp:effectExtent l="0" t="0" r="3175" b="6985"/>
            <wp:docPr id="27"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6"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59325" cy="7079615"/>
                    </a:xfrm>
                    <a:prstGeom prst="rect">
                      <a:avLst/>
                    </a:prstGeom>
                    <a:noFill/>
                    <a:ln>
                      <a:noFill/>
                    </a:ln>
                  </pic:spPr>
                </pic:pic>
              </a:graphicData>
            </a:graphic>
          </wp:inline>
        </w:drawing>
      </w:r>
    </w:p>
    <w:p w14:paraId="594ED918"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tu</w:t>
      </w:r>
      <w:r>
        <w:rPr>
          <w:rFonts w:ascii="Times New Roman" w:hAnsi="Times New Roman" w:cs="Times New Roman"/>
          <w:sz w:val="24"/>
          <w:szCs w:val="24"/>
        </w:rPr>
        <w:t>ầ</w:t>
      </w:r>
      <w:r>
        <w:rPr>
          <w:rFonts w:ascii="Times New Roman" w:hAnsi="Times New Roman" w:cs="Times New Roman"/>
          <w:sz w:val="24"/>
          <w:szCs w:val="24"/>
        </w:rPr>
        <w:t>n t</w:t>
      </w:r>
      <w:r>
        <w:rPr>
          <w:rFonts w:ascii="Times New Roman" w:hAnsi="Times New Roman" w:cs="Times New Roman"/>
          <w:sz w:val="24"/>
          <w:szCs w:val="24"/>
        </w:rPr>
        <w:t>ự</w:t>
      </w:r>
    </w:p>
    <w:p w14:paraId="56BE4EA0" w14:textId="687C5594" w:rsidR="00F66CF4" w:rsidRDefault="00F66CF4" w:rsidP="002542CB">
      <w:pPr>
        <w:rPr>
          <w:rFonts w:ascii="Times New Roman" w:hAnsi="Times New Roman" w:cs="Times New Roman"/>
          <w:sz w:val="24"/>
          <w:szCs w:val="24"/>
        </w:rPr>
      </w:pPr>
      <w:r>
        <w:rPr>
          <w:noProof/>
        </w:rPr>
        <w:lastRenderedPageBreak/>
        <w:drawing>
          <wp:inline distT="0" distB="0" distL="0" distR="0" wp14:anchorId="0D680F8A" wp14:editId="7D2F01B5">
            <wp:extent cx="5760085" cy="5796915"/>
            <wp:effectExtent l="0" t="0" r="0" b="0"/>
            <wp:docPr id="28"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8"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5796915"/>
                    </a:xfrm>
                    <a:prstGeom prst="rect">
                      <a:avLst/>
                    </a:prstGeom>
                    <a:noFill/>
                    <a:ln>
                      <a:noFill/>
                    </a:ln>
                  </pic:spPr>
                </pic:pic>
              </a:graphicData>
            </a:graphic>
          </wp:inline>
        </w:drawing>
      </w:r>
    </w:p>
    <w:p w14:paraId="302A4B4B" w14:textId="5A0B18C1"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4</w:t>
      </w:r>
      <w:r w:rsidRPr="002542CB">
        <w:rPr>
          <w:rFonts w:ascii="Times New Roman" w:hAnsi="Times New Roman" w:cs="Times New Roman"/>
          <w:b/>
          <w:bCs/>
          <w:sz w:val="26"/>
          <w:szCs w:val="26"/>
        </w:rPr>
        <w:t>. UC001</w:t>
      </w:r>
      <w:r>
        <w:rPr>
          <w:rFonts w:ascii="Times New Roman" w:hAnsi="Times New Roman" w:cs="Times New Roman"/>
          <w:b/>
          <w:bCs/>
          <w:sz w:val="26"/>
          <w:szCs w:val="26"/>
        </w:rPr>
        <w:t>4_AI Tư v</w:t>
      </w:r>
      <w:r>
        <w:rPr>
          <w:rFonts w:ascii="Times New Roman" w:hAnsi="Times New Roman" w:cs="Times New Roman"/>
          <w:b/>
          <w:bCs/>
          <w:sz w:val="26"/>
          <w:szCs w:val="26"/>
        </w:rPr>
        <w:t>ấ</w:t>
      </w:r>
      <w:r>
        <w:rPr>
          <w:rFonts w:ascii="Times New Roman" w:hAnsi="Times New Roman" w:cs="Times New Roman"/>
          <w:b/>
          <w:bCs/>
          <w:sz w:val="26"/>
          <w:szCs w:val="26"/>
        </w:rPr>
        <w:t>n l</w:t>
      </w:r>
      <w:r>
        <w:rPr>
          <w:rFonts w:ascii="Times New Roman" w:hAnsi="Times New Roman" w:cs="Times New Roman"/>
          <w:b/>
          <w:bCs/>
          <w:sz w:val="26"/>
          <w:szCs w:val="26"/>
        </w:rPr>
        <w:t>ớ</w:t>
      </w:r>
      <w:r>
        <w:rPr>
          <w:rFonts w:ascii="Times New Roman" w:hAnsi="Times New Roman" w:cs="Times New Roman"/>
          <w:b/>
          <w:bCs/>
          <w:sz w:val="26"/>
          <w:szCs w:val="26"/>
        </w:rPr>
        <w:t>p</w:t>
      </w:r>
    </w:p>
    <w:p w14:paraId="61975496" w14:textId="1842A255" w:rsidR="00F66CF4" w:rsidRPr="002542CB" w:rsidRDefault="00F66CF4" w:rsidP="002542CB">
      <w:pPr>
        <w:rPr>
          <w:rFonts w:ascii="Times New Roman" w:hAnsi="Times New Roman" w:cs="Times New Roman"/>
          <w:b/>
          <w:bCs/>
          <w:sz w:val="26"/>
          <w:szCs w:val="26"/>
        </w:rPr>
      </w:pPr>
      <w:r>
        <w:t>3.14.1 Mô t</w:t>
      </w:r>
      <w:r>
        <w:t>ả</w:t>
      </w:r>
      <w:r>
        <w:t xml:space="preserve"> use case UC0014_AI Tư v</w:t>
      </w:r>
      <w:r>
        <w:t>ấ</w:t>
      </w:r>
      <w:r>
        <w:t>n l</w:t>
      </w:r>
      <w:r>
        <w:t>ớ</w:t>
      </w:r>
      <w:r>
        <w:t>p</w:t>
      </w:r>
    </w:p>
    <w:tbl>
      <w:tblPr>
        <w:tblStyle w:val="TableGrid"/>
        <w:tblW w:w="5000" w:type="pct"/>
        <w:jc w:val="center"/>
        <w:tblLayout w:type="fixed"/>
        <w:tblLook w:val="01E0" w:firstRow="1" w:lastRow="1" w:firstColumn="1" w:lastColumn="1" w:noHBand="0" w:noVBand="0"/>
      </w:tblPr>
      <w:tblGrid>
        <w:gridCol w:w="2302"/>
        <w:gridCol w:w="6799"/>
      </w:tblGrid>
      <w:tr w:rsidR="002542CB" w:rsidRPr="00776947" w14:paraId="3B1F1C56" w14:textId="77777777" w:rsidTr="00C55B87">
        <w:trPr>
          <w:jc w:val="center"/>
        </w:trPr>
        <w:tc>
          <w:tcPr>
            <w:tcW w:w="9061" w:type="dxa"/>
            <w:gridSpan w:val="2"/>
          </w:tcPr>
          <w:p w14:paraId="0594DE41" w14:textId="5855FA89"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 xml:space="preserve">Use case: </w:t>
            </w:r>
            <w:r w:rsidRPr="002542CB">
              <w:rPr>
                <w:rFonts w:ascii="Times New Roman" w:hAnsi="Times New Roman" w:cs="Times New Roman"/>
                <w:b/>
                <w:bCs/>
                <w:sz w:val="24"/>
                <w:szCs w:val="24"/>
              </w:rPr>
              <w:t>UC0014_AI Tư v</w:t>
            </w:r>
            <w:r w:rsidRPr="002542CB">
              <w:rPr>
                <w:rFonts w:ascii="Times New Roman" w:hAnsi="Times New Roman" w:cs="Times New Roman"/>
                <w:b/>
                <w:bCs/>
                <w:sz w:val="24"/>
                <w:szCs w:val="24"/>
              </w:rPr>
              <w:t>ấ</w:t>
            </w:r>
            <w:r w:rsidRPr="002542CB">
              <w:rPr>
                <w:rFonts w:ascii="Times New Roman" w:hAnsi="Times New Roman" w:cs="Times New Roman"/>
                <w:b/>
                <w:bCs/>
                <w:sz w:val="24"/>
                <w:szCs w:val="24"/>
              </w:rPr>
              <w:t>n l</w:t>
            </w:r>
            <w:r w:rsidRPr="002542CB">
              <w:rPr>
                <w:rFonts w:ascii="Times New Roman" w:hAnsi="Times New Roman" w:cs="Times New Roman"/>
                <w:b/>
                <w:bCs/>
                <w:sz w:val="24"/>
                <w:szCs w:val="24"/>
              </w:rPr>
              <w:t>ớ</w:t>
            </w:r>
            <w:r w:rsidRPr="002542CB">
              <w:rPr>
                <w:rFonts w:ascii="Times New Roman" w:hAnsi="Times New Roman" w:cs="Times New Roman"/>
                <w:b/>
                <w:bCs/>
                <w:sz w:val="24"/>
                <w:szCs w:val="24"/>
              </w:rPr>
              <w:t>p</w:t>
            </w:r>
          </w:p>
        </w:tc>
      </w:tr>
      <w:tr w:rsidR="002542CB" w:rsidRPr="00776947" w14:paraId="4AA5953E" w14:textId="77777777" w:rsidTr="00C55B87">
        <w:trPr>
          <w:jc w:val="center"/>
        </w:trPr>
        <w:tc>
          <w:tcPr>
            <w:tcW w:w="2292" w:type="dxa"/>
          </w:tcPr>
          <w:p w14:paraId="338ED5FA"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09B39D48" w14:textId="28C850C4"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Sử dụng AI để gợi ý lớp học phù hợp cho học viên dựa trên trình độ hiện tại và lịch rảnh, giúp Tư vấn viên tư vấn nhanh và chính xác hơn.</w:t>
            </w:r>
          </w:p>
        </w:tc>
      </w:tr>
      <w:tr w:rsidR="002542CB" w:rsidRPr="00776947" w14:paraId="2F3E844E" w14:textId="77777777" w:rsidTr="00C55B87">
        <w:trPr>
          <w:jc w:val="center"/>
        </w:trPr>
        <w:tc>
          <w:tcPr>
            <w:tcW w:w="2292" w:type="dxa"/>
          </w:tcPr>
          <w:p w14:paraId="4D5B4D4E"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42B184C0" w14:textId="61F78FA4" w:rsidR="00F66CF4" w:rsidRPr="002542CB" w:rsidRDefault="00F66CF4" w:rsidP="00C55B87">
            <w:pPr>
              <w:spacing w:line="375" w:lineRule="atLeast"/>
              <w:rPr>
                <w:rFonts w:ascii="Times New Roman" w:hAnsi="Times New Roman" w:cs="Times New Roman"/>
                <w:sz w:val="23"/>
                <w:szCs w:val="23"/>
              </w:rPr>
            </w:pPr>
            <w:r w:rsidRPr="002542CB">
              <w:rPr>
                <w:rFonts w:ascii="Times New Roman" w:hAnsi="Times New Roman" w:cs="Times New Roman"/>
                <w:sz w:val="23"/>
                <w:szCs w:val="23"/>
              </w:rPr>
              <w:t>Tư v</w:t>
            </w:r>
            <w:r w:rsidRPr="002542CB">
              <w:rPr>
                <w:rFonts w:ascii="Times New Roman" w:hAnsi="Times New Roman" w:cs="Times New Roman"/>
                <w:sz w:val="23"/>
                <w:szCs w:val="23"/>
              </w:rPr>
              <w:t>ấ</w:t>
            </w:r>
            <w:r w:rsidRPr="002542CB">
              <w:rPr>
                <w:rFonts w:ascii="Times New Roman" w:hAnsi="Times New Roman" w:cs="Times New Roman"/>
                <w:sz w:val="23"/>
                <w:szCs w:val="23"/>
              </w:rPr>
              <w:t>n viên nh</w:t>
            </w:r>
            <w:r w:rsidRPr="002542CB">
              <w:rPr>
                <w:rFonts w:ascii="Times New Roman" w:hAnsi="Times New Roman" w:cs="Times New Roman"/>
                <w:sz w:val="23"/>
                <w:szCs w:val="23"/>
              </w:rPr>
              <w:t>ậ</w:t>
            </w:r>
            <w:r w:rsidRPr="002542CB">
              <w:rPr>
                <w:rFonts w:ascii="Times New Roman" w:hAnsi="Times New Roman" w:cs="Times New Roman"/>
                <w:sz w:val="23"/>
                <w:szCs w:val="23"/>
              </w:rPr>
              <w:t>p thông tin h</w:t>
            </w:r>
            <w:r w:rsidRPr="002542CB">
              <w:rPr>
                <w:rFonts w:ascii="Times New Roman" w:hAnsi="Times New Roman" w:cs="Times New Roman"/>
                <w:sz w:val="23"/>
                <w:szCs w:val="23"/>
              </w:rPr>
              <w:t>ọ</w:t>
            </w:r>
            <w:r w:rsidRPr="002542CB">
              <w:rPr>
                <w:rFonts w:ascii="Times New Roman" w:hAnsi="Times New Roman" w:cs="Times New Roman"/>
                <w:sz w:val="23"/>
                <w:szCs w:val="23"/>
              </w:rPr>
              <w:t>c viên (trình đ</w:t>
            </w:r>
            <w:r w:rsidRPr="002542CB">
              <w:rPr>
                <w:rFonts w:ascii="Times New Roman" w:hAnsi="Times New Roman" w:cs="Times New Roman"/>
                <w:sz w:val="23"/>
                <w:szCs w:val="23"/>
              </w:rPr>
              <w:t>ộ</w:t>
            </w:r>
            <w:r w:rsidRPr="002542CB">
              <w:rPr>
                <w:rFonts w:ascii="Times New Roman" w:hAnsi="Times New Roman" w:cs="Times New Roman"/>
                <w:sz w:val="23"/>
                <w:szCs w:val="23"/>
              </w:rPr>
              <w:t xml:space="preserve"> hi</w:t>
            </w:r>
            <w:r w:rsidRPr="002542CB">
              <w:rPr>
                <w:rFonts w:ascii="Times New Roman" w:hAnsi="Times New Roman" w:cs="Times New Roman"/>
                <w:sz w:val="23"/>
                <w:szCs w:val="23"/>
              </w:rPr>
              <w:t>ệ</w:t>
            </w:r>
            <w:r w:rsidRPr="002542CB">
              <w:rPr>
                <w:rFonts w:ascii="Times New Roman" w:hAnsi="Times New Roman" w:cs="Times New Roman"/>
                <w:sz w:val="23"/>
                <w:szCs w:val="23"/>
              </w:rPr>
              <w:t>n t</w:t>
            </w:r>
            <w:r w:rsidRPr="002542CB">
              <w:rPr>
                <w:rFonts w:ascii="Times New Roman" w:hAnsi="Times New Roman" w:cs="Times New Roman"/>
                <w:sz w:val="23"/>
                <w:szCs w:val="23"/>
              </w:rPr>
              <w:t>ạ</w:t>
            </w:r>
            <w:r w:rsidRPr="002542CB">
              <w:rPr>
                <w:rFonts w:ascii="Times New Roman" w:hAnsi="Times New Roman" w:cs="Times New Roman"/>
                <w:sz w:val="23"/>
                <w:szCs w:val="23"/>
              </w:rPr>
              <w:t>i, l</w:t>
            </w:r>
            <w:r w:rsidRPr="002542CB">
              <w:rPr>
                <w:rFonts w:ascii="Times New Roman" w:hAnsi="Times New Roman" w:cs="Times New Roman"/>
                <w:sz w:val="23"/>
                <w:szCs w:val="23"/>
              </w:rPr>
              <w:t>ị</w:t>
            </w:r>
            <w:r w:rsidRPr="002542CB">
              <w:rPr>
                <w:rFonts w:ascii="Times New Roman" w:hAnsi="Times New Roman" w:cs="Times New Roman"/>
                <w:sz w:val="23"/>
                <w:szCs w:val="23"/>
              </w:rPr>
              <w:t>ch r</w:t>
            </w:r>
            <w:r w:rsidRPr="002542CB">
              <w:rPr>
                <w:rFonts w:ascii="Times New Roman" w:hAnsi="Times New Roman" w:cs="Times New Roman"/>
                <w:sz w:val="23"/>
                <w:szCs w:val="23"/>
              </w:rPr>
              <w:t>ả</w:t>
            </w:r>
            <w:r w:rsidRPr="002542CB">
              <w:rPr>
                <w:rFonts w:ascii="Times New Roman" w:hAnsi="Times New Roman" w:cs="Times New Roman"/>
                <w:sz w:val="23"/>
                <w:szCs w:val="23"/>
              </w:rPr>
              <w:t>nh, m</w:t>
            </w:r>
            <w:r w:rsidRPr="002542CB">
              <w:rPr>
                <w:rFonts w:ascii="Times New Roman" w:hAnsi="Times New Roman" w:cs="Times New Roman"/>
                <w:sz w:val="23"/>
                <w:szCs w:val="23"/>
              </w:rPr>
              <w:t>ụ</w:t>
            </w:r>
            <w:r w:rsidRPr="002542CB">
              <w:rPr>
                <w:rFonts w:ascii="Times New Roman" w:hAnsi="Times New Roman" w:cs="Times New Roman"/>
                <w:sz w:val="23"/>
                <w:szCs w:val="23"/>
              </w:rPr>
              <w:t>c tiêu h</w:t>
            </w:r>
            <w:r w:rsidRPr="002542CB">
              <w:rPr>
                <w:rFonts w:ascii="Times New Roman" w:hAnsi="Times New Roman" w:cs="Times New Roman"/>
                <w:sz w:val="23"/>
                <w:szCs w:val="23"/>
              </w:rPr>
              <w:t>ọ</w:t>
            </w:r>
            <w:r w:rsidRPr="002542CB">
              <w:rPr>
                <w:rFonts w:ascii="Times New Roman" w:hAnsi="Times New Roman" w:cs="Times New Roman"/>
                <w:sz w:val="23"/>
                <w:szCs w:val="23"/>
              </w:rPr>
              <w:t>c t</w:t>
            </w:r>
            <w:r w:rsidRPr="002542CB">
              <w:rPr>
                <w:rFonts w:ascii="Times New Roman" w:hAnsi="Times New Roman" w:cs="Times New Roman"/>
                <w:sz w:val="23"/>
                <w:szCs w:val="23"/>
              </w:rPr>
              <w:t>ậ</w:t>
            </w:r>
            <w:r w:rsidRPr="002542CB">
              <w:rPr>
                <w:rFonts w:ascii="Times New Roman" w:hAnsi="Times New Roman" w:cs="Times New Roman"/>
                <w:sz w:val="23"/>
                <w:szCs w:val="23"/>
              </w:rPr>
              <w:t>p n</w:t>
            </w:r>
            <w:r w:rsidRPr="002542CB">
              <w:rPr>
                <w:rFonts w:ascii="Times New Roman" w:hAnsi="Times New Roman" w:cs="Times New Roman"/>
                <w:sz w:val="23"/>
                <w:szCs w:val="23"/>
              </w:rPr>
              <w:t>ế</w:t>
            </w:r>
            <w:r w:rsidRPr="002542CB">
              <w:rPr>
                <w:rFonts w:ascii="Times New Roman" w:hAnsi="Times New Roman" w:cs="Times New Roman"/>
                <w:sz w:val="23"/>
                <w:szCs w:val="23"/>
              </w:rPr>
              <w:t>u có).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l</w:t>
            </w:r>
            <w:r w:rsidRPr="002542CB">
              <w:rPr>
                <w:rFonts w:ascii="Times New Roman" w:hAnsi="Times New Roman" w:cs="Times New Roman"/>
                <w:sz w:val="23"/>
                <w:szCs w:val="23"/>
              </w:rPr>
              <w:t>ấ</w:t>
            </w:r>
            <w:r w:rsidRPr="002542CB">
              <w:rPr>
                <w:rFonts w:ascii="Times New Roman" w:hAnsi="Times New Roman" w:cs="Times New Roman"/>
                <w:sz w:val="23"/>
                <w:szCs w:val="23"/>
              </w:rPr>
              <w:t>y danh sách l</w:t>
            </w:r>
            <w:r w:rsidRPr="002542CB">
              <w:rPr>
                <w:rFonts w:ascii="Times New Roman" w:hAnsi="Times New Roman" w:cs="Times New Roman"/>
                <w:sz w:val="23"/>
                <w:szCs w:val="23"/>
              </w:rPr>
              <w:t>ớ</w:t>
            </w:r>
            <w:r w:rsidRPr="002542CB">
              <w:rPr>
                <w:rFonts w:ascii="Times New Roman" w:hAnsi="Times New Roman" w:cs="Times New Roman"/>
                <w:sz w:val="23"/>
                <w:szCs w:val="23"/>
              </w:rPr>
              <w:t>p đang m</w:t>
            </w:r>
            <w:r w:rsidRPr="002542CB">
              <w:rPr>
                <w:rFonts w:ascii="Times New Roman" w:hAnsi="Times New Roman" w:cs="Times New Roman"/>
                <w:sz w:val="23"/>
                <w:szCs w:val="23"/>
              </w:rPr>
              <w:t>ở</w:t>
            </w:r>
            <w:r w:rsidRPr="002542CB">
              <w:rPr>
                <w:rFonts w:ascii="Times New Roman" w:hAnsi="Times New Roman" w:cs="Times New Roman"/>
                <w:sz w:val="23"/>
                <w:szCs w:val="23"/>
              </w:rPr>
              <w:t xml:space="preserve"> t</w:t>
            </w:r>
            <w:r w:rsidRPr="002542CB">
              <w:rPr>
                <w:rFonts w:ascii="Times New Roman" w:hAnsi="Times New Roman" w:cs="Times New Roman"/>
                <w:sz w:val="23"/>
                <w:szCs w:val="23"/>
              </w:rPr>
              <w:t>ừ</w:t>
            </w:r>
            <w:r w:rsidRPr="002542CB">
              <w:rPr>
                <w:rFonts w:ascii="Times New Roman" w:hAnsi="Times New Roman" w:cs="Times New Roman"/>
                <w:sz w:val="23"/>
                <w:szCs w:val="23"/>
              </w:rPr>
              <w:t xml:space="preserve"> cơ s</w:t>
            </w:r>
            <w:r w:rsidRPr="002542CB">
              <w:rPr>
                <w:rFonts w:ascii="Times New Roman" w:hAnsi="Times New Roman" w:cs="Times New Roman"/>
                <w:sz w:val="23"/>
                <w:szCs w:val="23"/>
              </w:rPr>
              <w:t>ở</w:t>
            </w:r>
            <w:r w:rsidRPr="002542CB">
              <w:rPr>
                <w:rFonts w:ascii="Times New Roman" w:hAnsi="Times New Roman" w:cs="Times New Roman"/>
                <w:sz w:val="23"/>
                <w:szCs w:val="23"/>
              </w:rPr>
              <w:t xml:space="preserve"> d</w:t>
            </w:r>
            <w:r w:rsidRPr="002542CB">
              <w:rPr>
                <w:rFonts w:ascii="Times New Roman" w:hAnsi="Times New Roman" w:cs="Times New Roman"/>
                <w:sz w:val="23"/>
                <w:szCs w:val="23"/>
              </w:rPr>
              <w:t>ữ</w:t>
            </w:r>
            <w:r w:rsidRPr="002542CB">
              <w:rPr>
                <w:rFonts w:ascii="Times New Roman" w:hAnsi="Times New Roman" w:cs="Times New Roman"/>
                <w:sz w:val="23"/>
                <w:szCs w:val="23"/>
              </w:rPr>
              <w:t xml:space="preserve"> li</w:t>
            </w:r>
            <w:r w:rsidRPr="002542CB">
              <w:rPr>
                <w:rFonts w:ascii="Times New Roman" w:hAnsi="Times New Roman" w:cs="Times New Roman"/>
                <w:sz w:val="23"/>
                <w:szCs w:val="23"/>
              </w:rPr>
              <w:t>ệ</w:t>
            </w:r>
            <w:r w:rsidRPr="002542CB">
              <w:rPr>
                <w:rFonts w:ascii="Times New Roman" w:hAnsi="Times New Roman" w:cs="Times New Roman"/>
                <w:sz w:val="23"/>
                <w:szCs w:val="23"/>
              </w:rPr>
              <w:t>u, g</w:t>
            </w:r>
            <w:r w:rsidRPr="002542CB">
              <w:rPr>
                <w:rFonts w:ascii="Times New Roman" w:hAnsi="Times New Roman" w:cs="Times New Roman"/>
                <w:sz w:val="23"/>
                <w:szCs w:val="23"/>
              </w:rPr>
              <w:t>ử</w:t>
            </w:r>
            <w:r w:rsidRPr="002542CB">
              <w:rPr>
                <w:rFonts w:ascii="Times New Roman" w:hAnsi="Times New Roman" w:cs="Times New Roman"/>
                <w:sz w:val="23"/>
                <w:szCs w:val="23"/>
              </w:rPr>
              <w:t>i prompt đ</w:t>
            </w:r>
            <w:r w:rsidRPr="002542CB">
              <w:rPr>
                <w:rFonts w:ascii="Times New Roman" w:hAnsi="Times New Roman" w:cs="Times New Roman"/>
                <w:sz w:val="23"/>
                <w:szCs w:val="23"/>
              </w:rPr>
              <w:t>ế</w:t>
            </w:r>
            <w:r w:rsidRPr="002542CB">
              <w:rPr>
                <w:rFonts w:ascii="Times New Roman" w:hAnsi="Times New Roman" w:cs="Times New Roman"/>
                <w:sz w:val="23"/>
                <w:szCs w:val="23"/>
              </w:rPr>
              <w:t>n AI Engine (Gemini API) kèm System Prompt ràng bu</w:t>
            </w:r>
            <w:r w:rsidRPr="002542CB">
              <w:rPr>
                <w:rFonts w:ascii="Times New Roman" w:hAnsi="Times New Roman" w:cs="Times New Roman"/>
                <w:sz w:val="23"/>
                <w:szCs w:val="23"/>
              </w:rPr>
              <w:t>ộ</w:t>
            </w:r>
            <w:r w:rsidRPr="002542CB">
              <w:rPr>
                <w:rFonts w:ascii="Times New Roman" w:hAnsi="Times New Roman" w:cs="Times New Roman"/>
                <w:sz w:val="23"/>
                <w:szCs w:val="23"/>
              </w:rPr>
              <w:t>c. AI tr</w:t>
            </w:r>
            <w:r w:rsidRPr="002542CB">
              <w:rPr>
                <w:rFonts w:ascii="Times New Roman" w:hAnsi="Times New Roman" w:cs="Times New Roman"/>
                <w:sz w:val="23"/>
                <w:szCs w:val="23"/>
              </w:rPr>
              <w:t>ả</w:t>
            </w:r>
            <w:r w:rsidRPr="002542CB">
              <w:rPr>
                <w:rFonts w:ascii="Times New Roman" w:hAnsi="Times New Roman" w:cs="Times New Roman"/>
                <w:sz w:val="23"/>
                <w:szCs w:val="23"/>
              </w:rPr>
              <w:t xml:space="preserve"> v</w:t>
            </w:r>
            <w:r w:rsidRPr="002542CB">
              <w:rPr>
                <w:rFonts w:ascii="Times New Roman" w:hAnsi="Times New Roman" w:cs="Times New Roman"/>
                <w:sz w:val="23"/>
                <w:szCs w:val="23"/>
              </w:rPr>
              <w:t>ề</w:t>
            </w:r>
            <w:r w:rsidRPr="002542CB">
              <w:rPr>
                <w:rFonts w:ascii="Times New Roman" w:hAnsi="Times New Roman" w:cs="Times New Roman"/>
                <w:sz w:val="23"/>
                <w:szCs w:val="23"/>
              </w:rPr>
              <w:t xml:space="preserve"> danh sách l</w:t>
            </w:r>
            <w:r w:rsidRPr="002542CB">
              <w:rPr>
                <w:rFonts w:ascii="Times New Roman" w:hAnsi="Times New Roman" w:cs="Times New Roman"/>
                <w:sz w:val="23"/>
                <w:szCs w:val="23"/>
              </w:rPr>
              <w:t>ớ</w:t>
            </w:r>
            <w:r w:rsidRPr="002542CB">
              <w:rPr>
                <w:rFonts w:ascii="Times New Roman" w:hAnsi="Times New Roman" w:cs="Times New Roman"/>
                <w:sz w:val="23"/>
                <w:szCs w:val="23"/>
              </w:rPr>
              <w:t>p g</w:t>
            </w:r>
            <w:r w:rsidRPr="002542CB">
              <w:rPr>
                <w:rFonts w:ascii="Times New Roman" w:hAnsi="Times New Roman" w:cs="Times New Roman"/>
                <w:sz w:val="23"/>
                <w:szCs w:val="23"/>
              </w:rPr>
              <w:t>ợ</w:t>
            </w:r>
            <w:r w:rsidRPr="002542CB">
              <w:rPr>
                <w:rFonts w:ascii="Times New Roman" w:hAnsi="Times New Roman" w:cs="Times New Roman"/>
                <w:sz w:val="23"/>
                <w:szCs w:val="23"/>
              </w:rPr>
              <w:t>i ý kèm lý do.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hi</w:t>
            </w:r>
            <w:r w:rsidRPr="002542CB">
              <w:rPr>
                <w:rFonts w:ascii="Times New Roman" w:hAnsi="Times New Roman" w:cs="Times New Roman"/>
                <w:sz w:val="23"/>
                <w:szCs w:val="23"/>
              </w:rPr>
              <w:t>ể</w:t>
            </w:r>
            <w:r w:rsidRPr="002542CB">
              <w:rPr>
                <w:rFonts w:ascii="Times New Roman" w:hAnsi="Times New Roman" w:cs="Times New Roman"/>
                <w:sz w:val="23"/>
                <w:szCs w:val="23"/>
              </w:rPr>
              <w:t>n th</w:t>
            </w:r>
            <w:r w:rsidRPr="002542CB">
              <w:rPr>
                <w:rFonts w:ascii="Times New Roman" w:hAnsi="Times New Roman" w:cs="Times New Roman"/>
                <w:sz w:val="23"/>
                <w:szCs w:val="23"/>
              </w:rPr>
              <w:t>ị</w:t>
            </w:r>
            <w:r w:rsidRPr="002542CB">
              <w:rPr>
                <w:rFonts w:ascii="Times New Roman" w:hAnsi="Times New Roman" w:cs="Times New Roman"/>
                <w:sz w:val="23"/>
                <w:szCs w:val="23"/>
              </w:rPr>
              <w:t xml:space="preserve"> k</w:t>
            </w:r>
            <w:r w:rsidRPr="002542CB">
              <w:rPr>
                <w:rFonts w:ascii="Times New Roman" w:hAnsi="Times New Roman" w:cs="Times New Roman"/>
                <w:sz w:val="23"/>
                <w:szCs w:val="23"/>
              </w:rPr>
              <w:t>ế</w:t>
            </w:r>
            <w:r w:rsidRPr="002542CB">
              <w:rPr>
                <w:rFonts w:ascii="Times New Roman" w:hAnsi="Times New Roman" w:cs="Times New Roman"/>
                <w:sz w:val="23"/>
                <w:szCs w:val="23"/>
              </w:rPr>
              <w:t>t qu</w:t>
            </w:r>
            <w:r w:rsidRPr="002542CB">
              <w:rPr>
                <w:rFonts w:ascii="Times New Roman" w:hAnsi="Times New Roman" w:cs="Times New Roman"/>
                <w:sz w:val="23"/>
                <w:szCs w:val="23"/>
              </w:rPr>
              <w:t>ả</w:t>
            </w:r>
            <w:r w:rsidRPr="002542CB">
              <w:rPr>
                <w:rFonts w:ascii="Times New Roman" w:hAnsi="Times New Roman" w:cs="Times New Roman"/>
                <w:sz w:val="23"/>
                <w:szCs w:val="23"/>
              </w:rPr>
              <w:t xml:space="preserve"> cho Tư v</w:t>
            </w:r>
            <w:r w:rsidRPr="002542CB">
              <w:rPr>
                <w:rFonts w:ascii="Times New Roman" w:hAnsi="Times New Roman" w:cs="Times New Roman"/>
                <w:sz w:val="23"/>
                <w:szCs w:val="23"/>
              </w:rPr>
              <w:t>ấ</w:t>
            </w:r>
            <w:r w:rsidRPr="002542CB">
              <w:rPr>
                <w:rFonts w:ascii="Times New Roman" w:hAnsi="Times New Roman" w:cs="Times New Roman"/>
                <w:sz w:val="23"/>
                <w:szCs w:val="23"/>
              </w:rPr>
              <w:t>n viên.</w:t>
            </w:r>
          </w:p>
        </w:tc>
      </w:tr>
      <w:tr w:rsidR="002542CB" w:rsidRPr="00776947" w14:paraId="3E592C2F" w14:textId="77777777" w:rsidTr="00C55B87">
        <w:trPr>
          <w:jc w:val="center"/>
        </w:trPr>
        <w:tc>
          <w:tcPr>
            <w:tcW w:w="2292" w:type="dxa"/>
          </w:tcPr>
          <w:p w14:paraId="0C6673EA"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Tác nhân:</w:t>
            </w:r>
          </w:p>
        </w:tc>
        <w:tc>
          <w:tcPr>
            <w:tcW w:w="6769" w:type="dxa"/>
          </w:tcPr>
          <w:p w14:paraId="517987BD" w14:textId="4043CB40"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Tư vấn viên</w:t>
            </w:r>
          </w:p>
        </w:tc>
      </w:tr>
      <w:tr w:rsidR="002542CB" w:rsidRPr="00776947" w14:paraId="0DC402A3" w14:textId="77777777" w:rsidTr="00C55B87">
        <w:trPr>
          <w:jc w:val="center"/>
        </w:trPr>
        <w:tc>
          <w:tcPr>
            <w:tcW w:w="2292" w:type="dxa"/>
          </w:tcPr>
          <w:p w14:paraId="7E00EEB2"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04D22AE3" w14:textId="415EB1A9"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Tư vấn viên đã đăng nhập. Hệ thống có ít nhất 1 lớp đang mở. API Key của Gemini đã được cấu hình trong biến môi trường.</w:t>
            </w:r>
          </w:p>
        </w:tc>
      </w:tr>
      <w:tr w:rsidR="002542CB" w:rsidRPr="00776947" w14:paraId="027CBCD5" w14:textId="77777777" w:rsidTr="00C55B87">
        <w:trPr>
          <w:jc w:val="center"/>
        </w:trPr>
        <w:tc>
          <w:tcPr>
            <w:tcW w:w="2292" w:type="dxa"/>
          </w:tcPr>
          <w:p w14:paraId="33A5D539"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7BF1B369" w14:textId="4AB39982"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Tư vấn viên nhận được danh sách lớp gợi ý kèm lý do; có thể chọn đăng ký luôn cho học viên.</w:t>
            </w:r>
          </w:p>
        </w:tc>
      </w:tr>
      <w:tr w:rsidR="002542CB" w:rsidRPr="00776947" w14:paraId="6AA669B0" w14:textId="77777777" w:rsidTr="00C55B87">
        <w:trPr>
          <w:jc w:val="center"/>
        </w:trPr>
        <w:tc>
          <w:tcPr>
            <w:tcW w:w="2292" w:type="dxa"/>
          </w:tcPr>
          <w:p w14:paraId="0664EA42"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687BA644" w14:textId="51579C5D"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1. Tư vấn viên truy cập menu "AI tư vấn lớp".</w:t>
            </w:r>
            <w:r w:rsidRPr="002542CB">
              <w:rPr>
                <w:rFonts w:ascii="Times New Roman" w:hAnsi="Times New Roman"/>
                <w:i w:val="0"/>
                <w:color w:val="auto"/>
                <w:sz w:val="24"/>
              </w:rPr>
              <w:br/>
              <w:t>2. Hệ thống hiển thị form: chọn học viên (hoặc nhập trình độ + lịch rảnh thủ công).</w:t>
            </w:r>
            <w:r w:rsidRPr="002542CB">
              <w:rPr>
                <w:rFonts w:ascii="Times New Roman" w:hAnsi="Times New Roman"/>
                <w:i w:val="0"/>
                <w:color w:val="auto"/>
                <w:sz w:val="24"/>
              </w:rPr>
              <w:br/>
              <w:t>3. Tư vấn viên nhập/chọn thông tin và nhấn "Gợi ý lớp".</w:t>
            </w:r>
            <w:r w:rsidRPr="002542CB">
              <w:rPr>
                <w:rFonts w:ascii="Times New Roman" w:hAnsi="Times New Roman"/>
                <w:i w:val="0"/>
                <w:color w:val="auto"/>
                <w:sz w:val="24"/>
              </w:rPr>
              <w:br/>
            </w:r>
            <w:r w:rsidRPr="002542CB">
              <w:rPr>
                <w:rFonts w:ascii="Times New Roman" w:hAnsi="Times New Roman"/>
                <w:i w:val="0"/>
                <w:color w:val="auto"/>
                <w:sz w:val="24"/>
              </w:rPr>
              <w:t>4. Hệ thống kiểm tra thông tin đầu vào có đầy đủ không (trình độ, lịch rảnh).</w:t>
            </w:r>
            <w:r w:rsidRPr="002542CB">
              <w:rPr>
                <w:rFonts w:ascii="Times New Roman" w:hAnsi="Times New Roman"/>
                <w:i w:val="0"/>
                <w:color w:val="auto"/>
                <w:sz w:val="24"/>
              </w:rPr>
              <w:br/>
              <w:t>5. Hệ thống truy vấn danh sách lớp đang mở từ CSDL (mã lớp, tên khóa, trình độ, lịch học, sĩ số còn lại).</w:t>
            </w:r>
            <w:r w:rsidRPr="002542CB">
              <w:rPr>
                <w:rFonts w:ascii="Times New Roman" w:hAnsi="Times New Roman"/>
                <w:i w:val="0"/>
                <w:color w:val="auto"/>
                <w:sz w:val="24"/>
              </w:rPr>
              <w:br/>
              <w:t>6. Hệ thống tạo prompt gửi AI, chỉ gửi: trình độ, lịch rảnh, danh sách lớp — </w:t>
            </w:r>
            <w:r w:rsidRPr="002542CB">
              <w:rPr>
                <w:rFonts w:ascii="Times New Roman" w:hAnsi="Times New Roman"/>
                <w:b/>
                <w:bCs/>
                <w:i w:val="0"/>
                <w:color w:val="auto"/>
                <w:sz w:val="24"/>
              </w:rPr>
              <w:t>không gửi tên, SĐT, email</w:t>
            </w:r>
            <w:r w:rsidRPr="002542CB">
              <w:rPr>
                <w:rFonts w:ascii="Times New Roman" w:hAnsi="Times New Roman"/>
                <w:i w:val="0"/>
                <w:color w:val="auto"/>
                <w:sz w:val="24"/>
              </w:rPr>
              <w:t> (theo NFR03).</w:t>
            </w:r>
            <w:r w:rsidRPr="002542CB">
              <w:rPr>
                <w:rFonts w:ascii="Times New Roman" w:hAnsi="Times New Roman"/>
                <w:i w:val="0"/>
                <w:color w:val="auto"/>
                <w:sz w:val="24"/>
              </w:rPr>
              <w:br/>
              <w:t>7. AI Engine xử lý và trả về danh sách lớp gợi ý kèm lý do.</w:t>
            </w:r>
            <w:r w:rsidRPr="002542CB">
              <w:rPr>
                <w:rFonts w:ascii="Times New Roman" w:hAnsi="Times New Roman"/>
                <w:i w:val="0"/>
                <w:color w:val="auto"/>
                <w:sz w:val="24"/>
              </w:rPr>
              <w:br/>
              <w:t>8. Hệ thống hiển thị kết quả cho Tư vấn viên (dạng bảng + lý do).</w:t>
            </w:r>
            <w:r w:rsidRPr="002542CB">
              <w:rPr>
                <w:rFonts w:ascii="Times New Roman" w:hAnsi="Times New Roman"/>
                <w:i w:val="0"/>
                <w:color w:val="auto"/>
                <w:sz w:val="24"/>
              </w:rPr>
              <w:br/>
              <w:t>9. Tư vấn viên có thể chọn một lớp và chuyển sang chức năng "Đăng ký học" (UC008).</w:t>
            </w:r>
          </w:p>
        </w:tc>
      </w:tr>
      <w:tr w:rsidR="002542CB" w:rsidRPr="00776947" w14:paraId="58AA5B03" w14:textId="77777777" w:rsidTr="00C55B87">
        <w:trPr>
          <w:jc w:val="center"/>
        </w:trPr>
        <w:tc>
          <w:tcPr>
            <w:tcW w:w="2292" w:type="dxa"/>
          </w:tcPr>
          <w:p w14:paraId="0D31848B"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phụ (Alternative Flows):</w:t>
            </w:r>
          </w:p>
        </w:tc>
        <w:tc>
          <w:tcPr>
            <w:tcW w:w="6769" w:type="dxa"/>
          </w:tcPr>
          <w:p w14:paraId="3FB688C9" w14:textId="4EACE470" w:rsidR="00F66CF4" w:rsidRPr="002542CB"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b/>
                <w:bCs/>
                <w:i w:val="0"/>
                <w:color w:val="auto"/>
                <w:sz w:val="24"/>
              </w:rPr>
              <w:t>A1. Trình độ không rõ:</w:t>
            </w:r>
            <w:r w:rsidRPr="002542CB">
              <w:rPr>
                <w:rFonts w:ascii="Times New Roman" w:hAnsi="Times New Roman"/>
                <w:i w:val="0"/>
                <w:color w:val="auto"/>
                <w:sz w:val="24"/>
              </w:rPr>
              <w:t> Hệ thống không suy đoán, hiển thị "Vui lòng xác định trình độ hoặc cho học viên làm bài kiểm tra đầu vào".</w:t>
            </w:r>
            <w:r w:rsidRPr="002542CB">
              <w:rPr>
                <w:rFonts w:ascii="Times New Roman" w:hAnsi="Times New Roman"/>
                <w:i w:val="0"/>
                <w:color w:val="auto"/>
                <w:sz w:val="24"/>
              </w:rPr>
              <w:br/>
            </w:r>
            <w:r w:rsidRPr="002542CB">
              <w:rPr>
                <w:rFonts w:ascii="Times New Roman" w:hAnsi="Times New Roman"/>
                <w:b/>
                <w:bCs/>
                <w:i w:val="0"/>
                <w:color w:val="auto"/>
                <w:sz w:val="24"/>
              </w:rPr>
              <w:t>A2. Không có lớp nào phù hợp:</w:t>
            </w:r>
            <w:r w:rsidRPr="002542CB">
              <w:rPr>
                <w:rFonts w:ascii="Times New Roman" w:hAnsi="Times New Roman"/>
                <w:i w:val="0"/>
                <w:color w:val="auto"/>
                <w:sz w:val="24"/>
              </w:rPr>
              <w:t> AI trả về "Không có lớp phù hợp với điều kiện", Tư vấn viên có thể mở rộng tìm kiếm.</w:t>
            </w:r>
            <w:r w:rsidRPr="002542CB">
              <w:rPr>
                <w:rFonts w:ascii="Times New Roman" w:hAnsi="Times New Roman"/>
                <w:i w:val="0"/>
                <w:color w:val="auto"/>
                <w:sz w:val="24"/>
              </w:rPr>
              <w:br/>
            </w:r>
            <w:r w:rsidRPr="002542CB">
              <w:rPr>
                <w:rFonts w:ascii="Times New Roman" w:hAnsi="Times New Roman"/>
                <w:b/>
                <w:bCs/>
                <w:i w:val="0"/>
                <w:color w:val="auto"/>
                <w:sz w:val="24"/>
              </w:rPr>
              <w:t>A3. AI trả về lớp không có trong danh sách:</w:t>
            </w:r>
            <w:r w:rsidRPr="002542CB">
              <w:rPr>
                <w:rFonts w:ascii="Times New Roman" w:hAnsi="Times New Roman"/>
                <w:i w:val="0"/>
                <w:color w:val="auto"/>
                <w:sz w:val="24"/>
              </w:rPr>
              <w:t> Hệ thống lọc bỏ, chỉ giữ lớp tồn tại trong CSDL (theo System Prompt).</w:t>
            </w:r>
            <w:r w:rsidRPr="002542CB">
              <w:rPr>
                <w:rFonts w:ascii="Times New Roman" w:hAnsi="Times New Roman"/>
                <w:i w:val="0"/>
                <w:color w:val="auto"/>
                <w:sz w:val="24"/>
              </w:rPr>
              <w:br/>
            </w:r>
            <w:r w:rsidRPr="002542CB">
              <w:rPr>
                <w:rFonts w:ascii="Times New Roman" w:hAnsi="Times New Roman"/>
                <w:b/>
                <w:bCs/>
                <w:i w:val="0"/>
                <w:color w:val="auto"/>
                <w:sz w:val="24"/>
              </w:rPr>
              <w:t>A4. AI lỗi hoặc quá tải:</w:t>
            </w:r>
            <w:r w:rsidRPr="002542CB">
              <w:rPr>
                <w:rFonts w:ascii="Times New Roman" w:hAnsi="Times New Roman"/>
                <w:i w:val="0"/>
                <w:color w:val="auto"/>
                <w:sz w:val="24"/>
              </w:rPr>
              <w:t> Hệ thống retry tối đa 3 lần; nếu vẫn lỗi thì thông báo "AI tạm thời không khả dụng, vui lòng thử lại sau" và </w:t>
            </w:r>
            <w:r w:rsidRPr="002542CB">
              <w:rPr>
                <w:rFonts w:ascii="Times New Roman" w:hAnsi="Times New Roman"/>
                <w:b/>
                <w:bCs/>
                <w:i w:val="0"/>
                <w:color w:val="auto"/>
                <w:sz w:val="24"/>
              </w:rPr>
              <w:t>không ảnh hưởng chức năng quản lý</w:t>
            </w:r>
            <w:r w:rsidRPr="002542CB">
              <w:rPr>
                <w:rFonts w:ascii="Times New Roman" w:hAnsi="Times New Roman"/>
                <w:i w:val="0"/>
                <w:color w:val="auto"/>
                <w:sz w:val="24"/>
              </w:rPr>
              <w:t>.</w:t>
            </w:r>
            <w:r w:rsidRPr="002542CB">
              <w:rPr>
                <w:rFonts w:ascii="Times New Roman" w:hAnsi="Times New Roman"/>
                <w:i w:val="0"/>
                <w:color w:val="auto"/>
                <w:sz w:val="24"/>
              </w:rPr>
              <w:br/>
            </w:r>
            <w:r w:rsidRPr="002542CB">
              <w:rPr>
                <w:rFonts w:ascii="Times New Roman" w:hAnsi="Times New Roman"/>
                <w:b/>
                <w:bCs/>
                <w:i w:val="0"/>
                <w:color w:val="auto"/>
                <w:sz w:val="24"/>
              </w:rPr>
              <w:t>A5. Không có mạng/API Key sai:</w:t>
            </w:r>
            <w:r w:rsidRPr="002542CB">
              <w:rPr>
                <w:rFonts w:ascii="Times New Roman" w:hAnsi="Times New Roman"/>
                <w:i w:val="0"/>
                <w:color w:val="auto"/>
                <w:sz w:val="24"/>
              </w:rPr>
              <w:t> Hệ thống chuyển sang phương án dự phòng (rule-based): lọc lớp theo trình độ trùng khớp và lịch rảnh giao nhau.</w:t>
            </w:r>
          </w:p>
        </w:tc>
      </w:tr>
    </w:tbl>
    <w:p w14:paraId="1A7273AF" w14:textId="77777777" w:rsidR="00F66CF4" w:rsidRDefault="00F66CF4" w:rsidP="002542CB"/>
    <w:p w14:paraId="3279B510" w14:textId="5801A70C"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3.14.2 Prom</w:t>
      </w:r>
      <w:r>
        <w:rPr>
          <w:rFonts w:ascii="Times New Roman" w:hAnsi="Times New Roman" w:cs="Times New Roman"/>
          <w:b/>
          <w:bCs/>
          <w:sz w:val="26"/>
          <w:szCs w:val="26"/>
        </w:rPr>
        <w:t>p</w:t>
      </w:r>
      <w:r w:rsidRPr="002542CB">
        <w:rPr>
          <w:rFonts w:ascii="Times New Roman" w:hAnsi="Times New Roman" w:cs="Times New Roman"/>
          <w:b/>
          <w:bCs/>
          <w:sz w:val="26"/>
          <w:szCs w:val="26"/>
        </w:rPr>
        <w:t>t m</w:t>
      </w:r>
      <w:r w:rsidRPr="002542CB">
        <w:rPr>
          <w:rFonts w:ascii="Times New Roman" w:hAnsi="Times New Roman" w:cs="Times New Roman"/>
          <w:b/>
          <w:bCs/>
          <w:sz w:val="26"/>
          <w:szCs w:val="26"/>
        </w:rPr>
        <w:t>ẫ</w:t>
      </w:r>
      <w:r w:rsidRPr="002542CB">
        <w:rPr>
          <w:rFonts w:ascii="Times New Roman" w:hAnsi="Times New Roman" w:cs="Times New Roman"/>
          <w:b/>
          <w:bCs/>
          <w:sz w:val="26"/>
          <w:szCs w:val="26"/>
        </w:rPr>
        <w:t>u</w:t>
      </w:r>
    </w:p>
    <w:p w14:paraId="6167ED4D" w14:textId="3ECD27F0" w:rsidR="00F66CF4" w:rsidRPr="002542CB" w:rsidRDefault="00F66CF4" w:rsidP="002542CB">
      <w:pPr>
        <w:rPr>
          <w:rFonts w:ascii="Times New Roman" w:hAnsi="Times New Roman" w:cs="Times New Roman"/>
          <w:b/>
          <w:bCs/>
          <w:sz w:val="24"/>
          <w:szCs w:val="24"/>
        </w:rPr>
      </w:pPr>
      <w:r w:rsidRPr="002542CB">
        <w:rPr>
          <w:rFonts w:ascii="Times New Roman" w:hAnsi="Times New Roman" w:cs="Times New Roman"/>
          <w:b/>
          <w:bCs/>
          <w:sz w:val="24"/>
          <w:szCs w:val="24"/>
        </w:rPr>
        <w:t>System Prompt:</w:t>
      </w:r>
    </w:p>
    <w:p w14:paraId="0E566106" w14:textId="77777777"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sz w:val="24"/>
          <w:szCs w:val="24"/>
        </w:rPr>
        <w:t>B</w:t>
      </w:r>
      <w:r w:rsidRPr="002542CB">
        <w:rPr>
          <w:rFonts w:ascii="Times New Roman" w:hAnsi="Times New Roman" w:cs="Times New Roman"/>
          <w:sz w:val="24"/>
          <w:szCs w:val="24"/>
        </w:rPr>
        <w:t>ạ</w:t>
      </w:r>
      <w:r w:rsidRPr="002542CB">
        <w:rPr>
          <w:rFonts w:ascii="Times New Roman" w:hAnsi="Times New Roman" w:cs="Times New Roman"/>
          <w:sz w:val="24"/>
          <w:szCs w:val="24"/>
        </w:rPr>
        <w:t>n là tr</w:t>
      </w:r>
      <w:r w:rsidRPr="002542CB">
        <w:rPr>
          <w:rFonts w:ascii="Times New Roman" w:hAnsi="Times New Roman" w:cs="Times New Roman"/>
          <w:sz w:val="24"/>
          <w:szCs w:val="24"/>
        </w:rPr>
        <w:t>ợ</w:t>
      </w:r>
      <w:r w:rsidRPr="002542CB">
        <w:rPr>
          <w:rFonts w:ascii="Times New Roman" w:hAnsi="Times New Roman" w:cs="Times New Roman"/>
          <w:sz w:val="24"/>
          <w:szCs w:val="24"/>
        </w:rPr>
        <w:t xml:space="preserve"> lý tư v</w:t>
      </w:r>
      <w:r w:rsidRPr="002542CB">
        <w:rPr>
          <w:rFonts w:ascii="Times New Roman" w:hAnsi="Times New Roman" w:cs="Times New Roman"/>
          <w:sz w:val="24"/>
          <w:szCs w:val="24"/>
        </w:rPr>
        <w:t>ấ</w:t>
      </w:r>
      <w:r w:rsidRPr="002542CB">
        <w:rPr>
          <w:rFonts w:ascii="Times New Roman" w:hAnsi="Times New Roman" w:cs="Times New Roman"/>
          <w:sz w:val="24"/>
          <w:szCs w:val="24"/>
        </w:rPr>
        <w:t>n trung tâm ngo</w:t>
      </w:r>
      <w:r w:rsidRPr="002542CB">
        <w:rPr>
          <w:rFonts w:ascii="Times New Roman" w:hAnsi="Times New Roman" w:cs="Times New Roman"/>
          <w:sz w:val="24"/>
          <w:szCs w:val="24"/>
        </w:rPr>
        <w:t>ạ</w:t>
      </w:r>
      <w:r w:rsidRPr="002542CB">
        <w:rPr>
          <w:rFonts w:ascii="Times New Roman" w:hAnsi="Times New Roman" w:cs="Times New Roman"/>
          <w:sz w:val="24"/>
          <w:szCs w:val="24"/>
        </w:rPr>
        <w:t>i ng</w:t>
      </w:r>
      <w:r w:rsidRPr="002542CB">
        <w:rPr>
          <w:rFonts w:ascii="Times New Roman" w:hAnsi="Times New Roman" w:cs="Times New Roman"/>
          <w:sz w:val="24"/>
          <w:szCs w:val="24"/>
        </w:rPr>
        <w:t>ữ</w:t>
      </w:r>
      <w:r w:rsidRPr="002542CB">
        <w:rPr>
          <w:rFonts w:ascii="Times New Roman" w:hAnsi="Times New Roman" w:cs="Times New Roman"/>
          <w:sz w:val="24"/>
          <w:szCs w:val="24"/>
        </w:rPr>
        <w:t>. Ch</w:t>
      </w:r>
      <w:r w:rsidRPr="002542CB">
        <w:rPr>
          <w:rFonts w:ascii="Times New Roman" w:hAnsi="Times New Roman" w:cs="Times New Roman"/>
          <w:sz w:val="24"/>
          <w:szCs w:val="24"/>
        </w:rPr>
        <w:t>ỉ</w:t>
      </w:r>
      <w:r w:rsidRPr="002542CB">
        <w:rPr>
          <w:rFonts w:ascii="Times New Roman" w:hAnsi="Times New Roman" w:cs="Times New Roman"/>
          <w:sz w:val="24"/>
          <w:szCs w:val="24"/>
        </w:rPr>
        <w:t xml:space="preserve"> g</w:t>
      </w:r>
      <w:r w:rsidRPr="002542CB">
        <w:rPr>
          <w:rFonts w:ascii="Times New Roman" w:hAnsi="Times New Roman" w:cs="Times New Roman"/>
          <w:sz w:val="24"/>
          <w:szCs w:val="24"/>
        </w:rPr>
        <w:t>ợ</w:t>
      </w:r>
      <w:r w:rsidRPr="002542CB">
        <w:rPr>
          <w:rFonts w:ascii="Times New Roman" w:hAnsi="Times New Roman" w:cs="Times New Roman"/>
          <w:sz w:val="24"/>
          <w:szCs w:val="24"/>
        </w:rPr>
        <w:t>i ý l</w:t>
      </w:r>
      <w:r w:rsidRPr="002542CB">
        <w:rPr>
          <w:rFonts w:ascii="Times New Roman" w:hAnsi="Times New Roman" w:cs="Times New Roman"/>
          <w:sz w:val="24"/>
          <w:szCs w:val="24"/>
        </w:rPr>
        <w:t>ớ</w:t>
      </w:r>
      <w:r w:rsidRPr="002542CB">
        <w:rPr>
          <w:rFonts w:ascii="Times New Roman" w:hAnsi="Times New Roman" w:cs="Times New Roman"/>
          <w:sz w:val="24"/>
          <w:szCs w:val="24"/>
        </w:rPr>
        <w:t>p có trong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đư</w:t>
      </w:r>
      <w:r w:rsidRPr="002542CB">
        <w:rPr>
          <w:rFonts w:ascii="Times New Roman" w:hAnsi="Times New Roman" w:cs="Times New Roman"/>
          <w:sz w:val="24"/>
          <w:szCs w:val="24"/>
        </w:rPr>
        <w:t>ợ</w:t>
      </w:r>
      <w:r w:rsidRPr="002542CB">
        <w:rPr>
          <w:rFonts w:ascii="Times New Roman" w:hAnsi="Times New Roman" w:cs="Times New Roman"/>
          <w:sz w:val="24"/>
          <w:szCs w:val="24"/>
        </w:rPr>
        <w:t>c cung c</w:t>
      </w:r>
      <w:r w:rsidRPr="002542CB">
        <w:rPr>
          <w:rFonts w:ascii="Times New Roman" w:hAnsi="Times New Roman" w:cs="Times New Roman"/>
          <w:sz w:val="24"/>
          <w:szCs w:val="24"/>
        </w:rPr>
        <w:t>ấ</w:t>
      </w:r>
      <w:r w:rsidRPr="002542CB">
        <w:rPr>
          <w:rFonts w:ascii="Times New Roman" w:hAnsi="Times New Roman" w:cs="Times New Roman"/>
          <w:sz w:val="24"/>
          <w:szCs w:val="24"/>
        </w:rPr>
        <w:t>p.</w:t>
      </w:r>
    </w:p>
    <w:p w14:paraId="22D4E27F" w14:textId="77777777"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sz w:val="24"/>
          <w:szCs w:val="24"/>
        </w:rPr>
        <w:t>Không cam k</w:t>
      </w:r>
      <w:r w:rsidRPr="002542CB">
        <w:rPr>
          <w:rFonts w:ascii="Times New Roman" w:hAnsi="Times New Roman" w:cs="Times New Roman"/>
          <w:sz w:val="24"/>
          <w:szCs w:val="24"/>
        </w:rPr>
        <w:t>ế</w:t>
      </w:r>
      <w:r w:rsidRPr="002542CB">
        <w:rPr>
          <w:rFonts w:ascii="Times New Roman" w:hAnsi="Times New Roman" w:cs="Times New Roman"/>
          <w:sz w:val="24"/>
          <w:szCs w:val="24"/>
        </w:rPr>
        <w:t>t k</w:t>
      </w:r>
      <w:r w:rsidRPr="002542CB">
        <w:rPr>
          <w:rFonts w:ascii="Times New Roman" w:hAnsi="Times New Roman" w:cs="Times New Roman"/>
          <w:sz w:val="24"/>
          <w:szCs w:val="24"/>
        </w:rPr>
        <w:t>ế</w:t>
      </w:r>
      <w:r w:rsidRPr="002542CB">
        <w:rPr>
          <w:rFonts w:ascii="Times New Roman" w:hAnsi="Times New Roman" w:cs="Times New Roman"/>
          <w:sz w:val="24"/>
          <w:szCs w:val="24"/>
        </w:rPr>
        <w:t>t qu</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h</w:t>
      </w:r>
      <w:r w:rsidRPr="002542CB">
        <w:rPr>
          <w:rFonts w:ascii="Times New Roman" w:hAnsi="Times New Roman" w:cs="Times New Roman"/>
          <w:sz w:val="24"/>
          <w:szCs w:val="24"/>
        </w:rPr>
        <w:t>ọ</w:t>
      </w:r>
      <w:r w:rsidRPr="002542CB">
        <w:rPr>
          <w:rFonts w:ascii="Times New Roman" w:hAnsi="Times New Roman" w:cs="Times New Roman"/>
          <w:sz w:val="24"/>
          <w:szCs w:val="24"/>
        </w:rPr>
        <w:t>c t</w:t>
      </w:r>
      <w:r w:rsidRPr="002542CB">
        <w:rPr>
          <w:rFonts w:ascii="Times New Roman" w:hAnsi="Times New Roman" w:cs="Times New Roman"/>
          <w:sz w:val="24"/>
          <w:szCs w:val="24"/>
        </w:rPr>
        <w:t>ậ</w:t>
      </w:r>
      <w:r w:rsidRPr="002542CB">
        <w:rPr>
          <w:rFonts w:ascii="Times New Roman" w:hAnsi="Times New Roman" w:cs="Times New Roman"/>
          <w:sz w:val="24"/>
          <w:szCs w:val="24"/>
        </w:rPr>
        <w:t>p. Không b</w:t>
      </w:r>
      <w:r w:rsidRPr="002542CB">
        <w:rPr>
          <w:rFonts w:ascii="Times New Roman" w:hAnsi="Times New Roman" w:cs="Times New Roman"/>
          <w:sz w:val="24"/>
          <w:szCs w:val="24"/>
        </w:rPr>
        <w:t>ị</w:t>
      </w:r>
      <w:r w:rsidRPr="002542CB">
        <w:rPr>
          <w:rFonts w:ascii="Times New Roman" w:hAnsi="Times New Roman" w:cs="Times New Roman"/>
          <w:sz w:val="24"/>
          <w:szCs w:val="24"/>
        </w:rPr>
        <w:t>a thêm l</w:t>
      </w:r>
      <w:r w:rsidRPr="002542CB">
        <w:rPr>
          <w:rFonts w:ascii="Times New Roman" w:hAnsi="Times New Roman" w:cs="Times New Roman"/>
          <w:sz w:val="24"/>
          <w:szCs w:val="24"/>
        </w:rPr>
        <w:t>ớ</w:t>
      </w:r>
      <w:r w:rsidRPr="002542CB">
        <w:rPr>
          <w:rFonts w:ascii="Times New Roman" w:hAnsi="Times New Roman" w:cs="Times New Roman"/>
          <w:sz w:val="24"/>
          <w:szCs w:val="24"/>
        </w:rPr>
        <w:t>p ngoài danh sách.</w:t>
      </w:r>
    </w:p>
    <w:p w14:paraId="6F732C6D" w14:textId="5C01E845" w:rsidR="00F66CF4" w:rsidRDefault="00F66CF4" w:rsidP="002542CB">
      <w:pPr>
        <w:rPr>
          <w:rFonts w:ascii="Times New Roman" w:hAnsi="Times New Roman" w:cs="Times New Roman"/>
          <w:sz w:val="24"/>
          <w:szCs w:val="24"/>
        </w:rPr>
      </w:pPr>
      <w:r w:rsidRPr="002542CB">
        <w:rPr>
          <w:rFonts w:ascii="Times New Roman" w:hAnsi="Times New Roman" w:cs="Times New Roman"/>
          <w:sz w:val="24"/>
          <w:szCs w:val="24"/>
        </w:rPr>
        <w:t>N</w:t>
      </w:r>
      <w:r w:rsidRPr="002542CB">
        <w:rPr>
          <w:rFonts w:ascii="Times New Roman" w:hAnsi="Times New Roman" w:cs="Times New Roman"/>
          <w:sz w:val="24"/>
          <w:szCs w:val="24"/>
        </w:rPr>
        <w:t>ế</w:t>
      </w:r>
      <w:r w:rsidRPr="002542CB">
        <w:rPr>
          <w:rFonts w:ascii="Times New Roman" w:hAnsi="Times New Roman" w:cs="Times New Roman"/>
          <w:sz w:val="24"/>
          <w:szCs w:val="24"/>
        </w:rPr>
        <w:t>u không có l</w:t>
      </w:r>
      <w:r w:rsidRPr="002542CB">
        <w:rPr>
          <w:rFonts w:ascii="Times New Roman" w:hAnsi="Times New Roman" w:cs="Times New Roman"/>
          <w:sz w:val="24"/>
          <w:szCs w:val="24"/>
        </w:rPr>
        <w:t>ớ</w:t>
      </w:r>
      <w:r w:rsidRPr="002542CB">
        <w:rPr>
          <w:rFonts w:ascii="Times New Roman" w:hAnsi="Times New Roman" w:cs="Times New Roman"/>
          <w:sz w:val="24"/>
          <w:szCs w:val="24"/>
        </w:rPr>
        <w:t>p phù h</w:t>
      </w:r>
      <w:r w:rsidRPr="002542CB">
        <w:rPr>
          <w:rFonts w:ascii="Times New Roman" w:hAnsi="Times New Roman" w:cs="Times New Roman"/>
          <w:sz w:val="24"/>
          <w:szCs w:val="24"/>
        </w:rPr>
        <w:t>ợ</w:t>
      </w:r>
      <w:r w:rsidRPr="002542CB">
        <w:rPr>
          <w:rFonts w:ascii="Times New Roman" w:hAnsi="Times New Roman" w:cs="Times New Roman"/>
          <w:sz w:val="24"/>
          <w:szCs w:val="24"/>
        </w:rPr>
        <w:t>p, tr</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l</w:t>
      </w:r>
      <w:r w:rsidRPr="002542CB">
        <w:rPr>
          <w:rFonts w:ascii="Times New Roman" w:hAnsi="Times New Roman" w:cs="Times New Roman"/>
          <w:sz w:val="24"/>
          <w:szCs w:val="24"/>
        </w:rPr>
        <w:t>ờ</w:t>
      </w:r>
      <w:r w:rsidRPr="002542CB">
        <w:rPr>
          <w:rFonts w:ascii="Times New Roman" w:hAnsi="Times New Roman" w:cs="Times New Roman"/>
          <w:sz w:val="24"/>
          <w:szCs w:val="24"/>
        </w:rPr>
        <w:t>i "Không có l</w:t>
      </w:r>
      <w:r w:rsidRPr="002542CB">
        <w:rPr>
          <w:rFonts w:ascii="Times New Roman" w:hAnsi="Times New Roman" w:cs="Times New Roman"/>
          <w:sz w:val="24"/>
          <w:szCs w:val="24"/>
        </w:rPr>
        <w:t>ớ</w:t>
      </w:r>
      <w:r w:rsidRPr="002542CB">
        <w:rPr>
          <w:rFonts w:ascii="Times New Roman" w:hAnsi="Times New Roman" w:cs="Times New Roman"/>
          <w:sz w:val="24"/>
          <w:szCs w:val="24"/>
        </w:rPr>
        <w:t>p phù h</w:t>
      </w:r>
      <w:r w:rsidRPr="002542CB">
        <w:rPr>
          <w:rFonts w:ascii="Times New Roman" w:hAnsi="Times New Roman" w:cs="Times New Roman"/>
          <w:sz w:val="24"/>
          <w:szCs w:val="24"/>
        </w:rPr>
        <w:t>ợ</w:t>
      </w:r>
      <w:r w:rsidRPr="002542CB">
        <w:rPr>
          <w:rFonts w:ascii="Times New Roman" w:hAnsi="Times New Roman" w:cs="Times New Roman"/>
          <w:sz w:val="24"/>
          <w:szCs w:val="24"/>
        </w:rPr>
        <w:t>p".</w:t>
      </w:r>
    </w:p>
    <w:p w14:paraId="081A7243" w14:textId="765BE781" w:rsidR="00F66CF4" w:rsidRDefault="00F66CF4" w:rsidP="002542CB">
      <w:pPr>
        <w:rPr>
          <w:rFonts w:ascii="Times New Roman" w:hAnsi="Times New Roman" w:cs="Times New Roman"/>
          <w:b/>
          <w:bCs/>
          <w:sz w:val="24"/>
          <w:szCs w:val="24"/>
        </w:rPr>
      </w:pPr>
      <w:r w:rsidRPr="002542CB">
        <w:rPr>
          <w:rFonts w:ascii="Times New Roman" w:hAnsi="Times New Roman" w:cs="Times New Roman"/>
          <w:b/>
          <w:bCs/>
          <w:sz w:val="24"/>
          <w:szCs w:val="24"/>
        </w:rPr>
        <w:t>User Prompt:</w:t>
      </w:r>
    </w:p>
    <w:p w14:paraId="6F60FB46" w14:textId="77777777"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sz w:val="24"/>
          <w:szCs w:val="24"/>
        </w:rPr>
        <w:t>H</w:t>
      </w:r>
      <w:r w:rsidRPr="002542CB">
        <w:rPr>
          <w:rFonts w:ascii="Times New Roman" w:hAnsi="Times New Roman" w:cs="Times New Roman"/>
          <w:sz w:val="24"/>
          <w:szCs w:val="24"/>
        </w:rPr>
        <w:t>ọ</w:t>
      </w:r>
      <w:r w:rsidRPr="002542CB">
        <w:rPr>
          <w:rFonts w:ascii="Times New Roman" w:hAnsi="Times New Roman" w:cs="Times New Roman"/>
          <w:sz w:val="24"/>
          <w:szCs w:val="24"/>
        </w:rPr>
        <w:t>c viên có trình đ</w:t>
      </w:r>
      <w:r w:rsidRPr="002542CB">
        <w:rPr>
          <w:rFonts w:ascii="Times New Roman" w:hAnsi="Times New Roman" w:cs="Times New Roman"/>
          <w:sz w:val="24"/>
          <w:szCs w:val="24"/>
        </w:rPr>
        <w:t>ộ</w:t>
      </w:r>
      <w:r w:rsidRPr="002542CB">
        <w:rPr>
          <w:rFonts w:ascii="Times New Roman" w:hAnsi="Times New Roman" w:cs="Times New Roman"/>
          <w:sz w:val="24"/>
          <w:szCs w:val="24"/>
        </w:rPr>
        <w:t xml:space="preserve"> {{level}}, l</w:t>
      </w:r>
      <w:r w:rsidRPr="002542CB">
        <w:rPr>
          <w:rFonts w:ascii="Times New Roman" w:hAnsi="Times New Roman" w:cs="Times New Roman"/>
          <w:sz w:val="24"/>
          <w:szCs w:val="24"/>
        </w:rPr>
        <w:t>ị</w:t>
      </w:r>
      <w:r w:rsidRPr="002542CB">
        <w:rPr>
          <w:rFonts w:ascii="Times New Roman" w:hAnsi="Times New Roman" w:cs="Times New Roman"/>
          <w:sz w:val="24"/>
          <w:szCs w:val="24"/>
        </w:rPr>
        <w:t>ch r</w:t>
      </w:r>
      <w:r w:rsidRPr="002542CB">
        <w:rPr>
          <w:rFonts w:ascii="Times New Roman" w:hAnsi="Times New Roman" w:cs="Times New Roman"/>
          <w:sz w:val="24"/>
          <w:szCs w:val="24"/>
        </w:rPr>
        <w:t>ả</w:t>
      </w:r>
      <w:r w:rsidRPr="002542CB">
        <w:rPr>
          <w:rFonts w:ascii="Times New Roman" w:hAnsi="Times New Roman" w:cs="Times New Roman"/>
          <w:sz w:val="24"/>
          <w:szCs w:val="24"/>
        </w:rPr>
        <w:t>nh {{availability}}.</w:t>
      </w:r>
    </w:p>
    <w:p w14:paraId="76949A32" w14:textId="77777777"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sz w:val="24"/>
          <w:szCs w:val="24"/>
        </w:rPr>
        <w:t>Danh sách l</w:t>
      </w:r>
      <w:r w:rsidRPr="002542CB">
        <w:rPr>
          <w:rFonts w:ascii="Times New Roman" w:hAnsi="Times New Roman" w:cs="Times New Roman"/>
          <w:sz w:val="24"/>
          <w:szCs w:val="24"/>
        </w:rPr>
        <w:t>ớ</w:t>
      </w:r>
      <w:r w:rsidRPr="002542CB">
        <w:rPr>
          <w:rFonts w:ascii="Times New Roman" w:hAnsi="Times New Roman" w:cs="Times New Roman"/>
          <w:sz w:val="24"/>
          <w:szCs w:val="24"/>
        </w:rPr>
        <w:t>p đang m</w:t>
      </w:r>
      <w:r w:rsidRPr="002542CB">
        <w:rPr>
          <w:rFonts w:ascii="Times New Roman" w:hAnsi="Times New Roman" w:cs="Times New Roman"/>
          <w:sz w:val="24"/>
          <w:szCs w:val="24"/>
        </w:rPr>
        <w:t>ở</w:t>
      </w:r>
      <w:r w:rsidRPr="002542CB">
        <w:rPr>
          <w:rFonts w:ascii="Times New Roman" w:hAnsi="Times New Roman" w:cs="Times New Roman"/>
          <w:sz w:val="24"/>
          <w:szCs w:val="24"/>
        </w:rPr>
        <w:t>: {{classes}}.</w:t>
      </w:r>
    </w:p>
    <w:p w14:paraId="1A69164D" w14:textId="3DEC746A"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sz w:val="24"/>
          <w:szCs w:val="24"/>
        </w:rPr>
        <w:lastRenderedPageBreak/>
        <w:t>Hãy g</w:t>
      </w:r>
      <w:r w:rsidRPr="002542CB">
        <w:rPr>
          <w:rFonts w:ascii="Times New Roman" w:hAnsi="Times New Roman" w:cs="Times New Roman"/>
          <w:sz w:val="24"/>
          <w:szCs w:val="24"/>
        </w:rPr>
        <w:t>ợ</w:t>
      </w:r>
      <w:r w:rsidRPr="002542CB">
        <w:rPr>
          <w:rFonts w:ascii="Times New Roman" w:hAnsi="Times New Roman" w:cs="Times New Roman"/>
          <w:sz w:val="24"/>
          <w:szCs w:val="24"/>
        </w:rPr>
        <w:t>i ý t</w:t>
      </w:r>
      <w:r w:rsidRPr="002542CB">
        <w:rPr>
          <w:rFonts w:ascii="Times New Roman" w:hAnsi="Times New Roman" w:cs="Times New Roman"/>
          <w:sz w:val="24"/>
          <w:szCs w:val="24"/>
        </w:rPr>
        <w:t>ố</w:t>
      </w:r>
      <w:r w:rsidRPr="002542CB">
        <w:rPr>
          <w:rFonts w:ascii="Times New Roman" w:hAnsi="Times New Roman" w:cs="Times New Roman"/>
          <w:sz w:val="24"/>
          <w:szCs w:val="24"/>
        </w:rPr>
        <w:t>i đa 3 l</w:t>
      </w:r>
      <w:r w:rsidRPr="002542CB">
        <w:rPr>
          <w:rFonts w:ascii="Times New Roman" w:hAnsi="Times New Roman" w:cs="Times New Roman"/>
          <w:sz w:val="24"/>
          <w:szCs w:val="24"/>
        </w:rPr>
        <w:t>ớ</w:t>
      </w:r>
      <w:r w:rsidRPr="002542CB">
        <w:rPr>
          <w:rFonts w:ascii="Times New Roman" w:hAnsi="Times New Roman" w:cs="Times New Roman"/>
          <w:sz w:val="24"/>
          <w:szCs w:val="24"/>
        </w:rPr>
        <w:t>p phù h</w:t>
      </w:r>
      <w:r w:rsidRPr="002542CB">
        <w:rPr>
          <w:rFonts w:ascii="Times New Roman" w:hAnsi="Times New Roman" w:cs="Times New Roman"/>
          <w:sz w:val="24"/>
          <w:szCs w:val="24"/>
        </w:rPr>
        <w:t>ợ</w:t>
      </w:r>
      <w:r w:rsidRPr="002542CB">
        <w:rPr>
          <w:rFonts w:ascii="Times New Roman" w:hAnsi="Times New Roman" w:cs="Times New Roman"/>
          <w:sz w:val="24"/>
          <w:szCs w:val="24"/>
        </w:rPr>
        <w:t>p nh</w:t>
      </w:r>
      <w:r w:rsidRPr="002542CB">
        <w:rPr>
          <w:rFonts w:ascii="Times New Roman" w:hAnsi="Times New Roman" w:cs="Times New Roman"/>
          <w:sz w:val="24"/>
          <w:szCs w:val="24"/>
        </w:rPr>
        <w:t>ấ</w:t>
      </w:r>
      <w:r w:rsidRPr="002542CB">
        <w:rPr>
          <w:rFonts w:ascii="Times New Roman" w:hAnsi="Times New Roman" w:cs="Times New Roman"/>
          <w:sz w:val="24"/>
          <w:szCs w:val="24"/>
        </w:rPr>
        <w:t>t kèm lý do ng</w:t>
      </w:r>
      <w:r w:rsidRPr="002542CB">
        <w:rPr>
          <w:rFonts w:ascii="Times New Roman" w:hAnsi="Times New Roman" w:cs="Times New Roman"/>
          <w:sz w:val="24"/>
          <w:szCs w:val="24"/>
        </w:rPr>
        <w:t>ắ</w:t>
      </w:r>
      <w:r w:rsidRPr="002542CB">
        <w:rPr>
          <w:rFonts w:ascii="Times New Roman" w:hAnsi="Times New Roman" w:cs="Times New Roman"/>
          <w:sz w:val="24"/>
          <w:szCs w:val="24"/>
        </w:rPr>
        <w:t>n g</w:t>
      </w:r>
      <w:r w:rsidRPr="002542CB">
        <w:rPr>
          <w:rFonts w:ascii="Times New Roman" w:hAnsi="Times New Roman" w:cs="Times New Roman"/>
          <w:sz w:val="24"/>
          <w:szCs w:val="24"/>
        </w:rPr>
        <w:t>ọ</w:t>
      </w:r>
      <w:r w:rsidRPr="002542CB">
        <w:rPr>
          <w:rFonts w:ascii="Times New Roman" w:hAnsi="Times New Roman" w:cs="Times New Roman"/>
          <w:sz w:val="24"/>
          <w:szCs w:val="24"/>
        </w:rPr>
        <w:t>n.</w:t>
      </w:r>
    </w:p>
    <w:p w14:paraId="33CCC223" w14:textId="726D62A4" w:rsidR="00F66CF4" w:rsidRPr="002542CB"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4</w:t>
      </w:r>
      <w:r w:rsidRPr="002542CB">
        <w:rPr>
          <w:rFonts w:ascii="Times New Roman" w:hAnsi="Times New Roman" w:cs="Times New Roman"/>
          <w:b/>
          <w:bCs/>
          <w:sz w:val="26"/>
          <w:szCs w:val="26"/>
        </w:rPr>
        <w:t>.2 Bi</w:t>
      </w:r>
      <w:r w:rsidRPr="002542CB">
        <w:rPr>
          <w:rFonts w:ascii="Times New Roman" w:hAnsi="Times New Roman" w:cs="Times New Roman"/>
          <w:b/>
          <w:bCs/>
          <w:sz w:val="26"/>
          <w:szCs w:val="26"/>
        </w:rPr>
        <w:t>ể</w:t>
      </w:r>
      <w:r w:rsidRPr="002542CB">
        <w:rPr>
          <w:rFonts w:ascii="Times New Roman" w:hAnsi="Times New Roman" w:cs="Times New Roman"/>
          <w:b/>
          <w:bCs/>
          <w:sz w:val="26"/>
          <w:szCs w:val="26"/>
        </w:rPr>
        <w:t>u đ</w:t>
      </w:r>
      <w:r w:rsidRPr="002542CB">
        <w:rPr>
          <w:rFonts w:ascii="Times New Roman" w:hAnsi="Times New Roman" w:cs="Times New Roman"/>
          <w:b/>
          <w:bCs/>
          <w:sz w:val="26"/>
          <w:szCs w:val="26"/>
        </w:rPr>
        <w:t>ồ</w:t>
      </w:r>
    </w:p>
    <w:p w14:paraId="51409015"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ho</w:t>
      </w:r>
      <w:r>
        <w:rPr>
          <w:rFonts w:ascii="Times New Roman" w:hAnsi="Times New Roman" w:cs="Times New Roman"/>
          <w:sz w:val="24"/>
          <w:szCs w:val="24"/>
        </w:rPr>
        <w:t>ạ</w:t>
      </w:r>
      <w:r>
        <w:rPr>
          <w:rFonts w:ascii="Times New Roman" w:hAnsi="Times New Roman" w:cs="Times New Roman"/>
          <w:sz w:val="24"/>
          <w:szCs w:val="24"/>
        </w:rPr>
        <w:t>t đ</w:t>
      </w:r>
      <w:r>
        <w:rPr>
          <w:rFonts w:ascii="Times New Roman" w:hAnsi="Times New Roman" w:cs="Times New Roman"/>
          <w:sz w:val="24"/>
          <w:szCs w:val="24"/>
        </w:rPr>
        <w:t>ộ</w:t>
      </w:r>
      <w:r>
        <w:rPr>
          <w:rFonts w:ascii="Times New Roman" w:hAnsi="Times New Roman" w:cs="Times New Roman"/>
          <w:sz w:val="24"/>
          <w:szCs w:val="24"/>
        </w:rPr>
        <w:t>ng</w:t>
      </w:r>
    </w:p>
    <w:p w14:paraId="34E44787" w14:textId="77CFFE41" w:rsidR="00F66CF4" w:rsidRDefault="00F66CF4" w:rsidP="002542CB">
      <w:pPr>
        <w:rPr>
          <w:rFonts w:ascii="Times New Roman" w:hAnsi="Times New Roman" w:cs="Times New Roman"/>
          <w:sz w:val="24"/>
          <w:szCs w:val="24"/>
        </w:rPr>
      </w:pPr>
      <w:r>
        <w:rPr>
          <w:noProof/>
        </w:rPr>
        <w:drawing>
          <wp:inline distT="0" distB="0" distL="0" distR="0" wp14:anchorId="6CDE91EE" wp14:editId="3DD01256">
            <wp:extent cx="5760085" cy="7458075"/>
            <wp:effectExtent l="0" t="0" r="0" b="9525"/>
            <wp:docPr id="29"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0"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7458075"/>
                    </a:xfrm>
                    <a:prstGeom prst="rect">
                      <a:avLst/>
                    </a:prstGeom>
                    <a:noFill/>
                    <a:ln>
                      <a:noFill/>
                    </a:ln>
                  </pic:spPr>
                </pic:pic>
              </a:graphicData>
            </a:graphic>
          </wp:inline>
        </w:drawing>
      </w:r>
    </w:p>
    <w:p w14:paraId="3498CDFA"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tu</w:t>
      </w:r>
      <w:r>
        <w:rPr>
          <w:rFonts w:ascii="Times New Roman" w:hAnsi="Times New Roman" w:cs="Times New Roman"/>
          <w:sz w:val="24"/>
          <w:szCs w:val="24"/>
        </w:rPr>
        <w:t>ầ</w:t>
      </w:r>
      <w:r>
        <w:rPr>
          <w:rFonts w:ascii="Times New Roman" w:hAnsi="Times New Roman" w:cs="Times New Roman"/>
          <w:sz w:val="24"/>
          <w:szCs w:val="24"/>
        </w:rPr>
        <w:t>n t</w:t>
      </w:r>
      <w:r>
        <w:rPr>
          <w:rFonts w:ascii="Times New Roman" w:hAnsi="Times New Roman" w:cs="Times New Roman"/>
          <w:sz w:val="24"/>
          <w:szCs w:val="24"/>
        </w:rPr>
        <w:t>ự</w:t>
      </w:r>
    </w:p>
    <w:p w14:paraId="1E2D7EBA" w14:textId="6AF5118C" w:rsidR="00F66CF4" w:rsidRDefault="00F66CF4" w:rsidP="002542CB">
      <w:pPr>
        <w:rPr>
          <w:rFonts w:ascii="Times New Roman" w:hAnsi="Times New Roman" w:cs="Times New Roman"/>
          <w:sz w:val="24"/>
          <w:szCs w:val="24"/>
        </w:rPr>
      </w:pPr>
      <w:r>
        <w:rPr>
          <w:noProof/>
        </w:rPr>
        <w:lastRenderedPageBreak/>
        <w:drawing>
          <wp:inline distT="0" distB="0" distL="0" distR="0" wp14:anchorId="521829AD" wp14:editId="7C3C659D">
            <wp:extent cx="5760085" cy="5417820"/>
            <wp:effectExtent l="0" t="0" r="0" b="0"/>
            <wp:docPr id="30"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2"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5417820"/>
                    </a:xfrm>
                    <a:prstGeom prst="rect">
                      <a:avLst/>
                    </a:prstGeom>
                    <a:noFill/>
                    <a:ln>
                      <a:noFill/>
                    </a:ln>
                  </pic:spPr>
                </pic:pic>
              </a:graphicData>
            </a:graphic>
          </wp:inline>
        </w:drawing>
      </w:r>
    </w:p>
    <w:p w14:paraId="6EBD4705" w14:textId="09523EA8"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5</w:t>
      </w:r>
      <w:r w:rsidRPr="002542CB">
        <w:rPr>
          <w:rFonts w:ascii="Times New Roman" w:hAnsi="Times New Roman" w:cs="Times New Roman"/>
          <w:b/>
          <w:bCs/>
          <w:sz w:val="26"/>
          <w:szCs w:val="26"/>
        </w:rPr>
        <w:t>. UC001</w:t>
      </w:r>
      <w:r>
        <w:rPr>
          <w:rFonts w:ascii="Times New Roman" w:hAnsi="Times New Roman" w:cs="Times New Roman"/>
          <w:b/>
          <w:bCs/>
          <w:sz w:val="26"/>
          <w:szCs w:val="26"/>
        </w:rPr>
        <w:t>5</w:t>
      </w:r>
      <w:r w:rsidRPr="002542CB">
        <w:rPr>
          <w:rFonts w:ascii="Times New Roman" w:hAnsi="Times New Roman" w:cs="Times New Roman"/>
          <w:b/>
          <w:bCs/>
          <w:sz w:val="26"/>
          <w:szCs w:val="26"/>
        </w:rPr>
        <w:t>_</w:t>
      </w:r>
      <w:r>
        <w:rPr>
          <w:rFonts w:ascii="Times New Roman" w:hAnsi="Times New Roman" w:cs="Times New Roman"/>
          <w:b/>
          <w:bCs/>
          <w:sz w:val="26"/>
          <w:szCs w:val="26"/>
        </w:rPr>
        <w:t>AI Sinh bài luy</w:t>
      </w:r>
      <w:r>
        <w:rPr>
          <w:rFonts w:ascii="Times New Roman" w:hAnsi="Times New Roman" w:cs="Times New Roman"/>
          <w:b/>
          <w:bCs/>
          <w:sz w:val="26"/>
          <w:szCs w:val="26"/>
        </w:rPr>
        <w:t>ệ</w:t>
      </w:r>
      <w:r>
        <w:rPr>
          <w:rFonts w:ascii="Times New Roman" w:hAnsi="Times New Roman" w:cs="Times New Roman"/>
          <w:b/>
          <w:bCs/>
          <w:sz w:val="26"/>
          <w:szCs w:val="26"/>
        </w:rPr>
        <w:t>n t</w:t>
      </w:r>
      <w:r>
        <w:rPr>
          <w:rFonts w:ascii="Times New Roman" w:hAnsi="Times New Roman" w:cs="Times New Roman"/>
          <w:b/>
          <w:bCs/>
          <w:sz w:val="26"/>
          <w:szCs w:val="26"/>
        </w:rPr>
        <w:t>ậ</w:t>
      </w:r>
      <w:r>
        <w:rPr>
          <w:rFonts w:ascii="Times New Roman" w:hAnsi="Times New Roman" w:cs="Times New Roman"/>
          <w:b/>
          <w:bCs/>
          <w:sz w:val="26"/>
          <w:szCs w:val="26"/>
        </w:rPr>
        <w:t>p ng</w:t>
      </w:r>
      <w:r>
        <w:rPr>
          <w:rFonts w:ascii="Times New Roman" w:hAnsi="Times New Roman" w:cs="Times New Roman"/>
          <w:b/>
          <w:bCs/>
          <w:sz w:val="26"/>
          <w:szCs w:val="26"/>
        </w:rPr>
        <w:t>ắ</w:t>
      </w:r>
      <w:r>
        <w:rPr>
          <w:rFonts w:ascii="Times New Roman" w:hAnsi="Times New Roman" w:cs="Times New Roman"/>
          <w:b/>
          <w:bCs/>
          <w:sz w:val="26"/>
          <w:szCs w:val="26"/>
        </w:rPr>
        <w:t>n</w:t>
      </w:r>
    </w:p>
    <w:p w14:paraId="6E5A8EB0" w14:textId="3498B11F" w:rsidR="00F66CF4" w:rsidRPr="002542CB" w:rsidRDefault="00F66CF4" w:rsidP="002542CB">
      <w:pPr>
        <w:rPr>
          <w:rFonts w:ascii="Times New Roman" w:hAnsi="Times New Roman" w:cs="Times New Roman"/>
          <w:b/>
          <w:bCs/>
          <w:sz w:val="26"/>
          <w:szCs w:val="26"/>
        </w:rPr>
      </w:pPr>
      <w:r>
        <w:t>3.15.1 Mô t</w:t>
      </w:r>
      <w:r>
        <w:t>ả</w:t>
      </w:r>
      <w:r>
        <w:t xml:space="preserve"> use case UC0015_AI Sinh bài luy</w:t>
      </w:r>
      <w:r>
        <w:t>ệ</w:t>
      </w:r>
      <w:r>
        <w:t>n t</w:t>
      </w:r>
      <w:r>
        <w:t>ậ</w:t>
      </w:r>
      <w:r>
        <w:t>p ng</w:t>
      </w:r>
      <w:r>
        <w:t>ắ</w:t>
      </w:r>
      <w:r>
        <w:t>n</w:t>
      </w:r>
    </w:p>
    <w:tbl>
      <w:tblPr>
        <w:tblStyle w:val="TableGrid"/>
        <w:tblW w:w="5000" w:type="pct"/>
        <w:jc w:val="center"/>
        <w:tblLayout w:type="fixed"/>
        <w:tblLook w:val="01E0" w:firstRow="1" w:lastRow="1" w:firstColumn="1" w:lastColumn="1" w:noHBand="0" w:noVBand="0"/>
      </w:tblPr>
      <w:tblGrid>
        <w:gridCol w:w="2302"/>
        <w:gridCol w:w="6799"/>
      </w:tblGrid>
      <w:tr w:rsidR="002542CB" w:rsidRPr="00776947" w14:paraId="40C3A984" w14:textId="77777777" w:rsidTr="00C55B87">
        <w:trPr>
          <w:jc w:val="center"/>
        </w:trPr>
        <w:tc>
          <w:tcPr>
            <w:tcW w:w="9061" w:type="dxa"/>
            <w:gridSpan w:val="2"/>
          </w:tcPr>
          <w:p w14:paraId="2320EA27" w14:textId="6B3B0240" w:rsidR="00F66CF4" w:rsidRPr="002542CB" w:rsidRDefault="00F66CF4" w:rsidP="002542CB">
            <w:pPr>
              <w:rPr>
                <w:rFonts w:ascii="Times New Roman" w:hAnsi="Times New Roman" w:cs="Times New Roman"/>
                <w:b/>
                <w:bCs/>
                <w:sz w:val="26"/>
                <w:szCs w:val="26"/>
              </w:rPr>
            </w:pPr>
            <w:r w:rsidRPr="00776947">
              <w:rPr>
                <w:rFonts w:ascii="Times New Roman" w:eastAsia="Calibri" w:hAnsi="Times New Roman" w:cs="Times New Roman"/>
                <w:b/>
                <w:sz w:val="24"/>
                <w:szCs w:val="24"/>
              </w:rPr>
              <w:t xml:space="preserve">Use case: </w:t>
            </w:r>
            <w:r w:rsidRPr="002542CB">
              <w:rPr>
                <w:rFonts w:ascii="Times New Roman" w:hAnsi="Times New Roman" w:cs="Times New Roman"/>
                <w:b/>
                <w:bCs/>
                <w:sz w:val="24"/>
                <w:szCs w:val="24"/>
              </w:rPr>
              <w:t>UC0015_AI Sinh bài luy</w:t>
            </w:r>
            <w:r w:rsidRPr="002542CB">
              <w:rPr>
                <w:rFonts w:ascii="Times New Roman" w:hAnsi="Times New Roman" w:cs="Times New Roman"/>
                <w:b/>
                <w:bCs/>
                <w:sz w:val="24"/>
                <w:szCs w:val="24"/>
              </w:rPr>
              <w:t>ệ</w:t>
            </w:r>
            <w:r w:rsidRPr="002542CB">
              <w:rPr>
                <w:rFonts w:ascii="Times New Roman" w:hAnsi="Times New Roman" w:cs="Times New Roman"/>
                <w:b/>
                <w:bCs/>
                <w:sz w:val="24"/>
                <w:szCs w:val="24"/>
              </w:rPr>
              <w:t>n t</w:t>
            </w:r>
            <w:r w:rsidRPr="002542CB">
              <w:rPr>
                <w:rFonts w:ascii="Times New Roman" w:hAnsi="Times New Roman" w:cs="Times New Roman"/>
                <w:b/>
                <w:bCs/>
                <w:sz w:val="24"/>
                <w:szCs w:val="24"/>
              </w:rPr>
              <w:t>ậ</w:t>
            </w:r>
            <w:r w:rsidRPr="002542CB">
              <w:rPr>
                <w:rFonts w:ascii="Times New Roman" w:hAnsi="Times New Roman" w:cs="Times New Roman"/>
                <w:b/>
                <w:bCs/>
                <w:sz w:val="24"/>
                <w:szCs w:val="24"/>
              </w:rPr>
              <w:t>p ng</w:t>
            </w:r>
            <w:r w:rsidRPr="002542CB">
              <w:rPr>
                <w:rFonts w:ascii="Times New Roman" w:hAnsi="Times New Roman" w:cs="Times New Roman"/>
                <w:b/>
                <w:bCs/>
                <w:sz w:val="24"/>
                <w:szCs w:val="24"/>
              </w:rPr>
              <w:t>ắ</w:t>
            </w:r>
            <w:r w:rsidRPr="002542CB">
              <w:rPr>
                <w:rFonts w:ascii="Times New Roman" w:hAnsi="Times New Roman" w:cs="Times New Roman"/>
                <w:b/>
                <w:bCs/>
                <w:sz w:val="24"/>
                <w:szCs w:val="24"/>
              </w:rPr>
              <w:t>n</w:t>
            </w:r>
          </w:p>
        </w:tc>
      </w:tr>
      <w:tr w:rsidR="002542CB" w:rsidRPr="00776947" w14:paraId="268B7341" w14:textId="77777777" w:rsidTr="00C55B87">
        <w:trPr>
          <w:jc w:val="center"/>
        </w:trPr>
        <w:tc>
          <w:tcPr>
            <w:tcW w:w="2292" w:type="dxa"/>
          </w:tcPr>
          <w:p w14:paraId="2D4B1481"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345E73C1" w14:textId="23428412"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Sử dụng AI để sinh bài luyện tập ngắn theo chủ đề và trình độ của học viên, hỗ trợ Giáo viên giao bài và Học viên tự ôn tập.</w:t>
            </w:r>
          </w:p>
        </w:tc>
      </w:tr>
      <w:tr w:rsidR="002542CB" w:rsidRPr="00776947" w14:paraId="4EE226D1" w14:textId="77777777" w:rsidTr="00C55B87">
        <w:trPr>
          <w:jc w:val="center"/>
        </w:trPr>
        <w:tc>
          <w:tcPr>
            <w:tcW w:w="2292" w:type="dxa"/>
          </w:tcPr>
          <w:p w14:paraId="4ED14AAC"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4E2A7BF4" w14:textId="0ADA02FA" w:rsidR="00F66CF4" w:rsidRPr="002542CB" w:rsidRDefault="00F66CF4" w:rsidP="00C55B87">
            <w:pPr>
              <w:spacing w:line="375" w:lineRule="atLeast"/>
              <w:rPr>
                <w:rFonts w:ascii="Times New Roman" w:hAnsi="Times New Roman" w:cs="Times New Roman"/>
                <w:sz w:val="23"/>
                <w:szCs w:val="23"/>
              </w:rPr>
            </w:pPr>
            <w:r w:rsidRPr="002542CB">
              <w:rPr>
                <w:rFonts w:ascii="Times New Roman" w:hAnsi="Times New Roman" w:cs="Times New Roman"/>
                <w:sz w:val="23"/>
                <w:szCs w:val="23"/>
              </w:rPr>
              <w:t>Giáo viên ho</w:t>
            </w:r>
            <w:r w:rsidRPr="002542CB">
              <w:rPr>
                <w:rFonts w:ascii="Times New Roman" w:hAnsi="Times New Roman" w:cs="Times New Roman"/>
                <w:sz w:val="23"/>
                <w:szCs w:val="23"/>
              </w:rPr>
              <w:t>ặ</w:t>
            </w:r>
            <w:r w:rsidRPr="002542CB">
              <w:rPr>
                <w:rFonts w:ascii="Times New Roman" w:hAnsi="Times New Roman" w:cs="Times New Roman"/>
                <w:sz w:val="23"/>
                <w:szCs w:val="23"/>
              </w:rPr>
              <w:t>c H</w:t>
            </w:r>
            <w:r w:rsidRPr="002542CB">
              <w:rPr>
                <w:rFonts w:ascii="Times New Roman" w:hAnsi="Times New Roman" w:cs="Times New Roman"/>
                <w:sz w:val="23"/>
                <w:szCs w:val="23"/>
              </w:rPr>
              <w:t>ọ</w:t>
            </w:r>
            <w:r w:rsidRPr="002542CB">
              <w:rPr>
                <w:rFonts w:ascii="Times New Roman" w:hAnsi="Times New Roman" w:cs="Times New Roman"/>
                <w:sz w:val="23"/>
                <w:szCs w:val="23"/>
              </w:rPr>
              <w:t>c viên ch</w:t>
            </w:r>
            <w:r w:rsidRPr="002542CB">
              <w:rPr>
                <w:rFonts w:ascii="Times New Roman" w:hAnsi="Times New Roman" w:cs="Times New Roman"/>
                <w:sz w:val="23"/>
                <w:szCs w:val="23"/>
              </w:rPr>
              <w:t>ọ</w:t>
            </w:r>
            <w:r w:rsidRPr="002542CB">
              <w:rPr>
                <w:rFonts w:ascii="Times New Roman" w:hAnsi="Times New Roman" w:cs="Times New Roman"/>
                <w:sz w:val="23"/>
                <w:szCs w:val="23"/>
              </w:rPr>
              <w:t>n ch</w:t>
            </w:r>
            <w:r w:rsidRPr="002542CB">
              <w:rPr>
                <w:rFonts w:ascii="Times New Roman" w:hAnsi="Times New Roman" w:cs="Times New Roman"/>
                <w:sz w:val="23"/>
                <w:szCs w:val="23"/>
              </w:rPr>
              <w:t>ủ</w:t>
            </w:r>
            <w:r w:rsidRPr="002542CB">
              <w:rPr>
                <w:rFonts w:ascii="Times New Roman" w:hAnsi="Times New Roman" w:cs="Times New Roman"/>
                <w:sz w:val="23"/>
                <w:szCs w:val="23"/>
              </w:rPr>
              <w:t xml:space="preserve"> đ</w:t>
            </w:r>
            <w:r w:rsidRPr="002542CB">
              <w:rPr>
                <w:rFonts w:ascii="Times New Roman" w:hAnsi="Times New Roman" w:cs="Times New Roman"/>
                <w:sz w:val="23"/>
                <w:szCs w:val="23"/>
              </w:rPr>
              <w:t>ề</w:t>
            </w:r>
            <w:r w:rsidRPr="002542CB">
              <w:rPr>
                <w:rFonts w:ascii="Times New Roman" w:hAnsi="Times New Roman" w:cs="Times New Roman"/>
                <w:sz w:val="23"/>
                <w:szCs w:val="23"/>
              </w:rPr>
              <w:t xml:space="preserve"> (t</w:t>
            </w:r>
            <w:r w:rsidRPr="002542CB">
              <w:rPr>
                <w:rFonts w:ascii="Times New Roman" w:hAnsi="Times New Roman" w:cs="Times New Roman"/>
                <w:sz w:val="23"/>
                <w:szCs w:val="23"/>
              </w:rPr>
              <w:t>ừ</w:t>
            </w:r>
            <w:r w:rsidRPr="002542CB">
              <w:rPr>
                <w:rFonts w:ascii="Times New Roman" w:hAnsi="Times New Roman" w:cs="Times New Roman"/>
                <w:sz w:val="23"/>
                <w:szCs w:val="23"/>
              </w:rPr>
              <w:t xml:space="preserve"> v</w:t>
            </w:r>
            <w:r w:rsidRPr="002542CB">
              <w:rPr>
                <w:rFonts w:ascii="Times New Roman" w:hAnsi="Times New Roman" w:cs="Times New Roman"/>
                <w:sz w:val="23"/>
                <w:szCs w:val="23"/>
              </w:rPr>
              <w:t>ự</w:t>
            </w:r>
            <w:r w:rsidRPr="002542CB">
              <w:rPr>
                <w:rFonts w:ascii="Times New Roman" w:hAnsi="Times New Roman" w:cs="Times New Roman"/>
                <w:sz w:val="23"/>
                <w:szCs w:val="23"/>
              </w:rPr>
              <w:t>ng, ng</w:t>
            </w:r>
            <w:r w:rsidRPr="002542CB">
              <w:rPr>
                <w:rFonts w:ascii="Times New Roman" w:hAnsi="Times New Roman" w:cs="Times New Roman"/>
                <w:sz w:val="23"/>
                <w:szCs w:val="23"/>
              </w:rPr>
              <w:t>ữ</w:t>
            </w:r>
            <w:r w:rsidRPr="002542CB">
              <w:rPr>
                <w:rFonts w:ascii="Times New Roman" w:hAnsi="Times New Roman" w:cs="Times New Roman"/>
                <w:sz w:val="23"/>
                <w:szCs w:val="23"/>
              </w:rPr>
              <w:t xml:space="preserve"> pháp, đ</w:t>
            </w:r>
            <w:r w:rsidRPr="002542CB">
              <w:rPr>
                <w:rFonts w:ascii="Times New Roman" w:hAnsi="Times New Roman" w:cs="Times New Roman"/>
                <w:sz w:val="23"/>
                <w:szCs w:val="23"/>
              </w:rPr>
              <w:t>ọ</w:t>
            </w:r>
            <w:r w:rsidRPr="002542CB">
              <w:rPr>
                <w:rFonts w:ascii="Times New Roman" w:hAnsi="Times New Roman" w:cs="Times New Roman"/>
                <w:sz w:val="23"/>
                <w:szCs w:val="23"/>
              </w:rPr>
              <w:t>c hi</w:t>
            </w:r>
            <w:r w:rsidRPr="002542CB">
              <w:rPr>
                <w:rFonts w:ascii="Times New Roman" w:hAnsi="Times New Roman" w:cs="Times New Roman"/>
                <w:sz w:val="23"/>
                <w:szCs w:val="23"/>
              </w:rPr>
              <w:t>ể</w:t>
            </w:r>
            <w:r w:rsidRPr="002542CB">
              <w:rPr>
                <w:rFonts w:ascii="Times New Roman" w:hAnsi="Times New Roman" w:cs="Times New Roman"/>
                <w:sz w:val="23"/>
                <w:szCs w:val="23"/>
              </w:rPr>
              <w:t>u, nghe…) và trình đ</w:t>
            </w:r>
            <w:r w:rsidRPr="002542CB">
              <w:rPr>
                <w:rFonts w:ascii="Times New Roman" w:hAnsi="Times New Roman" w:cs="Times New Roman"/>
                <w:sz w:val="23"/>
                <w:szCs w:val="23"/>
              </w:rPr>
              <w:t>ộ</w:t>
            </w:r>
            <w:r w:rsidRPr="002542CB">
              <w:rPr>
                <w:rFonts w:ascii="Times New Roman" w:hAnsi="Times New Roman" w:cs="Times New Roman"/>
                <w:sz w:val="23"/>
                <w:szCs w:val="23"/>
              </w:rPr>
              <w:t xml:space="preserve"> (A1–C2).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g</w:t>
            </w:r>
            <w:r w:rsidRPr="002542CB">
              <w:rPr>
                <w:rFonts w:ascii="Times New Roman" w:hAnsi="Times New Roman" w:cs="Times New Roman"/>
                <w:sz w:val="23"/>
                <w:szCs w:val="23"/>
              </w:rPr>
              <w:t>ử</w:t>
            </w:r>
            <w:r w:rsidRPr="002542CB">
              <w:rPr>
                <w:rFonts w:ascii="Times New Roman" w:hAnsi="Times New Roman" w:cs="Times New Roman"/>
                <w:sz w:val="23"/>
                <w:szCs w:val="23"/>
              </w:rPr>
              <w:t>i prompt đ</w:t>
            </w:r>
            <w:r w:rsidRPr="002542CB">
              <w:rPr>
                <w:rFonts w:ascii="Times New Roman" w:hAnsi="Times New Roman" w:cs="Times New Roman"/>
                <w:sz w:val="23"/>
                <w:szCs w:val="23"/>
              </w:rPr>
              <w:t>ế</w:t>
            </w:r>
            <w:r w:rsidRPr="002542CB">
              <w:rPr>
                <w:rFonts w:ascii="Times New Roman" w:hAnsi="Times New Roman" w:cs="Times New Roman"/>
                <w:sz w:val="23"/>
                <w:szCs w:val="23"/>
              </w:rPr>
              <w:t>n AI Engine đ</w:t>
            </w:r>
            <w:r w:rsidRPr="002542CB">
              <w:rPr>
                <w:rFonts w:ascii="Times New Roman" w:hAnsi="Times New Roman" w:cs="Times New Roman"/>
                <w:sz w:val="23"/>
                <w:szCs w:val="23"/>
              </w:rPr>
              <w:t>ể</w:t>
            </w:r>
            <w:r w:rsidRPr="002542CB">
              <w:rPr>
                <w:rFonts w:ascii="Times New Roman" w:hAnsi="Times New Roman" w:cs="Times New Roman"/>
                <w:sz w:val="23"/>
                <w:szCs w:val="23"/>
              </w:rPr>
              <w:t xml:space="preserve"> sinh bài luy</w:t>
            </w:r>
            <w:r w:rsidRPr="002542CB">
              <w:rPr>
                <w:rFonts w:ascii="Times New Roman" w:hAnsi="Times New Roman" w:cs="Times New Roman"/>
                <w:sz w:val="23"/>
                <w:szCs w:val="23"/>
              </w:rPr>
              <w:t>ệ</w:t>
            </w:r>
            <w:r w:rsidRPr="002542CB">
              <w:rPr>
                <w:rFonts w:ascii="Times New Roman" w:hAnsi="Times New Roman" w:cs="Times New Roman"/>
                <w:sz w:val="23"/>
                <w:szCs w:val="23"/>
              </w:rPr>
              <w:t>n t</w:t>
            </w:r>
            <w:r w:rsidRPr="002542CB">
              <w:rPr>
                <w:rFonts w:ascii="Times New Roman" w:hAnsi="Times New Roman" w:cs="Times New Roman"/>
                <w:sz w:val="23"/>
                <w:szCs w:val="23"/>
              </w:rPr>
              <w:t>ậ</w:t>
            </w:r>
            <w:r w:rsidRPr="002542CB">
              <w:rPr>
                <w:rFonts w:ascii="Times New Roman" w:hAnsi="Times New Roman" w:cs="Times New Roman"/>
                <w:sz w:val="23"/>
                <w:szCs w:val="23"/>
              </w:rPr>
              <w:t>p ng</w:t>
            </w:r>
            <w:r w:rsidRPr="002542CB">
              <w:rPr>
                <w:rFonts w:ascii="Times New Roman" w:hAnsi="Times New Roman" w:cs="Times New Roman"/>
                <w:sz w:val="23"/>
                <w:szCs w:val="23"/>
              </w:rPr>
              <w:t>ắ</w:t>
            </w:r>
            <w:r w:rsidRPr="002542CB">
              <w:rPr>
                <w:rFonts w:ascii="Times New Roman" w:hAnsi="Times New Roman" w:cs="Times New Roman"/>
                <w:sz w:val="23"/>
                <w:szCs w:val="23"/>
              </w:rPr>
              <w:t>n (5–10 câu h</w:t>
            </w:r>
            <w:r w:rsidRPr="002542CB">
              <w:rPr>
                <w:rFonts w:ascii="Times New Roman" w:hAnsi="Times New Roman" w:cs="Times New Roman"/>
                <w:sz w:val="23"/>
                <w:szCs w:val="23"/>
              </w:rPr>
              <w:t>ỏ</w:t>
            </w:r>
            <w:r w:rsidRPr="002542CB">
              <w:rPr>
                <w:rFonts w:ascii="Times New Roman" w:hAnsi="Times New Roman" w:cs="Times New Roman"/>
                <w:sz w:val="23"/>
                <w:szCs w:val="23"/>
              </w:rPr>
              <w:t>i) kèm đáp án. K</w:t>
            </w:r>
            <w:r w:rsidRPr="002542CB">
              <w:rPr>
                <w:rFonts w:ascii="Times New Roman" w:hAnsi="Times New Roman" w:cs="Times New Roman"/>
                <w:sz w:val="23"/>
                <w:szCs w:val="23"/>
              </w:rPr>
              <w:t>ế</w:t>
            </w:r>
            <w:r w:rsidRPr="002542CB">
              <w:rPr>
                <w:rFonts w:ascii="Times New Roman" w:hAnsi="Times New Roman" w:cs="Times New Roman"/>
                <w:sz w:val="23"/>
                <w:szCs w:val="23"/>
              </w:rPr>
              <w:t>t qu</w:t>
            </w:r>
            <w:r w:rsidRPr="002542CB">
              <w:rPr>
                <w:rFonts w:ascii="Times New Roman" w:hAnsi="Times New Roman" w:cs="Times New Roman"/>
                <w:sz w:val="23"/>
                <w:szCs w:val="23"/>
              </w:rPr>
              <w:t>ả</w:t>
            </w:r>
            <w:r w:rsidRPr="002542CB">
              <w:rPr>
                <w:rFonts w:ascii="Times New Roman" w:hAnsi="Times New Roman" w:cs="Times New Roman"/>
                <w:sz w:val="23"/>
                <w:szCs w:val="23"/>
              </w:rPr>
              <w:t xml:space="preserve"> đư</w:t>
            </w:r>
            <w:r w:rsidRPr="002542CB">
              <w:rPr>
                <w:rFonts w:ascii="Times New Roman" w:hAnsi="Times New Roman" w:cs="Times New Roman"/>
                <w:sz w:val="23"/>
                <w:szCs w:val="23"/>
              </w:rPr>
              <w:t>ợ</w:t>
            </w:r>
            <w:r w:rsidRPr="002542CB">
              <w:rPr>
                <w:rFonts w:ascii="Times New Roman" w:hAnsi="Times New Roman" w:cs="Times New Roman"/>
                <w:sz w:val="23"/>
                <w:szCs w:val="23"/>
              </w:rPr>
              <w:t>c hi</w:t>
            </w:r>
            <w:r w:rsidRPr="002542CB">
              <w:rPr>
                <w:rFonts w:ascii="Times New Roman" w:hAnsi="Times New Roman" w:cs="Times New Roman"/>
                <w:sz w:val="23"/>
                <w:szCs w:val="23"/>
              </w:rPr>
              <w:t>ể</w:t>
            </w:r>
            <w:r w:rsidRPr="002542CB">
              <w:rPr>
                <w:rFonts w:ascii="Times New Roman" w:hAnsi="Times New Roman" w:cs="Times New Roman"/>
                <w:sz w:val="23"/>
                <w:szCs w:val="23"/>
              </w:rPr>
              <w:t>n th</w:t>
            </w:r>
            <w:r w:rsidRPr="002542CB">
              <w:rPr>
                <w:rFonts w:ascii="Times New Roman" w:hAnsi="Times New Roman" w:cs="Times New Roman"/>
                <w:sz w:val="23"/>
                <w:szCs w:val="23"/>
              </w:rPr>
              <w:t>ị</w:t>
            </w:r>
            <w:r w:rsidRPr="002542CB">
              <w:rPr>
                <w:rFonts w:ascii="Times New Roman" w:hAnsi="Times New Roman" w:cs="Times New Roman"/>
                <w:sz w:val="23"/>
                <w:szCs w:val="23"/>
              </w:rPr>
              <w:t xml:space="preserve"> đ</w:t>
            </w:r>
            <w:r w:rsidRPr="002542CB">
              <w:rPr>
                <w:rFonts w:ascii="Times New Roman" w:hAnsi="Times New Roman" w:cs="Times New Roman"/>
                <w:sz w:val="23"/>
                <w:szCs w:val="23"/>
              </w:rPr>
              <w:t>ể</w:t>
            </w:r>
            <w:r w:rsidRPr="002542CB">
              <w:rPr>
                <w:rFonts w:ascii="Times New Roman" w:hAnsi="Times New Roman" w:cs="Times New Roman"/>
                <w:sz w:val="23"/>
                <w:szCs w:val="23"/>
              </w:rPr>
              <w:t xml:space="preserve"> làm bài tr</w:t>
            </w:r>
            <w:r w:rsidRPr="002542CB">
              <w:rPr>
                <w:rFonts w:ascii="Times New Roman" w:hAnsi="Times New Roman" w:cs="Times New Roman"/>
                <w:sz w:val="23"/>
                <w:szCs w:val="23"/>
              </w:rPr>
              <w:t>ự</w:t>
            </w:r>
            <w:r w:rsidRPr="002542CB">
              <w:rPr>
                <w:rFonts w:ascii="Times New Roman" w:hAnsi="Times New Roman" w:cs="Times New Roman"/>
                <w:sz w:val="23"/>
                <w:szCs w:val="23"/>
              </w:rPr>
              <w:t>c ti</w:t>
            </w:r>
            <w:r w:rsidRPr="002542CB">
              <w:rPr>
                <w:rFonts w:ascii="Times New Roman" w:hAnsi="Times New Roman" w:cs="Times New Roman"/>
                <w:sz w:val="23"/>
                <w:szCs w:val="23"/>
              </w:rPr>
              <w:t>ế</w:t>
            </w:r>
            <w:r w:rsidRPr="002542CB">
              <w:rPr>
                <w:rFonts w:ascii="Times New Roman" w:hAnsi="Times New Roman" w:cs="Times New Roman"/>
                <w:sz w:val="23"/>
                <w:szCs w:val="23"/>
              </w:rPr>
              <w:t>p trên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sau khi n</w:t>
            </w:r>
            <w:r w:rsidRPr="002542CB">
              <w:rPr>
                <w:rFonts w:ascii="Times New Roman" w:hAnsi="Times New Roman" w:cs="Times New Roman"/>
                <w:sz w:val="23"/>
                <w:szCs w:val="23"/>
              </w:rPr>
              <w:t>ộ</w:t>
            </w:r>
            <w:r w:rsidRPr="002542CB">
              <w:rPr>
                <w:rFonts w:ascii="Times New Roman" w:hAnsi="Times New Roman" w:cs="Times New Roman"/>
                <w:sz w:val="23"/>
                <w:szCs w:val="23"/>
              </w:rPr>
              <w:t>p s</w:t>
            </w:r>
            <w:r w:rsidRPr="002542CB">
              <w:rPr>
                <w:rFonts w:ascii="Times New Roman" w:hAnsi="Times New Roman" w:cs="Times New Roman"/>
                <w:sz w:val="23"/>
                <w:szCs w:val="23"/>
              </w:rPr>
              <w:t>ẽ</w:t>
            </w:r>
            <w:r w:rsidRPr="002542CB">
              <w:rPr>
                <w:rFonts w:ascii="Times New Roman" w:hAnsi="Times New Roman" w:cs="Times New Roman"/>
                <w:sz w:val="23"/>
                <w:szCs w:val="23"/>
              </w:rPr>
              <w:t xml:space="preserve"> có ph</w:t>
            </w:r>
            <w:r w:rsidRPr="002542CB">
              <w:rPr>
                <w:rFonts w:ascii="Times New Roman" w:hAnsi="Times New Roman" w:cs="Times New Roman"/>
                <w:sz w:val="23"/>
                <w:szCs w:val="23"/>
              </w:rPr>
              <w:t>ả</w:t>
            </w:r>
            <w:r w:rsidRPr="002542CB">
              <w:rPr>
                <w:rFonts w:ascii="Times New Roman" w:hAnsi="Times New Roman" w:cs="Times New Roman"/>
                <w:sz w:val="23"/>
                <w:szCs w:val="23"/>
              </w:rPr>
              <w:t>n h</w:t>
            </w:r>
            <w:r w:rsidRPr="002542CB">
              <w:rPr>
                <w:rFonts w:ascii="Times New Roman" w:hAnsi="Times New Roman" w:cs="Times New Roman"/>
                <w:sz w:val="23"/>
                <w:szCs w:val="23"/>
              </w:rPr>
              <w:t>ồ</w:t>
            </w:r>
            <w:r w:rsidRPr="002542CB">
              <w:rPr>
                <w:rFonts w:ascii="Times New Roman" w:hAnsi="Times New Roman" w:cs="Times New Roman"/>
                <w:sz w:val="23"/>
                <w:szCs w:val="23"/>
              </w:rPr>
              <w:t>i đúng/sai và gi</w:t>
            </w:r>
            <w:r w:rsidRPr="002542CB">
              <w:rPr>
                <w:rFonts w:ascii="Times New Roman" w:hAnsi="Times New Roman" w:cs="Times New Roman"/>
                <w:sz w:val="23"/>
                <w:szCs w:val="23"/>
              </w:rPr>
              <w:t>ả</w:t>
            </w:r>
            <w:r w:rsidRPr="002542CB">
              <w:rPr>
                <w:rFonts w:ascii="Times New Roman" w:hAnsi="Times New Roman" w:cs="Times New Roman"/>
                <w:sz w:val="23"/>
                <w:szCs w:val="23"/>
              </w:rPr>
              <w:t>i thích.</w:t>
            </w:r>
          </w:p>
        </w:tc>
      </w:tr>
      <w:tr w:rsidR="002542CB" w:rsidRPr="00776947" w14:paraId="13F09719" w14:textId="77777777" w:rsidTr="00C55B87">
        <w:trPr>
          <w:jc w:val="center"/>
        </w:trPr>
        <w:tc>
          <w:tcPr>
            <w:tcW w:w="2292" w:type="dxa"/>
          </w:tcPr>
          <w:p w14:paraId="54F7FE56"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Tác nhân:</w:t>
            </w:r>
          </w:p>
        </w:tc>
        <w:tc>
          <w:tcPr>
            <w:tcW w:w="6769" w:type="dxa"/>
          </w:tcPr>
          <w:p w14:paraId="48E4FDFC" w14:textId="0F36F982"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Giáo viên (giao bài), Học viên (làm bài)</w:t>
            </w:r>
          </w:p>
        </w:tc>
      </w:tr>
      <w:tr w:rsidR="002542CB" w:rsidRPr="00776947" w14:paraId="69F010C0" w14:textId="77777777" w:rsidTr="00C55B87">
        <w:trPr>
          <w:jc w:val="center"/>
        </w:trPr>
        <w:tc>
          <w:tcPr>
            <w:tcW w:w="2292" w:type="dxa"/>
          </w:tcPr>
          <w:p w14:paraId="0FE158CD"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53186539" w14:textId="1F2380A4"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Người dùng đã đăng nhập. Gemini API đã được cấu hình.</w:t>
            </w:r>
          </w:p>
        </w:tc>
      </w:tr>
      <w:tr w:rsidR="002542CB" w:rsidRPr="00776947" w14:paraId="7802FA5B" w14:textId="77777777" w:rsidTr="00C55B87">
        <w:trPr>
          <w:jc w:val="center"/>
        </w:trPr>
        <w:tc>
          <w:tcPr>
            <w:tcW w:w="2292" w:type="dxa"/>
          </w:tcPr>
          <w:p w14:paraId="39BF75CF"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01175ACC" w14:textId="1CAF9AE3"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 xml:space="preserve">Bài luyện tập được sinh và hiển thị; kết quả làm bài được lưu vào </w:t>
            </w:r>
            <w:r w:rsidRPr="002542CB">
              <w:rPr>
                <w:rFonts w:ascii="Times New Roman" w:hAnsi="Times New Roman"/>
                <w:i w:val="0"/>
                <w:color w:val="auto"/>
                <w:sz w:val="24"/>
              </w:rPr>
              <w:lastRenderedPageBreak/>
              <w:t>lịch sử của học viên.</w:t>
            </w:r>
          </w:p>
        </w:tc>
      </w:tr>
      <w:tr w:rsidR="002542CB" w:rsidRPr="00776947" w14:paraId="141064FD" w14:textId="77777777" w:rsidTr="00C55B87">
        <w:trPr>
          <w:jc w:val="center"/>
        </w:trPr>
        <w:tc>
          <w:tcPr>
            <w:tcW w:w="2292" w:type="dxa"/>
          </w:tcPr>
          <w:p w14:paraId="254B6262"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Luồng sự kiện chính (Basic flows)</w:t>
            </w:r>
          </w:p>
        </w:tc>
        <w:tc>
          <w:tcPr>
            <w:tcW w:w="6769" w:type="dxa"/>
          </w:tcPr>
          <w:p w14:paraId="580A0937" w14:textId="23EBC8A0"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1. Người dùng truy cập menu "Bài luyện tập AI".</w:t>
            </w:r>
            <w:r w:rsidRPr="002542CB">
              <w:rPr>
                <w:rFonts w:ascii="Times New Roman" w:hAnsi="Times New Roman"/>
                <w:i w:val="0"/>
                <w:color w:val="auto"/>
                <w:sz w:val="24"/>
              </w:rPr>
              <w:br/>
              <w:t>2. Hệ thống hiển thị form: chọn chủ đề, chọn trình độ, số câu hỏi (5/10).</w:t>
            </w:r>
            <w:r w:rsidRPr="002542CB">
              <w:rPr>
                <w:rFonts w:ascii="Times New Roman" w:hAnsi="Times New Roman"/>
                <w:i w:val="0"/>
                <w:color w:val="auto"/>
                <w:sz w:val="24"/>
              </w:rPr>
              <w:br/>
              <w:t>3. Người dùng chọn các thông số và nhấn "Sinh bài tập".</w:t>
            </w:r>
            <w:r w:rsidRPr="002542CB">
              <w:rPr>
                <w:rFonts w:ascii="Times New Roman" w:hAnsi="Times New Roman"/>
                <w:i w:val="0"/>
                <w:color w:val="auto"/>
                <w:sz w:val="24"/>
              </w:rPr>
              <w:br/>
              <w:t>4. Hệ thống kiểm tra đầu vào (chủ đề và trình độ bắt buộc).</w:t>
            </w:r>
            <w:r w:rsidRPr="002542CB">
              <w:rPr>
                <w:rFonts w:ascii="Times New Roman" w:hAnsi="Times New Roman"/>
                <w:i w:val="0"/>
                <w:color w:val="auto"/>
                <w:sz w:val="24"/>
              </w:rPr>
              <w:br/>
            </w:r>
            <w:r w:rsidRPr="002542CB">
              <w:rPr>
                <w:rFonts w:ascii="Times New Roman" w:hAnsi="Times New Roman"/>
                <w:i w:val="0"/>
                <w:color w:val="auto"/>
                <w:sz w:val="24"/>
              </w:rPr>
              <w:t>5. Hệ thống tạo prompt gửi AI (chỉ gửi chủ đề, trình độ, số câu — không gửi thông tin cá nhân).</w:t>
            </w:r>
            <w:r w:rsidRPr="002542CB">
              <w:rPr>
                <w:rFonts w:ascii="Times New Roman" w:hAnsi="Times New Roman"/>
                <w:i w:val="0"/>
                <w:color w:val="auto"/>
                <w:sz w:val="24"/>
              </w:rPr>
              <w:br/>
              <w:t>6. AI Engine sinh bài luyện tập dạng JSON (câu hỏi, lựa chọn, đáp án đúng, giải thích).</w:t>
            </w:r>
            <w:r w:rsidRPr="002542CB">
              <w:rPr>
                <w:rFonts w:ascii="Times New Roman" w:hAnsi="Times New Roman"/>
                <w:i w:val="0"/>
                <w:color w:val="auto"/>
                <w:sz w:val="24"/>
              </w:rPr>
              <w:br/>
              <w:t>7. Hệ thống hiển thị bài luyện tập cho người dùng.</w:t>
            </w:r>
            <w:r w:rsidRPr="002542CB">
              <w:rPr>
                <w:rFonts w:ascii="Times New Roman" w:hAnsi="Times New Roman"/>
                <w:i w:val="0"/>
                <w:color w:val="auto"/>
                <w:sz w:val="24"/>
              </w:rPr>
              <w:br/>
              <w:t>8. Học viên làm bài và nhấn "Nộp bài".</w:t>
            </w:r>
            <w:r w:rsidRPr="002542CB">
              <w:rPr>
                <w:rFonts w:ascii="Times New Roman" w:hAnsi="Times New Roman"/>
                <w:i w:val="0"/>
                <w:color w:val="auto"/>
                <w:sz w:val="24"/>
              </w:rPr>
              <w:br/>
              <w:t>9. Hệ thống chấm điểm, hiển thị đúng/sai và giải thích.</w:t>
            </w:r>
            <w:r w:rsidRPr="002542CB">
              <w:rPr>
                <w:rFonts w:ascii="Times New Roman" w:hAnsi="Times New Roman"/>
                <w:i w:val="0"/>
                <w:color w:val="auto"/>
                <w:sz w:val="24"/>
              </w:rPr>
              <w:br/>
              <w:t>10. Hệ thống lưu kết quả vào lịch sử học tập của học viên.</w:t>
            </w:r>
          </w:p>
        </w:tc>
      </w:tr>
      <w:tr w:rsidR="002542CB" w:rsidRPr="00776947" w14:paraId="439741CE" w14:textId="77777777" w:rsidTr="00C55B87">
        <w:trPr>
          <w:jc w:val="center"/>
        </w:trPr>
        <w:tc>
          <w:tcPr>
            <w:tcW w:w="2292" w:type="dxa"/>
          </w:tcPr>
          <w:p w14:paraId="53FF07DD"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phụ (Alternative Flows):</w:t>
            </w:r>
          </w:p>
        </w:tc>
        <w:tc>
          <w:tcPr>
            <w:tcW w:w="6769" w:type="dxa"/>
          </w:tcPr>
          <w:p w14:paraId="79DD8DD6" w14:textId="5AE9505B" w:rsidR="00F66CF4" w:rsidRPr="002542CB"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A1. Không chọn chủ đề/trình độ: Hệ thống báo "Vui lòng chọn đầy đủ chủ đề và trình độ".</w:t>
            </w:r>
            <w:r w:rsidRPr="002542CB">
              <w:rPr>
                <w:rFonts w:ascii="Times New Roman" w:hAnsi="Times New Roman"/>
                <w:i w:val="0"/>
                <w:color w:val="auto"/>
                <w:sz w:val="24"/>
              </w:rPr>
              <w:br/>
              <w:t>A2. AI sinh sai định dạng JSON: Hệ thống retry tối đa 3 lần; nếu vẫn sai thì thông báo "Không thể sinh bài tập, vui lòng thử lại".</w:t>
            </w:r>
            <w:r w:rsidRPr="002542CB">
              <w:rPr>
                <w:rFonts w:ascii="Times New Roman" w:hAnsi="Times New Roman"/>
                <w:i w:val="0"/>
                <w:color w:val="auto"/>
                <w:sz w:val="24"/>
              </w:rPr>
              <w:br/>
              <w:t>A3. AI lỗi hoặc quá tải: Retry 3 lần, sau đó hiển thị "AI tạm thời không khả dụng".</w:t>
            </w:r>
            <w:r w:rsidRPr="002542CB">
              <w:rPr>
                <w:rFonts w:ascii="Times New Roman" w:hAnsi="Times New Roman"/>
                <w:i w:val="0"/>
                <w:color w:val="auto"/>
                <w:sz w:val="24"/>
              </w:rPr>
              <w:br/>
              <w:t>A4. Học viên không nộp bài: Kết quả không được lưu vào lịch sử.</w:t>
            </w:r>
            <w:r w:rsidRPr="002542CB">
              <w:rPr>
                <w:rFonts w:ascii="Times New Roman" w:hAnsi="Times New Roman"/>
                <w:i w:val="0"/>
                <w:color w:val="auto"/>
                <w:sz w:val="24"/>
              </w:rPr>
              <w:br/>
              <w:t>A5. Giáo viên giao bài cho lớp: Giáo viên có thể giao bài đã sinh cho cả lớp; học viên nhận thông báo và làm bài.</w:t>
            </w:r>
          </w:p>
        </w:tc>
      </w:tr>
    </w:tbl>
    <w:p w14:paraId="1CC44771" w14:textId="77777777" w:rsidR="00F66CF4" w:rsidRDefault="00F66CF4" w:rsidP="002542CB"/>
    <w:p w14:paraId="30F57818" w14:textId="61BE52AA"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5</w:t>
      </w:r>
      <w:r w:rsidRPr="002542CB">
        <w:rPr>
          <w:rFonts w:ascii="Times New Roman" w:hAnsi="Times New Roman" w:cs="Times New Roman"/>
          <w:b/>
          <w:bCs/>
          <w:sz w:val="26"/>
          <w:szCs w:val="26"/>
        </w:rPr>
        <w:t xml:space="preserve">.2 </w:t>
      </w:r>
      <w:r>
        <w:rPr>
          <w:rFonts w:ascii="Times New Roman" w:hAnsi="Times New Roman" w:cs="Times New Roman"/>
          <w:b/>
          <w:bCs/>
          <w:sz w:val="26"/>
          <w:szCs w:val="26"/>
        </w:rPr>
        <w:t>Prompt m</w:t>
      </w:r>
      <w:r>
        <w:rPr>
          <w:rFonts w:ascii="Times New Roman" w:hAnsi="Times New Roman" w:cs="Times New Roman"/>
          <w:b/>
          <w:bCs/>
          <w:sz w:val="26"/>
          <w:szCs w:val="26"/>
        </w:rPr>
        <w:t>ẫ</w:t>
      </w:r>
      <w:r>
        <w:rPr>
          <w:rFonts w:ascii="Times New Roman" w:hAnsi="Times New Roman" w:cs="Times New Roman"/>
          <w:b/>
          <w:bCs/>
          <w:sz w:val="26"/>
          <w:szCs w:val="26"/>
        </w:rPr>
        <w:t>u</w:t>
      </w:r>
    </w:p>
    <w:p w14:paraId="3813DADE" w14:textId="214CDEBB" w:rsidR="00F66CF4" w:rsidRDefault="00F66CF4" w:rsidP="002542CB">
      <w:pPr>
        <w:rPr>
          <w:rFonts w:ascii="Times New Roman" w:hAnsi="Times New Roman" w:cs="Times New Roman"/>
          <w:b/>
          <w:bCs/>
          <w:sz w:val="26"/>
          <w:szCs w:val="26"/>
        </w:rPr>
      </w:pPr>
      <w:r>
        <w:rPr>
          <w:rFonts w:ascii="Times New Roman" w:hAnsi="Times New Roman" w:cs="Times New Roman"/>
          <w:b/>
          <w:bCs/>
          <w:sz w:val="26"/>
          <w:szCs w:val="26"/>
        </w:rPr>
        <w:t>System Prompt:</w:t>
      </w:r>
    </w:p>
    <w:p w14:paraId="62E95969" w14:textId="77777777"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B</w:t>
      </w:r>
      <w:r w:rsidRPr="002542CB">
        <w:rPr>
          <w:rFonts w:ascii="Times New Roman" w:hAnsi="Times New Roman" w:cs="Times New Roman"/>
          <w:sz w:val="26"/>
          <w:szCs w:val="26"/>
        </w:rPr>
        <w:t>ạ</w:t>
      </w:r>
      <w:r w:rsidRPr="002542CB">
        <w:rPr>
          <w:rFonts w:ascii="Times New Roman" w:hAnsi="Times New Roman" w:cs="Times New Roman"/>
          <w:sz w:val="26"/>
          <w:szCs w:val="26"/>
        </w:rPr>
        <w:t>n là tr</w:t>
      </w:r>
      <w:r w:rsidRPr="002542CB">
        <w:rPr>
          <w:rFonts w:ascii="Times New Roman" w:hAnsi="Times New Roman" w:cs="Times New Roman"/>
          <w:sz w:val="26"/>
          <w:szCs w:val="26"/>
        </w:rPr>
        <w:t>ợ</w:t>
      </w:r>
      <w:r w:rsidRPr="002542CB">
        <w:rPr>
          <w:rFonts w:ascii="Times New Roman" w:hAnsi="Times New Roman" w:cs="Times New Roman"/>
          <w:sz w:val="26"/>
          <w:szCs w:val="26"/>
        </w:rPr>
        <w:t xml:space="preserve"> lý t</w:t>
      </w:r>
      <w:r w:rsidRPr="002542CB">
        <w:rPr>
          <w:rFonts w:ascii="Times New Roman" w:hAnsi="Times New Roman" w:cs="Times New Roman"/>
          <w:sz w:val="26"/>
          <w:szCs w:val="26"/>
        </w:rPr>
        <w:t>ạ</w:t>
      </w:r>
      <w:r w:rsidRPr="002542CB">
        <w:rPr>
          <w:rFonts w:ascii="Times New Roman" w:hAnsi="Times New Roman" w:cs="Times New Roman"/>
          <w:sz w:val="26"/>
          <w:szCs w:val="26"/>
        </w:rPr>
        <w:t>o bài luy</w:t>
      </w:r>
      <w:r w:rsidRPr="002542CB">
        <w:rPr>
          <w:rFonts w:ascii="Times New Roman" w:hAnsi="Times New Roman" w:cs="Times New Roman"/>
          <w:sz w:val="26"/>
          <w:szCs w:val="26"/>
        </w:rPr>
        <w:t>ệ</w:t>
      </w:r>
      <w:r w:rsidRPr="002542CB">
        <w:rPr>
          <w:rFonts w:ascii="Times New Roman" w:hAnsi="Times New Roman" w:cs="Times New Roman"/>
          <w:sz w:val="26"/>
          <w:szCs w:val="26"/>
        </w:rPr>
        <w:t>n t</w:t>
      </w:r>
      <w:r w:rsidRPr="002542CB">
        <w:rPr>
          <w:rFonts w:ascii="Times New Roman" w:hAnsi="Times New Roman" w:cs="Times New Roman"/>
          <w:sz w:val="26"/>
          <w:szCs w:val="26"/>
        </w:rPr>
        <w:t>ậ</w:t>
      </w:r>
      <w:r w:rsidRPr="002542CB">
        <w:rPr>
          <w:rFonts w:ascii="Times New Roman" w:hAnsi="Times New Roman" w:cs="Times New Roman"/>
          <w:sz w:val="26"/>
          <w:szCs w:val="26"/>
        </w:rPr>
        <w:t>p ngo</w:t>
      </w:r>
      <w:r w:rsidRPr="002542CB">
        <w:rPr>
          <w:rFonts w:ascii="Times New Roman" w:hAnsi="Times New Roman" w:cs="Times New Roman"/>
          <w:sz w:val="26"/>
          <w:szCs w:val="26"/>
        </w:rPr>
        <w:t>ạ</w:t>
      </w:r>
      <w:r w:rsidRPr="002542CB">
        <w:rPr>
          <w:rFonts w:ascii="Times New Roman" w:hAnsi="Times New Roman" w:cs="Times New Roman"/>
          <w:sz w:val="26"/>
          <w:szCs w:val="26"/>
        </w:rPr>
        <w:t>i ng</w:t>
      </w:r>
      <w:r w:rsidRPr="002542CB">
        <w:rPr>
          <w:rFonts w:ascii="Times New Roman" w:hAnsi="Times New Roman" w:cs="Times New Roman"/>
          <w:sz w:val="26"/>
          <w:szCs w:val="26"/>
        </w:rPr>
        <w:t>ữ</w:t>
      </w:r>
      <w:r w:rsidRPr="002542CB">
        <w:rPr>
          <w:rFonts w:ascii="Times New Roman" w:hAnsi="Times New Roman" w:cs="Times New Roman"/>
          <w:sz w:val="26"/>
          <w:szCs w:val="26"/>
        </w:rPr>
        <w:t>. Ch</w:t>
      </w:r>
      <w:r w:rsidRPr="002542CB">
        <w:rPr>
          <w:rFonts w:ascii="Times New Roman" w:hAnsi="Times New Roman" w:cs="Times New Roman"/>
          <w:sz w:val="26"/>
          <w:szCs w:val="26"/>
        </w:rPr>
        <w:t>ỉ</w:t>
      </w:r>
      <w:r w:rsidRPr="002542CB">
        <w:rPr>
          <w:rFonts w:ascii="Times New Roman" w:hAnsi="Times New Roman" w:cs="Times New Roman"/>
          <w:sz w:val="26"/>
          <w:szCs w:val="26"/>
        </w:rPr>
        <w:t xml:space="preserve"> sinh bài t</w:t>
      </w:r>
      <w:r w:rsidRPr="002542CB">
        <w:rPr>
          <w:rFonts w:ascii="Times New Roman" w:hAnsi="Times New Roman" w:cs="Times New Roman"/>
          <w:sz w:val="26"/>
          <w:szCs w:val="26"/>
        </w:rPr>
        <w:t>ậ</w:t>
      </w:r>
      <w:r w:rsidRPr="002542CB">
        <w:rPr>
          <w:rFonts w:ascii="Times New Roman" w:hAnsi="Times New Roman" w:cs="Times New Roman"/>
          <w:sz w:val="26"/>
          <w:szCs w:val="26"/>
        </w:rPr>
        <w:t>p theo đúng ch</w:t>
      </w:r>
      <w:r w:rsidRPr="002542CB">
        <w:rPr>
          <w:rFonts w:ascii="Times New Roman" w:hAnsi="Times New Roman" w:cs="Times New Roman"/>
          <w:sz w:val="26"/>
          <w:szCs w:val="26"/>
        </w:rPr>
        <w:t>ủ</w:t>
      </w:r>
      <w:r w:rsidRPr="002542CB">
        <w:rPr>
          <w:rFonts w:ascii="Times New Roman" w:hAnsi="Times New Roman" w:cs="Times New Roman"/>
          <w:sz w:val="26"/>
          <w:szCs w:val="26"/>
        </w:rPr>
        <w:t xml:space="preserve"> đ</w:t>
      </w:r>
      <w:r w:rsidRPr="002542CB">
        <w:rPr>
          <w:rFonts w:ascii="Times New Roman" w:hAnsi="Times New Roman" w:cs="Times New Roman"/>
          <w:sz w:val="26"/>
          <w:szCs w:val="26"/>
        </w:rPr>
        <w:t>ề</w:t>
      </w:r>
      <w:r w:rsidRPr="002542CB">
        <w:rPr>
          <w:rFonts w:ascii="Times New Roman" w:hAnsi="Times New Roman" w:cs="Times New Roman"/>
          <w:sz w:val="26"/>
          <w:szCs w:val="26"/>
        </w:rPr>
        <w:t xml:space="preserve"> và trình đ</w:t>
      </w:r>
      <w:r w:rsidRPr="002542CB">
        <w:rPr>
          <w:rFonts w:ascii="Times New Roman" w:hAnsi="Times New Roman" w:cs="Times New Roman"/>
          <w:sz w:val="26"/>
          <w:szCs w:val="26"/>
        </w:rPr>
        <w:t>ộ</w:t>
      </w:r>
      <w:r w:rsidRPr="002542CB">
        <w:rPr>
          <w:rFonts w:ascii="Times New Roman" w:hAnsi="Times New Roman" w:cs="Times New Roman"/>
          <w:sz w:val="26"/>
          <w:szCs w:val="26"/>
        </w:rPr>
        <w:t xml:space="preserve"> đư</w:t>
      </w:r>
      <w:r w:rsidRPr="002542CB">
        <w:rPr>
          <w:rFonts w:ascii="Times New Roman" w:hAnsi="Times New Roman" w:cs="Times New Roman"/>
          <w:sz w:val="26"/>
          <w:szCs w:val="26"/>
        </w:rPr>
        <w:t>ợ</w:t>
      </w:r>
      <w:r w:rsidRPr="002542CB">
        <w:rPr>
          <w:rFonts w:ascii="Times New Roman" w:hAnsi="Times New Roman" w:cs="Times New Roman"/>
          <w:sz w:val="26"/>
          <w:szCs w:val="26"/>
        </w:rPr>
        <w:t>c yêu c</w:t>
      </w:r>
      <w:r w:rsidRPr="002542CB">
        <w:rPr>
          <w:rFonts w:ascii="Times New Roman" w:hAnsi="Times New Roman" w:cs="Times New Roman"/>
          <w:sz w:val="26"/>
          <w:szCs w:val="26"/>
        </w:rPr>
        <w:t>ầ</w:t>
      </w:r>
      <w:r w:rsidRPr="002542CB">
        <w:rPr>
          <w:rFonts w:ascii="Times New Roman" w:hAnsi="Times New Roman" w:cs="Times New Roman"/>
          <w:sz w:val="26"/>
          <w:szCs w:val="26"/>
        </w:rPr>
        <w:t>u.</w:t>
      </w:r>
    </w:p>
    <w:p w14:paraId="2D17EDFB" w14:textId="77777777"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Tr</w:t>
      </w:r>
      <w:r w:rsidRPr="002542CB">
        <w:rPr>
          <w:rFonts w:ascii="Times New Roman" w:hAnsi="Times New Roman" w:cs="Times New Roman"/>
          <w:sz w:val="26"/>
          <w:szCs w:val="26"/>
        </w:rPr>
        <w:t>ả</w:t>
      </w:r>
      <w:r w:rsidRPr="002542CB">
        <w:rPr>
          <w:rFonts w:ascii="Times New Roman" w:hAnsi="Times New Roman" w:cs="Times New Roman"/>
          <w:sz w:val="26"/>
          <w:szCs w:val="26"/>
        </w:rPr>
        <w:t xml:space="preserve"> v</w:t>
      </w:r>
      <w:r w:rsidRPr="002542CB">
        <w:rPr>
          <w:rFonts w:ascii="Times New Roman" w:hAnsi="Times New Roman" w:cs="Times New Roman"/>
          <w:sz w:val="26"/>
          <w:szCs w:val="26"/>
        </w:rPr>
        <w:t>ề</w:t>
      </w:r>
      <w:r w:rsidRPr="002542CB">
        <w:rPr>
          <w:rFonts w:ascii="Times New Roman" w:hAnsi="Times New Roman" w:cs="Times New Roman"/>
          <w:sz w:val="26"/>
          <w:szCs w:val="26"/>
        </w:rPr>
        <w:t xml:space="preserve"> đ</w:t>
      </w:r>
      <w:r w:rsidRPr="002542CB">
        <w:rPr>
          <w:rFonts w:ascii="Times New Roman" w:hAnsi="Times New Roman" w:cs="Times New Roman"/>
          <w:sz w:val="26"/>
          <w:szCs w:val="26"/>
        </w:rPr>
        <w:t>ị</w:t>
      </w:r>
      <w:r w:rsidRPr="002542CB">
        <w:rPr>
          <w:rFonts w:ascii="Times New Roman" w:hAnsi="Times New Roman" w:cs="Times New Roman"/>
          <w:sz w:val="26"/>
          <w:szCs w:val="26"/>
        </w:rPr>
        <w:t>nh d</w:t>
      </w:r>
      <w:r w:rsidRPr="002542CB">
        <w:rPr>
          <w:rFonts w:ascii="Times New Roman" w:hAnsi="Times New Roman" w:cs="Times New Roman"/>
          <w:sz w:val="26"/>
          <w:szCs w:val="26"/>
        </w:rPr>
        <w:t>ạ</w:t>
      </w:r>
      <w:r w:rsidRPr="002542CB">
        <w:rPr>
          <w:rFonts w:ascii="Times New Roman" w:hAnsi="Times New Roman" w:cs="Times New Roman"/>
          <w:sz w:val="26"/>
          <w:szCs w:val="26"/>
        </w:rPr>
        <w:t>ng JSON g</w:t>
      </w:r>
      <w:r w:rsidRPr="002542CB">
        <w:rPr>
          <w:rFonts w:ascii="Times New Roman" w:hAnsi="Times New Roman" w:cs="Times New Roman"/>
          <w:sz w:val="26"/>
          <w:szCs w:val="26"/>
        </w:rPr>
        <w:t>ồ</w:t>
      </w:r>
      <w:r w:rsidRPr="002542CB">
        <w:rPr>
          <w:rFonts w:ascii="Times New Roman" w:hAnsi="Times New Roman" w:cs="Times New Roman"/>
          <w:sz w:val="26"/>
          <w:szCs w:val="26"/>
        </w:rPr>
        <w:t>m: câu h</w:t>
      </w:r>
      <w:r w:rsidRPr="002542CB">
        <w:rPr>
          <w:rFonts w:ascii="Times New Roman" w:hAnsi="Times New Roman" w:cs="Times New Roman"/>
          <w:sz w:val="26"/>
          <w:szCs w:val="26"/>
        </w:rPr>
        <w:t>ỏ</w:t>
      </w:r>
      <w:r w:rsidRPr="002542CB">
        <w:rPr>
          <w:rFonts w:ascii="Times New Roman" w:hAnsi="Times New Roman" w:cs="Times New Roman"/>
          <w:sz w:val="26"/>
          <w:szCs w:val="26"/>
        </w:rPr>
        <w:t>i, các l</w:t>
      </w:r>
      <w:r w:rsidRPr="002542CB">
        <w:rPr>
          <w:rFonts w:ascii="Times New Roman" w:hAnsi="Times New Roman" w:cs="Times New Roman"/>
          <w:sz w:val="26"/>
          <w:szCs w:val="26"/>
        </w:rPr>
        <w:t>ự</w:t>
      </w:r>
      <w:r w:rsidRPr="002542CB">
        <w:rPr>
          <w:rFonts w:ascii="Times New Roman" w:hAnsi="Times New Roman" w:cs="Times New Roman"/>
          <w:sz w:val="26"/>
          <w:szCs w:val="26"/>
        </w:rPr>
        <w:t>a ch</w:t>
      </w:r>
      <w:r w:rsidRPr="002542CB">
        <w:rPr>
          <w:rFonts w:ascii="Times New Roman" w:hAnsi="Times New Roman" w:cs="Times New Roman"/>
          <w:sz w:val="26"/>
          <w:szCs w:val="26"/>
        </w:rPr>
        <w:t>ọ</w:t>
      </w:r>
      <w:r w:rsidRPr="002542CB">
        <w:rPr>
          <w:rFonts w:ascii="Times New Roman" w:hAnsi="Times New Roman" w:cs="Times New Roman"/>
          <w:sz w:val="26"/>
          <w:szCs w:val="26"/>
        </w:rPr>
        <w:t>n, đáp án đúng, gi</w:t>
      </w:r>
      <w:r w:rsidRPr="002542CB">
        <w:rPr>
          <w:rFonts w:ascii="Times New Roman" w:hAnsi="Times New Roman" w:cs="Times New Roman"/>
          <w:sz w:val="26"/>
          <w:szCs w:val="26"/>
        </w:rPr>
        <w:t>ả</w:t>
      </w:r>
      <w:r w:rsidRPr="002542CB">
        <w:rPr>
          <w:rFonts w:ascii="Times New Roman" w:hAnsi="Times New Roman" w:cs="Times New Roman"/>
          <w:sz w:val="26"/>
          <w:szCs w:val="26"/>
        </w:rPr>
        <w:t>i thích ng</w:t>
      </w:r>
      <w:r w:rsidRPr="002542CB">
        <w:rPr>
          <w:rFonts w:ascii="Times New Roman" w:hAnsi="Times New Roman" w:cs="Times New Roman"/>
          <w:sz w:val="26"/>
          <w:szCs w:val="26"/>
        </w:rPr>
        <w:t>ắ</w:t>
      </w:r>
      <w:r w:rsidRPr="002542CB">
        <w:rPr>
          <w:rFonts w:ascii="Times New Roman" w:hAnsi="Times New Roman" w:cs="Times New Roman"/>
          <w:sz w:val="26"/>
          <w:szCs w:val="26"/>
        </w:rPr>
        <w:t>n.</w:t>
      </w:r>
    </w:p>
    <w:p w14:paraId="0DEE362E" w14:textId="0A11920D" w:rsidR="00F66CF4"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Không sinh n</w:t>
      </w:r>
      <w:r w:rsidRPr="002542CB">
        <w:rPr>
          <w:rFonts w:ascii="Times New Roman" w:hAnsi="Times New Roman" w:cs="Times New Roman"/>
          <w:sz w:val="26"/>
          <w:szCs w:val="26"/>
        </w:rPr>
        <w:t>ộ</w:t>
      </w:r>
      <w:r w:rsidRPr="002542CB">
        <w:rPr>
          <w:rFonts w:ascii="Times New Roman" w:hAnsi="Times New Roman" w:cs="Times New Roman"/>
          <w:sz w:val="26"/>
          <w:szCs w:val="26"/>
        </w:rPr>
        <w:t>i dung nh</w:t>
      </w:r>
      <w:r w:rsidRPr="002542CB">
        <w:rPr>
          <w:rFonts w:ascii="Times New Roman" w:hAnsi="Times New Roman" w:cs="Times New Roman"/>
          <w:sz w:val="26"/>
          <w:szCs w:val="26"/>
        </w:rPr>
        <w:t>ạ</w:t>
      </w:r>
      <w:r w:rsidRPr="002542CB">
        <w:rPr>
          <w:rFonts w:ascii="Times New Roman" w:hAnsi="Times New Roman" w:cs="Times New Roman"/>
          <w:sz w:val="26"/>
          <w:szCs w:val="26"/>
        </w:rPr>
        <w:t>y c</w:t>
      </w:r>
      <w:r w:rsidRPr="002542CB">
        <w:rPr>
          <w:rFonts w:ascii="Times New Roman" w:hAnsi="Times New Roman" w:cs="Times New Roman"/>
          <w:sz w:val="26"/>
          <w:szCs w:val="26"/>
        </w:rPr>
        <w:t>ả</w:t>
      </w:r>
      <w:r w:rsidRPr="002542CB">
        <w:rPr>
          <w:rFonts w:ascii="Times New Roman" w:hAnsi="Times New Roman" w:cs="Times New Roman"/>
          <w:sz w:val="26"/>
          <w:szCs w:val="26"/>
        </w:rPr>
        <w:t>m, không l</w:t>
      </w:r>
      <w:r w:rsidRPr="002542CB">
        <w:rPr>
          <w:rFonts w:ascii="Times New Roman" w:hAnsi="Times New Roman" w:cs="Times New Roman"/>
          <w:sz w:val="26"/>
          <w:szCs w:val="26"/>
        </w:rPr>
        <w:t>ạ</w:t>
      </w:r>
      <w:r w:rsidRPr="002542CB">
        <w:rPr>
          <w:rFonts w:ascii="Times New Roman" w:hAnsi="Times New Roman" w:cs="Times New Roman"/>
          <w:sz w:val="26"/>
          <w:szCs w:val="26"/>
        </w:rPr>
        <w:t>c ch</w:t>
      </w:r>
      <w:r w:rsidRPr="002542CB">
        <w:rPr>
          <w:rFonts w:ascii="Times New Roman" w:hAnsi="Times New Roman" w:cs="Times New Roman"/>
          <w:sz w:val="26"/>
          <w:szCs w:val="26"/>
        </w:rPr>
        <w:t>ủ</w:t>
      </w:r>
      <w:r w:rsidRPr="002542CB">
        <w:rPr>
          <w:rFonts w:ascii="Times New Roman" w:hAnsi="Times New Roman" w:cs="Times New Roman"/>
          <w:sz w:val="26"/>
          <w:szCs w:val="26"/>
        </w:rPr>
        <w:t xml:space="preserve"> đ</w:t>
      </w:r>
      <w:r w:rsidRPr="002542CB">
        <w:rPr>
          <w:rFonts w:ascii="Times New Roman" w:hAnsi="Times New Roman" w:cs="Times New Roman"/>
          <w:sz w:val="26"/>
          <w:szCs w:val="26"/>
        </w:rPr>
        <w:t>ề</w:t>
      </w:r>
      <w:r w:rsidRPr="002542CB">
        <w:rPr>
          <w:rFonts w:ascii="Times New Roman" w:hAnsi="Times New Roman" w:cs="Times New Roman"/>
          <w:sz w:val="26"/>
          <w:szCs w:val="26"/>
        </w:rPr>
        <w:t>.</w:t>
      </w:r>
    </w:p>
    <w:p w14:paraId="68DA3AA1" w14:textId="77E1E062" w:rsidR="00F66CF4" w:rsidRDefault="00F66CF4" w:rsidP="002542CB">
      <w:pPr>
        <w:rPr>
          <w:rFonts w:ascii="Times New Roman" w:hAnsi="Times New Roman" w:cs="Times New Roman"/>
          <w:b/>
          <w:sz w:val="26"/>
          <w:szCs w:val="26"/>
        </w:rPr>
      </w:pPr>
      <w:r w:rsidRPr="002542CB">
        <w:rPr>
          <w:rFonts w:ascii="Times New Roman" w:hAnsi="Times New Roman" w:cs="Times New Roman"/>
          <w:b/>
          <w:sz w:val="26"/>
          <w:szCs w:val="26"/>
        </w:rPr>
        <w:t>User Prompt</w:t>
      </w:r>
      <w:r>
        <w:rPr>
          <w:rFonts w:ascii="Times New Roman" w:hAnsi="Times New Roman" w:cs="Times New Roman"/>
          <w:b/>
          <w:sz w:val="26"/>
          <w:szCs w:val="26"/>
        </w:rPr>
        <w:t>:</w:t>
      </w:r>
    </w:p>
    <w:p w14:paraId="7FB10EDE" w14:textId="77777777"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Sinh {{num_questions}} câu h</w:t>
      </w:r>
      <w:r w:rsidRPr="002542CB">
        <w:rPr>
          <w:rFonts w:ascii="Times New Roman" w:hAnsi="Times New Roman" w:cs="Times New Roman"/>
          <w:sz w:val="26"/>
          <w:szCs w:val="26"/>
        </w:rPr>
        <w:t>ỏ</w:t>
      </w:r>
      <w:r w:rsidRPr="002542CB">
        <w:rPr>
          <w:rFonts w:ascii="Times New Roman" w:hAnsi="Times New Roman" w:cs="Times New Roman"/>
          <w:sz w:val="26"/>
          <w:szCs w:val="26"/>
        </w:rPr>
        <w:t>i luy</w:t>
      </w:r>
      <w:r w:rsidRPr="002542CB">
        <w:rPr>
          <w:rFonts w:ascii="Times New Roman" w:hAnsi="Times New Roman" w:cs="Times New Roman"/>
          <w:sz w:val="26"/>
          <w:szCs w:val="26"/>
        </w:rPr>
        <w:t>ệ</w:t>
      </w:r>
      <w:r w:rsidRPr="002542CB">
        <w:rPr>
          <w:rFonts w:ascii="Times New Roman" w:hAnsi="Times New Roman" w:cs="Times New Roman"/>
          <w:sz w:val="26"/>
          <w:szCs w:val="26"/>
        </w:rPr>
        <w:t>n t</w:t>
      </w:r>
      <w:r w:rsidRPr="002542CB">
        <w:rPr>
          <w:rFonts w:ascii="Times New Roman" w:hAnsi="Times New Roman" w:cs="Times New Roman"/>
          <w:sz w:val="26"/>
          <w:szCs w:val="26"/>
        </w:rPr>
        <w:t>ậ</w:t>
      </w:r>
      <w:r w:rsidRPr="002542CB">
        <w:rPr>
          <w:rFonts w:ascii="Times New Roman" w:hAnsi="Times New Roman" w:cs="Times New Roman"/>
          <w:sz w:val="26"/>
          <w:szCs w:val="26"/>
        </w:rPr>
        <w:t>p ch</w:t>
      </w:r>
      <w:r w:rsidRPr="002542CB">
        <w:rPr>
          <w:rFonts w:ascii="Times New Roman" w:hAnsi="Times New Roman" w:cs="Times New Roman"/>
          <w:sz w:val="26"/>
          <w:szCs w:val="26"/>
        </w:rPr>
        <w:t>ủ</w:t>
      </w:r>
      <w:r w:rsidRPr="002542CB">
        <w:rPr>
          <w:rFonts w:ascii="Times New Roman" w:hAnsi="Times New Roman" w:cs="Times New Roman"/>
          <w:sz w:val="26"/>
          <w:szCs w:val="26"/>
        </w:rPr>
        <w:t xml:space="preserve"> đ</w:t>
      </w:r>
      <w:r w:rsidRPr="002542CB">
        <w:rPr>
          <w:rFonts w:ascii="Times New Roman" w:hAnsi="Times New Roman" w:cs="Times New Roman"/>
          <w:sz w:val="26"/>
          <w:szCs w:val="26"/>
        </w:rPr>
        <w:t>ề</w:t>
      </w:r>
      <w:r w:rsidRPr="002542CB">
        <w:rPr>
          <w:rFonts w:ascii="Times New Roman" w:hAnsi="Times New Roman" w:cs="Times New Roman"/>
          <w:sz w:val="26"/>
          <w:szCs w:val="26"/>
        </w:rPr>
        <w:t xml:space="preserve"> "{{topic}}" cho trình đ</w:t>
      </w:r>
      <w:r w:rsidRPr="002542CB">
        <w:rPr>
          <w:rFonts w:ascii="Times New Roman" w:hAnsi="Times New Roman" w:cs="Times New Roman"/>
          <w:sz w:val="26"/>
          <w:szCs w:val="26"/>
        </w:rPr>
        <w:t>ộ</w:t>
      </w:r>
      <w:r w:rsidRPr="002542CB">
        <w:rPr>
          <w:rFonts w:ascii="Times New Roman" w:hAnsi="Times New Roman" w:cs="Times New Roman"/>
          <w:sz w:val="26"/>
          <w:szCs w:val="26"/>
        </w:rPr>
        <w:t xml:space="preserve"> {{level}}.</w:t>
      </w:r>
    </w:p>
    <w:p w14:paraId="1126F805" w14:textId="469468F0" w:rsidR="00F66CF4"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Đ</w:t>
      </w:r>
      <w:r w:rsidRPr="002542CB">
        <w:rPr>
          <w:rFonts w:ascii="Times New Roman" w:hAnsi="Times New Roman" w:cs="Times New Roman"/>
          <w:sz w:val="26"/>
          <w:szCs w:val="26"/>
        </w:rPr>
        <w:t>ị</w:t>
      </w:r>
      <w:r w:rsidRPr="002542CB">
        <w:rPr>
          <w:rFonts w:ascii="Times New Roman" w:hAnsi="Times New Roman" w:cs="Times New Roman"/>
          <w:sz w:val="26"/>
          <w:szCs w:val="26"/>
        </w:rPr>
        <w:t>nh d</w:t>
      </w:r>
      <w:r w:rsidRPr="002542CB">
        <w:rPr>
          <w:rFonts w:ascii="Times New Roman" w:hAnsi="Times New Roman" w:cs="Times New Roman"/>
          <w:sz w:val="26"/>
          <w:szCs w:val="26"/>
        </w:rPr>
        <w:t>ạ</w:t>
      </w:r>
      <w:r w:rsidRPr="002542CB">
        <w:rPr>
          <w:rFonts w:ascii="Times New Roman" w:hAnsi="Times New Roman" w:cs="Times New Roman"/>
          <w:sz w:val="26"/>
          <w:szCs w:val="26"/>
        </w:rPr>
        <w:t>ng: JSON array v</w:t>
      </w:r>
      <w:r w:rsidRPr="002542CB">
        <w:rPr>
          <w:rFonts w:ascii="Times New Roman" w:hAnsi="Times New Roman" w:cs="Times New Roman"/>
          <w:sz w:val="26"/>
          <w:szCs w:val="26"/>
        </w:rPr>
        <w:t>ớ</w:t>
      </w:r>
      <w:r w:rsidRPr="002542CB">
        <w:rPr>
          <w:rFonts w:ascii="Times New Roman" w:hAnsi="Times New Roman" w:cs="Times New Roman"/>
          <w:sz w:val="26"/>
          <w:szCs w:val="26"/>
        </w:rPr>
        <w:t>i các trư</w:t>
      </w:r>
      <w:r w:rsidRPr="002542CB">
        <w:rPr>
          <w:rFonts w:ascii="Times New Roman" w:hAnsi="Times New Roman" w:cs="Times New Roman"/>
          <w:sz w:val="26"/>
          <w:szCs w:val="26"/>
        </w:rPr>
        <w:t>ờ</w:t>
      </w:r>
      <w:r w:rsidRPr="002542CB">
        <w:rPr>
          <w:rFonts w:ascii="Times New Roman" w:hAnsi="Times New Roman" w:cs="Times New Roman"/>
          <w:sz w:val="26"/>
          <w:szCs w:val="26"/>
        </w:rPr>
        <w:t>ng: question, options, correct_answer, explanation.</w:t>
      </w:r>
    </w:p>
    <w:p w14:paraId="4DC1775A" w14:textId="4A96B246" w:rsidR="00F66CF4" w:rsidRPr="002542CB" w:rsidRDefault="00F66CF4" w:rsidP="002542CB">
      <w:pPr>
        <w:rPr>
          <w:rFonts w:ascii="Times New Roman" w:hAnsi="Times New Roman" w:cs="Times New Roman"/>
          <w:b/>
          <w:sz w:val="26"/>
          <w:szCs w:val="26"/>
        </w:rPr>
      </w:pPr>
      <w:r w:rsidRPr="002542CB">
        <w:rPr>
          <w:rFonts w:ascii="Times New Roman" w:hAnsi="Times New Roman" w:cs="Times New Roman"/>
          <w:b/>
          <w:sz w:val="26"/>
          <w:szCs w:val="26"/>
        </w:rPr>
        <w:t>3.15.3 Bi</w:t>
      </w:r>
      <w:r w:rsidRPr="002542CB">
        <w:rPr>
          <w:rFonts w:ascii="Times New Roman" w:hAnsi="Times New Roman" w:cs="Times New Roman"/>
          <w:b/>
          <w:sz w:val="26"/>
          <w:szCs w:val="26"/>
        </w:rPr>
        <w:t>ể</w:t>
      </w:r>
      <w:r w:rsidRPr="002542CB">
        <w:rPr>
          <w:rFonts w:ascii="Times New Roman" w:hAnsi="Times New Roman" w:cs="Times New Roman"/>
          <w:b/>
          <w:sz w:val="26"/>
          <w:szCs w:val="26"/>
        </w:rPr>
        <w:t>u đ</w:t>
      </w:r>
      <w:r w:rsidRPr="002542CB">
        <w:rPr>
          <w:rFonts w:ascii="Times New Roman" w:hAnsi="Times New Roman" w:cs="Times New Roman"/>
          <w:b/>
          <w:sz w:val="26"/>
          <w:szCs w:val="26"/>
        </w:rPr>
        <w:t>ồ</w:t>
      </w:r>
    </w:p>
    <w:p w14:paraId="540CF37B"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ho</w:t>
      </w:r>
      <w:r>
        <w:rPr>
          <w:rFonts w:ascii="Times New Roman" w:hAnsi="Times New Roman" w:cs="Times New Roman"/>
          <w:sz w:val="24"/>
          <w:szCs w:val="24"/>
        </w:rPr>
        <w:t>ạ</w:t>
      </w:r>
      <w:r>
        <w:rPr>
          <w:rFonts w:ascii="Times New Roman" w:hAnsi="Times New Roman" w:cs="Times New Roman"/>
          <w:sz w:val="24"/>
          <w:szCs w:val="24"/>
        </w:rPr>
        <w:t>t đ</w:t>
      </w:r>
      <w:r>
        <w:rPr>
          <w:rFonts w:ascii="Times New Roman" w:hAnsi="Times New Roman" w:cs="Times New Roman"/>
          <w:sz w:val="24"/>
          <w:szCs w:val="24"/>
        </w:rPr>
        <w:t>ộ</w:t>
      </w:r>
      <w:r>
        <w:rPr>
          <w:rFonts w:ascii="Times New Roman" w:hAnsi="Times New Roman" w:cs="Times New Roman"/>
          <w:sz w:val="24"/>
          <w:szCs w:val="24"/>
        </w:rPr>
        <w:t>ng</w:t>
      </w:r>
    </w:p>
    <w:p w14:paraId="0FE58975" w14:textId="5CCA0897" w:rsidR="00F66CF4" w:rsidRDefault="00F66CF4" w:rsidP="002542CB">
      <w:pPr>
        <w:rPr>
          <w:rFonts w:ascii="Times New Roman" w:hAnsi="Times New Roman" w:cs="Times New Roman"/>
          <w:sz w:val="24"/>
          <w:szCs w:val="24"/>
        </w:rPr>
      </w:pPr>
      <w:r>
        <w:rPr>
          <w:noProof/>
        </w:rPr>
        <w:lastRenderedPageBreak/>
        <w:drawing>
          <wp:inline distT="0" distB="0" distL="0" distR="0" wp14:anchorId="0ACE671C" wp14:editId="56DC4EDB">
            <wp:extent cx="4439285" cy="9251950"/>
            <wp:effectExtent l="0" t="0" r="0" b="6350"/>
            <wp:docPr id="31"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4"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39285" cy="9251950"/>
                    </a:xfrm>
                    <a:prstGeom prst="rect">
                      <a:avLst/>
                    </a:prstGeom>
                    <a:noFill/>
                    <a:ln>
                      <a:noFill/>
                    </a:ln>
                  </pic:spPr>
                </pic:pic>
              </a:graphicData>
            </a:graphic>
          </wp:inline>
        </w:drawing>
      </w:r>
    </w:p>
    <w:p w14:paraId="73D703D3"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lastRenderedPageBreak/>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tu</w:t>
      </w:r>
      <w:r>
        <w:rPr>
          <w:rFonts w:ascii="Times New Roman" w:hAnsi="Times New Roman" w:cs="Times New Roman"/>
          <w:sz w:val="24"/>
          <w:szCs w:val="24"/>
        </w:rPr>
        <w:t>ầ</w:t>
      </w:r>
      <w:r>
        <w:rPr>
          <w:rFonts w:ascii="Times New Roman" w:hAnsi="Times New Roman" w:cs="Times New Roman"/>
          <w:sz w:val="24"/>
          <w:szCs w:val="24"/>
        </w:rPr>
        <w:t>n t</w:t>
      </w:r>
      <w:r>
        <w:rPr>
          <w:rFonts w:ascii="Times New Roman" w:hAnsi="Times New Roman" w:cs="Times New Roman"/>
          <w:sz w:val="24"/>
          <w:szCs w:val="24"/>
        </w:rPr>
        <w:t>ự</w:t>
      </w:r>
    </w:p>
    <w:p w14:paraId="7F075372" w14:textId="282CB971" w:rsidR="00F66CF4" w:rsidRDefault="00F66CF4" w:rsidP="002542CB">
      <w:pPr>
        <w:rPr>
          <w:rFonts w:ascii="Times New Roman" w:hAnsi="Times New Roman" w:cs="Times New Roman"/>
          <w:sz w:val="24"/>
          <w:szCs w:val="24"/>
        </w:rPr>
      </w:pPr>
      <w:r>
        <w:rPr>
          <w:noProof/>
        </w:rPr>
        <w:drawing>
          <wp:inline distT="0" distB="0" distL="0" distR="0" wp14:anchorId="1CA5F023" wp14:editId="2044D6AD">
            <wp:extent cx="5760085" cy="5241290"/>
            <wp:effectExtent l="0" t="0" r="0" b="0"/>
            <wp:docPr id="32"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6"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85" cy="5241290"/>
                    </a:xfrm>
                    <a:prstGeom prst="rect">
                      <a:avLst/>
                    </a:prstGeom>
                    <a:noFill/>
                    <a:ln>
                      <a:noFill/>
                    </a:ln>
                  </pic:spPr>
                </pic:pic>
              </a:graphicData>
            </a:graphic>
          </wp:inline>
        </w:drawing>
      </w:r>
    </w:p>
    <w:p w14:paraId="0A9FD1A4" w14:textId="77777777" w:rsidR="00F66CF4" w:rsidRDefault="00F66CF4" w:rsidP="002542CB">
      <w:pPr>
        <w:rPr>
          <w:rFonts w:ascii="Times New Roman" w:hAnsi="Times New Roman" w:cs="Times New Roman"/>
          <w:sz w:val="24"/>
          <w:szCs w:val="24"/>
        </w:rPr>
      </w:pPr>
    </w:p>
    <w:p w14:paraId="6094A063" w14:textId="1F0E13DD"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6</w:t>
      </w:r>
      <w:r w:rsidRPr="002542CB">
        <w:rPr>
          <w:rFonts w:ascii="Times New Roman" w:hAnsi="Times New Roman" w:cs="Times New Roman"/>
          <w:b/>
          <w:bCs/>
          <w:sz w:val="26"/>
          <w:szCs w:val="26"/>
        </w:rPr>
        <w:t>. UC001</w:t>
      </w:r>
      <w:r>
        <w:rPr>
          <w:rFonts w:ascii="Times New Roman" w:hAnsi="Times New Roman" w:cs="Times New Roman"/>
          <w:b/>
          <w:bCs/>
          <w:sz w:val="26"/>
          <w:szCs w:val="26"/>
        </w:rPr>
        <w:t>6</w:t>
      </w:r>
      <w:r w:rsidRPr="002542CB">
        <w:rPr>
          <w:rFonts w:ascii="Times New Roman" w:hAnsi="Times New Roman" w:cs="Times New Roman"/>
          <w:b/>
          <w:bCs/>
          <w:sz w:val="26"/>
          <w:szCs w:val="26"/>
        </w:rPr>
        <w:t>_</w:t>
      </w:r>
      <w:r>
        <w:rPr>
          <w:rFonts w:ascii="Times New Roman" w:hAnsi="Times New Roman" w:cs="Times New Roman"/>
          <w:b/>
          <w:bCs/>
          <w:sz w:val="26"/>
          <w:szCs w:val="26"/>
        </w:rPr>
        <w:t>AI Tóm t</w:t>
      </w:r>
      <w:r>
        <w:rPr>
          <w:rFonts w:ascii="Times New Roman" w:hAnsi="Times New Roman" w:cs="Times New Roman"/>
          <w:b/>
          <w:bCs/>
          <w:sz w:val="26"/>
          <w:szCs w:val="26"/>
        </w:rPr>
        <w:t>ắ</w:t>
      </w:r>
      <w:r>
        <w:rPr>
          <w:rFonts w:ascii="Times New Roman" w:hAnsi="Times New Roman" w:cs="Times New Roman"/>
          <w:b/>
          <w:bCs/>
          <w:sz w:val="26"/>
          <w:szCs w:val="26"/>
        </w:rPr>
        <w:t>t ti</w:t>
      </w:r>
      <w:r>
        <w:rPr>
          <w:rFonts w:ascii="Times New Roman" w:hAnsi="Times New Roman" w:cs="Times New Roman"/>
          <w:b/>
          <w:bCs/>
          <w:sz w:val="26"/>
          <w:szCs w:val="26"/>
        </w:rPr>
        <w:t>ế</w:t>
      </w:r>
      <w:r>
        <w:rPr>
          <w:rFonts w:ascii="Times New Roman" w:hAnsi="Times New Roman" w:cs="Times New Roman"/>
          <w:b/>
          <w:bCs/>
          <w:sz w:val="26"/>
          <w:szCs w:val="26"/>
        </w:rPr>
        <w:t>n đ</w:t>
      </w:r>
      <w:r>
        <w:rPr>
          <w:rFonts w:ascii="Times New Roman" w:hAnsi="Times New Roman" w:cs="Times New Roman"/>
          <w:b/>
          <w:bCs/>
          <w:sz w:val="26"/>
          <w:szCs w:val="26"/>
        </w:rPr>
        <w:t>ộ</w:t>
      </w:r>
      <w:r>
        <w:rPr>
          <w:rFonts w:ascii="Times New Roman" w:hAnsi="Times New Roman" w:cs="Times New Roman"/>
          <w:b/>
          <w:bCs/>
          <w:sz w:val="26"/>
          <w:szCs w:val="26"/>
        </w:rPr>
        <w:t xml:space="preserve"> h</w:t>
      </w:r>
      <w:r>
        <w:rPr>
          <w:rFonts w:ascii="Times New Roman" w:hAnsi="Times New Roman" w:cs="Times New Roman"/>
          <w:b/>
          <w:bCs/>
          <w:sz w:val="26"/>
          <w:szCs w:val="26"/>
        </w:rPr>
        <w:t>ọ</w:t>
      </w:r>
      <w:r>
        <w:rPr>
          <w:rFonts w:ascii="Times New Roman" w:hAnsi="Times New Roman" w:cs="Times New Roman"/>
          <w:b/>
          <w:bCs/>
          <w:sz w:val="26"/>
          <w:szCs w:val="26"/>
        </w:rPr>
        <w:t>c t</w:t>
      </w:r>
      <w:r>
        <w:rPr>
          <w:rFonts w:ascii="Times New Roman" w:hAnsi="Times New Roman" w:cs="Times New Roman"/>
          <w:b/>
          <w:bCs/>
          <w:sz w:val="26"/>
          <w:szCs w:val="26"/>
        </w:rPr>
        <w:t>ậ</w:t>
      </w:r>
      <w:r>
        <w:rPr>
          <w:rFonts w:ascii="Times New Roman" w:hAnsi="Times New Roman" w:cs="Times New Roman"/>
          <w:b/>
          <w:bCs/>
          <w:sz w:val="26"/>
          <w:szCs w:val="26"/>
        </w:rPr>
        <w:t>p</w:t>
      </w:r>
    </w:p>
    <w:p w14:paraId="40D9DA72" w14:textId="0F75B824" w:rsidR="00F66CF4" w:rsidRPr="002542CB" w:rsidRDefault="00F66CF4" w:rsidP="002542CB">
      <w:pPr>
        <w:rPr>
          <w:rFonts w:ascii="Times New Roman" w:hAnsi="Times New Roman" w:cs="Times New Roman"/>
          <w:b/>
          <w:bCs/>
          <w:sz w:val="26"/>
          <w:szCs w:val="26"/>
        </w:rPr>
      </w:pPr>
      <w:r>
        <w:rPr>
          <w:rFonts w:ascii="Times New Roman" w:hAnsi="Times New Roman" w:cs="Times New Roman"/>
          <w:b/>
          <w:bCs/>
          <w:sz w:val="26"/>
          <w:szCs w:val="26"/>
        </w:rPr>
        <w:t>3.16.1 Mô t</w:t>
      </w:r>
      <w:r>
        <w:rPr>
          <w:rFonts w:ascii="Times New Roman" w:hAnsi="Times New Roman" w:cs="Times New Roman"/>
          <w:b/>
          <w:bCs/>
          <w:sz w:val="26"/>
          <w:szCs w:val="26"/>
        </w:rPr>
        <w:t>ả</w:t>
      </w:r>
      <w:r>
        <w:rPr>
          <w:rFonts w:ascii="Times New Roman" w:hAnsi="Times New Roman" w:cs="Times New Roman"/>
          <w:b/>
          <w:bCs/>
          <w:sz w:val="26"/>
          <w:szCs w:val="26"/>
        </w:rPr>
        <w:t xml:space="preserve"> use case UC0016</w:t>
      </w:r>
    </w:p>
    <w:tbl>
      <w:tblPr>
        <w:tblStyle w:val="TableGrid"/>
        <w:tblW w:w="5000" w:type="pct"/>
        <w:jc w:val="center"/>
        <w:tblLayout w:type="fixed"/>
        <w:tblLook w:val="01E0" w:firstRow="1" w:lastRow="1" w:firstColumn="1" w:lastColumn="1" w:noHBand="0" w:noVBand="0"/>
      </w:tblPr>
      <w:tblGrid>
        <w:gridCol w:w="2302"/>
        <w:gridCol w:w="6799"/>
      </w:tblGrid>
      <w:tr w:rsidR="002542CB" w:rsidRPr="00776947" w14:paraId="4B048817" w14:textId="77777777" w:rsidTr="00C55B87">
        <w:trPr>
          <w:jc w:val="center"/>
        </w:trPr>
        <w:tc>
          <w:tcPr>
            <w:tcW w:w="9061" w:type="dxa"/>
            <w:gridSpan w:val="2"/>
          </w:tcPr>
          <w:p w14:paraId="009E1126" w14:textId="73CC91CA" w:rsidR="00F66CF4" w:rsidRPr="00776947" w:rsidRDefault="00F66CF4" w:rsidP="00C55B87">
            <w:pPr>
              <w:spacing w:after="120"/>
              <w:rPr>
                <w:rFonts w:ascii="Times New Roman" w:hAnsi="Times New Roman" w:cs="Times New Roman"/>
                <w:b/>
                <w:sz w:val="24"/>
                <w:szCs w:val="24"/>
              </w:rPr>
            </w:pPr>
            <w:r w:rsidRPr="00776947">
              <w:rPr>
                <w:rFonts w:ascii="Times New Roman" w:eastAsia="Calibri" w:hAnsi="Times New Roman" w:cs="Times New Roman"/>
                <w:b/>
                <w:sz w:val="24"/>
                <w:szCs w:val="24"/>
              </w:rPr>
              <w:t xml:space="preserve">Use case: </w:t>
            </w:r>
            <w:r w:rsidRPr="002542CB">
              <w:rPr>
                <w:rFonts w:ascii="Times New Roman" w:hAnsi="Times New Roman" w:cs="Times New Roman"/>
                <w:b/>
                <w:bCs/>
                <w:sz w:val="24"/>
                <w:szCs w:val="24"/>
              </w:rPr>
              <w:t>UC0016_AI Tóm t</w:t>
            </w:r>
            <w:r w:rsidRPr="002542CB">
              <w:rPr>
                <w:rFonts w:ascii="Times New Roman" w:hAnsi="Times New Roman" w:cs="Times New Roman"/>
                <w:b/>
                <w:bCs/>
                <w:sz w:val="24"/>
                <w:szCs w:val="24"/>
              </w:rPr>
              <w:t>ắ</w:t>
            </w:r>
            <w:r w:rsidRPr="002542CB">
              <w:rPr>
                <w:rFonts w:ascii="Times New Roman" w:hAnsi="Times New Roman" w:cs="Times New Roman"/>
                <w:b/>
                <w:bCs/>
                <w:sz w:val="24"/>
                <w:szCs w:val="24"/>
              </w:rPr>
              <w:t>t ti</w:t>
            </w:r>
            <w:r w:rsidRPr="002542CB">
              <w:rPr>
                <w:rFonts w:ascii="Times New Roman" w:hAnsi="Times New Roman" w:cs="Times New Roman"/>
                <w:b/>
                <w:bCs/>
                <w:sz w:val="24"/>
                <w:szCs w:val="24"/>
              </w:rPr>
              <w:t>ế</w:t>
            </w:r>
            <w:r w:rsidRPr="002542CB">
              <w:rPr>
                <w:rFonts w:ascii="Times New Roman" w:hAnsi="Times New Roman" w:cs="Times New Roman"/>
                <w:b/>
                <w:bCs/>
                <w:sz w:val="24"/>
                <w:szCs w:val="24"/>
              </w:rPr>
              <w:t>n đ</w:t>
            </w:r>
            <w:r w:rsidRPr="002542CB">
              <w:rPr>
                <w:rFonts w:ascii="Times New Roman" w:hAnsi="Times New Roman" w:cs="Times New Roman"/>
                <w:b/>
                <w:bCs/>
                <w:sz w:val="24"/>
                <w:szCs w:val="24"/>
              </w:rPr>
              <w:t>ộ</w:t>
            </w:r>
            <w:r w:rsidRPr="002542CB">
              <w:rPr>
                <w:rFonts w:ascii="Times New Roman" w:hAnsi="Times New Roman" w:cs="Times New Roman"/>
                <w:b/>
                <w:bCs/>
                <w:sz w:val="24"/>
                <w:szCs w:val="24"/>
              </w:rPr>
              <w:t xml:space="preserve"> h</w:t>
            </w:r>
            <w:r w:rsidRPr="002542CB">
              <w:rPr>
                <w:rFonts w:ascii="Times New Roman" w:hAnsi="Times New Roman" w:cs="Times New Roman"/>
                <w:b/>
                <w:bCs/>
                <w:sz w:val="24"/>
                <w:szCs w:val="24"/>
              </w:rPr>
              <w:t>ọ</w:t>
            </w:r>
            <w:r w:rsidRPr="002542CB">
              <w:rPr>
                <w:rFonts w:ascii="Times New Roman" w:hAnsi="Times New Roman" w:cs="Times New Roman"/>
                <w:b/>
                <w:bCs/>
                <w:sz w:val="24"/>
                <w:szCs w:val="24"/>
              </w:rPr>
              <w:t>c t</w:t>
            </w:r>
            <w:r w:rsidRPr="002542CB">
              <w:rPr>
                <w:rFonts w:ascii="Times New Roman" w:hAnsi="Times New Roman" w:cs="Times New Roman"/>
                <w:b/>
                <w:bCs/>
                <w:sz w:val="24"/>
                <w:szCs w:val="24"/>
              </w:rPr>
              <w:t>ậ</w:t>
            </w:r>
            <w:r w:rsidRPr="002542CB">
              <w:rPr>
                <w:rFonts w:ascii="Times New Roman" w:hAnsi="Times New Roman" w:cs="Times New Roman"/>
                <w:b/>
                <w:bCs/>
                <w:sz w:val="24"/>
                <w:szCs w:val="24"/>
              </w:rPr>
              <w:t>p</w:t>
            </w:r>
          </w:p>
        </w:tc>
      </w:tr>
      <w:tr w:rsidR="002542CB" w:rsidRPr="00776947" w14:paraId="121187A5" w14:textId="77777777" w:rsidTr="00C55B87">
        <w:trPr>
          <w:jc w:val="center"/>
        </w:trPr>
        <w:tc>
          <w:tcPr>
            <w:tcW w:w="2292" w:type="dxa"/>
          </w:tcPr>
          <w:p w14:paraId="07E5B76C"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Mục đích:</w:t>
            </w:r>
          </w:p>
        </w:tc>
        <w:tc>
          <w:tcPr>
            <w:tcW w:w="6769" w:type="dxa"/>
          </w:tcPr>
          <w:p w14:paraId="12BA59BE" w14:textId="57DD3383"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Sử dụng AI để tóm tắt tiến độ học tập của học viên dựa trên điểm danh, điểm số và kết quả học tập, giúp học viên và giáo viên nắm nhanh tình hình học tập.</w:t>
            </w:r>
          </w:p>
        </w:tc>
      </w:tr>
      <w:tr w:rsidR="002542CB" w:rsidRPr="00776947" w14:paraId="28A273BB" w14:textId="77777777" w:rsidTr="00C55B87">
        <w:trPr>
          <w:jc w:val="center"/>
        </w:trPr>
        <w:tc>
          <w:tcPr>
            <w:tcW w:w="2292" w:type="dxa"/>
          </w:tcPr>
          <w:p w14:paraId="458D9291"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Mô tả:</w:t>
            </w:r>
          </w:p>
        </w:tc>
        <w:tc>
          <w:tcPr>
            <w:tcW w:w="6769" w:type="dxa"/>
          </w:tcPr>
          <w:p w14:paraId="633CA568" w14:textId="3634174C" w:rsidR="00F66CF4" w:rsidRPr="002542CB" w:rsidRDefault="00F66CF4" w:rsidP="00C55B87">
            <w:pPr>
              <w:spacing w:line="375" w:lineRule="atLeast"/>
              <w:rPr>
                <w:rFonts w:ascii="Times New Roman" w:hAnsi="Times New Roman" w:cs="Times New Roman"/>
                <w:sz w:val="23"/>
                <w:szCs w:val="23"/>
              </w:rPr>
            </w:pPr>
            <w:r w:rsidRPr="002542CB">
              <w:rPr>
                <w:rFonts w:ascii="Times New Roman" w:hAnsi="Times New Roman" w:cs="Times New Roman"/>
                <w:sz w:val="23"/>
                <w:szCs w:val="23"/>
              </w:rPr>
              <w:t>H</w:t>
            </w:r>
            <w:r w:rsidRPr="002542CB">
              <w:rPr>
                <w:rFonts w:ascii="Times New Roman" w:hAnsi="Times New Roman" w:cs="Times New Roman"/>
                <w:sz w:val="23"/>
                <w:szCs w:val="23"/>
              </w:rPr>
              <w:t>ọ</w:t>
            </w:r>
            <w:r w:rsidRPr="002542CB">
              <w:rPr>
                <w:rFonts w:ascii="Times New Roman" w:hAnsi="Times New Roman" w:cs="Times New Roman"/>
                <w:sz w:val="23"/>
                <w:szCs w:val="23"/>
              </w:rPr>
              <w:t>c viên truy c</w:t>
            </w:r>
            <w:r w:rsidRPr="002542CB">
              <w:rPr>
                <w:rFonts w:ascii="Times New Roman" w:hAnsi="Times New Roman" w:cs="Times New Roman"/>
                <w:sz w:val="23"/>
                <w:szCs w:val="23"/>
              </w:rPr>
              <w:t>ậ</w:t>
            </w:r>
            <w:r w:rsidRPr="002542CB">
              <w:rPr>
                <w:rFonts w:ascii="Times New Roman" w:hAnsi="Times New Roman" w:cs="Times New Roman"/>
                <w:sz w:val="23"/>
                <w:szCs w:val="23"/>
              </w:rPr>
              <w:t>p ch</w:t>
            </w:r>
            <w:r w:rsidRPr="002542CB">
              <w:rPr>
                <w:rFonts w:ascii="Times New Roman" w:hAnsi="Times New Roman" w:cs="Times New Roman"/>
                <w:sz w:val="23"/>
                <w:szCs w:val="23"/>
              </w:rPr>
              <w:t>ứ</w:t>
            </w:r>
            <w:r w:rsidRPr="002542CB">
              <w:rPr>
                <w:rFonts w:ascii="Times New Roman" w:hAnsi="Times New Roman" w:cs="Times New Roman"/>
                <w:sz w:val="23"/>
                <w:szCs w:val="23"/>
              </w:rPr>
              <w:t>c năng "Ti</w:t>
            </w:r>
            <w:r w:rsidRPr="002542CB">
              <w:rPr>
                <w:rFonts w:ascii="Times New Roman" w:hAnsi="Times New Roman" w:cs="Times New Roman"/>
                <w:sz w:val="23"/>
                <w:szCs w:val="23"/>
              </w:rPr>
              <w:t>ế</w:t>
            </w:r>
            <w:r w:rsidRPr="002542CB">
              <w:rPr>
                <w:rFonts w:ascii="Times New Roman" w:hAnsi="Times New Roman" w:cs="Times New Roman"/>
                <w:sz w:val="23"/>
                <w:szCs w:val="23"/>
              </w:rPr>
              <w:t>n đ</w:t>
            </w:r>
            <w:r w:rsidRPr="002542CB">
              <w:rPr>
                <w:rFonts w:ascii="Times New Roman" w:hAnsi="Times New Roman" w:cs="Times New Roman"/>
                <w:sz w:val="23"/>
                <w:szCs w:val="23"/>
              </w:rPr>
              <w:t>ộ</w:t>
            </w:r>
            <w:r w:rsidRPr="002542CB">
              <w:rPr>
                <w:rFonts w:ascii="Times New Roman" w:hAnsi="Times New Roman" w:cs="Times New Roman"/>
                <w:sz w:val="23"/>
                <w:szCs w:val="23"/>
              </w:rPr>
              <w:t xml:space="preserve"> h</w:t>
            </w:r>
            <w:r w:rsidRPr="002542CB">
              <w:rPr>
                <w:rFonts w:ascii="Times New Roman" w:hAnsi="Times New Roman" w:cs="Times New Roman"/>
                <w:sz w:val="23"/>
                <w:szCs w:val="23"/>
              </w:rPr>
              <w:t>ọ</w:t>
            </w:r>
            <w:r w:rsidRPr="002542CB">
              <w:rPr>
                <w:rFonts w:ascii="Times New Roman" w:hAnsi="Times New Roman" w:cs="Times New Roman"/>
                <w:sz w:val="23"/>
                <w:szCs w:val="23"/>
              </w:rPr>
              <w:t>c t</w:t>
            </w:r>
            <w:r w:rsidRPr="002542CB">
              <w:rPr>
                <w:rFonts w:ascii="Times New Roman" w:hAnsi="Times New Roman" w:cs="Times New Roman"/>
                <w:sz w:val="23"/>
                <w:szCs w:val="23"/>
              </w:rPr>
              <w:t>ậ</w:t>
            </w:r>
            <w:r w:rsidRPr="002542CB">
              <w:rPr>
                <w:rFonts w:ascii="Times New Roman" w:hAnsi="Times New Roman" w:cs="Times New Roman"/>
                <w:sz w:val="23"/>
                <w:szCs w:val="23"/>
              </w:rPr>
              <w:t>p c</w:t>
            </w:r>
            <w:r w:rsidRPr="002542CB">
              <w:rPr>
                <w:rFonts w:ascii="Times New Roman" w:hAnsi="Times New Roman" w:cs="Times New Roman"/>
                <w:sz w:val="23"/>
                <w:szCs w:val="23"/>
              </w:rPr>
              <w:t>ủ</w:t>
            </w:r>
            <w:r w:rsidRPr="002542CB">
              <w:rPr>
                <w:rFonts w:ascii="Times New Roman" w:hAnsi="Times New Roman" w:cs="Times New Roman"/>
                <w:sz w:val="23"/>
                <w:szCs w:val="23"/>
              </w:rPr>
              <w:t>a tôi". H</w:t>
            </w:r>
            <w:r w:rsidRPr="002542CB">
              <w:rPr>
                <w:rFonts w:ascii="Times New Roman" w:hAnsi="Times New Roman" w:cs="Times New Roman"/>
                <w:sz w:val="23"/>
                <w:szCs w:val="23"/>
              </w:rPr>
              <w:t>ệ</w:t>
            </w:r>
            <w:r w:rsidRPr="002542CB">
              <w:rPr>
                <w:rFonts w:ascii="Times New Roman" w:hAnsi="Times New Roman" w:cs="Times New Roman"/>
                <w:sz w:val="23"/>
                <w:szCs w:val="23"/>
              </w:rPr>
              <w:t xml:space="preserve"> th</w:t>
            </w:r>
            <w:r w:rsidRPr="002542CB">
              <w:rPr>
                <w:rFonts w:ascii="Times New Roman" w:hAnsi="Times New Roman" w:cs="Times New Roman"/>
                <w:sz w:val="23"/>
                <w:szCs w:val="23"/>
              </w:rPr>
              <w:t>ố</w:t>
            </w:r>
            <w:r w:rsidRPr="002542CB">
              <w:rPr>
                <w:rFonts w:ascii="Times New Roman" w:hAnsi="Times New Roman" w:cs="Times New Roman"/>
                <w:sz w:val="23"/>
                <w:szCs w:val="23"/>
              </w:rPr>
              <w:t>ng t</w:t>
            </w:r>
            <w:r w:rsidRPr="002542CB">
              <w:rPr>
                <w:rFonts w:ascii="Times New Roman" w:hAnsi="Times New Roman" w:cs="Times New Roman"/>
                <w:sz w:val="23"/>
                <w:szCs w:val="23"/>
              </w:rPr>
              <w:t>ổ</w:t>
            </w:r>
            <w:r w:rsidRPr="002542CB">
              <w:rPr>
                <w:rFonts w:ascii="Times New Roman" w:hAnsi="Times New Roman" w:cs="Times New Roman"/>
                <w:sz w:val="23"/>
                <w:szCs w:val="23"/>
              </w:rPr>
              <w:t>ng h</w:t>
            </w:r>
            <w:r w:rsidRPr="002542CB">
              <w:rPr>
                <w:rFonts w:ascii="Times New Roman" w:hAnsi="Times New Roman" w:cs="Times New Roman"/>
                <w:sz w:val="23"/>
                <w:szCs w:val="23"/>
              </w:rPr>
              <w:t>ợ</w:t>
            </w:r>
            <w:r w:rsidRPr="002542CB">
              <w:rPr>
                <w:rFonts w:ascii="Times New Roman" w:hAnsi="Times New Roman" w:cs="Times New Roman"/>
                <w:sz w:val="23"/>
                <w:szCs w:val="23"/>
              </w:rPr>
              <w:t>p d</w:t>
            </w:r>
            <w:r w:rsidRPr="002542CB">
              <w:rPr>
                <w:rFonts w:ascii="Times New Roman" w:hAnsi="Times New Roman" w:cs="Times New Roman"/>
                <w:sz w:val="23"/>
                <w:szCs w:val="23"/>
              </w:rPr>
              <w:t>ữ</w:t>
            </w:r>
            <w:r w:rsidRPr="002542CB">
              <w:rPr>
                <w:rFonts w:ascii="Times New Roman" w:hAnsi="Times New Roman" w:cs="Times New Roman"/>
                <w:sz w:val="23"/>
                <w:szCs w:val="23"/>
              </w:rPr>
              <w:t xml:space="preserve"> li</w:t>
            </w:r>
            <w:r w:rsidRPr="002542CB">
              <w:rPr>
                <w:rFonts w:ascii="Times New Roman" w:hAnsi="Times New Roman" w:cs="Times New Roman"/>
                <w:sz w:val="23"/>
                <w:szCs w:val="23"/>
              </w:rPr>
              <w:t>ệ</w:t>
            </w:r>
            <w:r w:rsidRPr="002542CB">
              <w:rPr>
                <w:rFonts w:ascii="Times New Roman" w:hAnsi="Times New Roman" w:cs="Times New Roman"/>
                <w:sz w:val="23"/>
                <w:szCs w:val="23"/>
              </w:rPr>
              <w:t>u đi</w:t>
            </w:r>
            <w:r w:rsidRPr="002542CB">
              <w:rPr>
                <w:rFonts w:ascii="Times New Roman" w:hAnsi="Times New Roman" w:cs="Times New Roman"/>
                <w:sz w:val="23"/>
                <w:szCs w:val="23"/>
              </w:rPr>
              <w:t>ể</w:t>
            </w:r>
            <w:r w:rsidRPr="002542CB">
              <w:rPr>
                <w:rFonts w:ascii="Times New Roman" w:hAnsi="Times New Roman" w:cs="Times New Roman"/>
                <w:sz w:val="23"/>
                <w:szCs w:val="23"/>
              </w:rPr>
              <w:t>m danh, đi</w:t>
            </w:r>
            <w:r w:rsidRPr="002542CB">
              <w:rPr>
                <w:rFonts w:ascii="Times New Roman" w:hAnsi="Times New Roman" w:cs="Times New Roman"/>
                <w:sz w:val="23"/>
                <w:szCs w:val="23"/>
              </w:rPr>
              <w:t>ể</w:t>
            </w:r>
            <w:r w:rsidRPr="002542CB">
              <w:rPr>
                <w:rFonts w:ascii="Times New Roman" w:hAnsi="Times New Roman" w:cs="Times New Roman"/>
                <w:sz w:val="23"/>
                <w:szCs w:val="23"/>
              </w:rPr>
              <w:t>m s</w:t>
            </w:r>
            <w:r w:rsidRPr="002542CB">
              <w:rPr>
                <w:rFonts w:ascii="Times New Roman" w:hAnsi="Times New Roman" w:cs="Times New Roman"/>
                <w:sz w:val="23"/>
                <w:szCs w:val="23"/>
              </w:rPr>
              <w:t>ố</w:t>
            </w:r>
            <w:r w:rsidRPr="002542CB">
              <w:rPr>
                <w:rFonts w:ascii="Times New Roman" w:hAnsi="Times New Roman" w:cs="Times New Roman"/>
                <w:sz w:val="23"/>
                <w:szCs w:val="23"/>
              </w:rPr>
              <w:t xml:space="preserve"> các k</w:t>
            </w:r>
            <w:r w:rsidRPr="002542CB">
              <w:rPr>
                <w:rFonts w:ascii="Times New Roman" w:hAnsi="Times New Roman" w:cs="Times New Roman"/>
                <w:sz w:val="23"/>
                <w:szCs w:val="23"/>
              </w:rPr>
              <w:t>ỹ</w:t>
            </w:r>
            <w:r w:rsidRPr="002542CB">
              <w:rPr>
                <w:rFonts w:ascii="Times New Roman" w:hAnsi="Times New Roman" w:cs="Times New Roman"/>
                <w:sz w:val="23"/>
                <w:szCs w:val="23"/>
              </w:rPr>
              <w:t xml:space="preserve"> năng, k</w:t>
            </w:r>
            <w:r w:rsidRPr="002542CB">
              <w:rPr>
                <w:rFonts w:ascii="Times New Roman" w:hAnsi="Times New Roman" w:cs="Times New Roman"/>
                <w:sz w:val="23"/>
                <w:szCs w:val="23"/>
              </w:rPr>
              <w:t>ế</w:t>
            </w:r>
            <w:r w:rsidRPr="002542CB">
              <w:rPr>
                <w:rFonts w:ascii="Times New Roman" w:hAnsi="Times New Roman" w:cs="Times New Roman"/>
                <w:sz w:val="23"/>
                <w:szCs w:val="23"/>
              </w:rPr>
              <w:t>t qu</w:t>
            </w:r>
            <w:r w:rsidRPr="002542CB">
              <w:rPr>
                <w:rFonts w:ascii="Times New Roman" w:hAnsi="Times New Roman" w:cs="Times New Roman"/>
                <w:sz w:val="23"/>
                <w:szCs w:val="23"/>
              </w:rPr>
              <w:t>ả</w:t>
            </w:r>
            <w:r w:rsidRPr="002542CB">
              <w:rPr>
                <w:rFonts w:ascii="Times New Roman" w:hAnsi="Times New Roman" w:cs="Times New Roman"/>
                <w:sz w:val="23"/>
                <w:szCs w:val="23"/>
              </w:rPr>
              <w:t xml:space="preserve"> bài luy</w:t>
            </w:r>
            <w:r w:rsidRPr="002542CB">
              <w:rPr>
                <w:rFonts w:ascii="Times New Roman" w:hAnsi="Times New Roman" w:cs="Times New Roman"/>
                <w:sz w:val="23"/>
                <w:szCs w:val="23"/>
              </w:rPr>
              <w:t>ệ</w:t>
            </w:r>
            <w:r w:rsidRPr="002542CB">
              <w:rPr>
                <w:rFonts w:ascii="Times New Roman" w:hAnsi="Times New Roman" w:cs="Times New Roman"/>
                <w:sz w:val="23"/>
                <w:szCs w:val="23"/>
              </w:rPr>
              <w:t>n t</w:t>
            </w:r>
            <w:r w:rsidRPr="002542CB">
              <w:rPr>
                <w:rFonts w:ascii="Times New Roman" w:hAnsi="Times New Roman" w:cs="Times New Roman"/>
                <w:sz w:val="23"/>
                <w:szCs w:val="23"/>
              </w:rPr>
              <w:t>ậ</w:t>
            </w:r>
            <w:r w:rsidRPr="002542CB">
              <w:rPr>
                <w:rFonts w:ascii="Times New Roman" w:hAnsi="Times New Roman" w:cs="Times New Roman"/>
                <w:sz w:val="23"/>
                <w:szCs w:val="23"/>
              </w:rPr>
              <w:t>p AI, sau đó g</w:t>
            </w:r>
            <w:r w:rsidRPr="002542CB">
              <w:rPr>
                <w:rFonts w:ascii="Times New Roman" w:hAnsi="Times New Roman" w:cs="Times New Roman"/>
                <w:sz w:val="23"/>
                <w:szCs w:val="23"/>
              </w:rPr>
              <w:t>ử</w:t>
            </w:r>
            <w:r w:rsidRPr="002542CB">
              <w:rPr>
                <w:rFonts w:ascii="Times New Roman" w:hAnsi="Times New Roman" w:cs="Times New Roman"/>
                <w:sz w:val="23"/>
                <w:szCs w:val="23"/>
              </w:rPr>
              <w:t>i prompt đ</w:t>
            </w:r>
            <w:r w:rsidRPr="002542CB">
              <w:rPr>
                <w:rFonts w:ascii="Times New Roman" w:hAnsi="Times New Roman" w:cs="Times New Roman"/>
                <w:sz w:val="23"/>
                <w:szCs w:val="23"/>
              </w:rPr>
              <w:t>ế</w:t>
            </w:r>
            <w:r w:rsidRPr="002542CB">
              <w:rPr>
                <w:rFonts w:ascii="Times New Roman" w:hAnsi="Times New Roman" w:cs="Times New Roman"/>
                <w:sz w:val="23"/>
                <w:szCs w:val="23"/>
              </w:rPr>
              <w:t>n AI Engine (Gemini API) đ</w:t>
            </w:r>
            <w:r w:rsidRPr="002542CB">
              <w:rPr>
                <w:rFonts w:ascii="Times New Roman" w:hAnsi="Times New Roman" w:cs="Times New Roman"/>
                <w:sz w:val="23"/>
                <w:szCs w:val="23"/>
              </w:rPr>
              <w:t>ể</w:t>
            </w:r>
            <w:r w:rsidRPr="002542CB">
              <w:rPr>
                <w:rFonts w:ascii="Times New Roman" w:hAnsi="Times New Roman" w:cs="Times New Roman"/>
                <w:sz w:val="23"/>
                <w:szCs w:val="23"/>
              </w:rPr>
              <w:t xml:space="preserve"> sinh b</w:t>
            </w:r>
            <w:r w:rsidRPr="002542CB">
              <w:rPr>
                <w:rFonts w:ascii="Times New Roman" w:hAnsi="Times New Roman" w:cs="Times New Roman"/>
                <w:sz w:val="23"/>
                <w:szCs w:val="23"/>
              </w:rPr>
              <w:t>ả</w:t>
            </w:r>
            <w:r w:rsidRPr="002542CB">
              <w:rPr>
                <w:rFonts w:ascii="Times New Roman" w:hAnsi="Times New Roman" w:cs="Times New Roman"/>
                <w:sz w:val="23"/>
                <w:szCs w:val="23"/>
              </w:rPr>
              <w:t>n tóm t</w:t>
            </w:r>
            <w:r w:rsidRPr="002542CB">
              <w:rPr>
                <w:rFonts w:ascii="Times New Roman" w:hAnsi="Times New Roman" w:cs="Times New Roman"/>
                <w:sz w:val="23"/>
                <w:szCs w:val="23"/>
              </w:rPr>
              <w:t>ắ</w:t>
            </w:r>
            <w:r w:rsidRPr="002542CB">
              <w:rPr>
                <w:rFonts w:ascii="Times New Roman" w:hAnsi="Times New Roman" w:cs="Times New Roman"/>
                <w:sz w:val="23"/>
                <w:szCs w:val="23"/>
              </w:rPr>
              <w:t>t ng</w:t>
            </w:r>
            <w:r w:rsidRPr="002542CB">
              <w:rPr>
                <w:rFonts w:ascii="Times New Roman" w:hAnsi="Times New Roman" w:cs="Times New Roman"/>
                <w:sz w:val="23"/>
                <w:szCs w:val="23"/>
              </w:rPr>
              <w:t>ắ</w:t>
            </w:r>
            <w:r w:rsidRPr="002542CB">
              <w:rPr>
                <w:rFonts w:ascii="Times New Roman" w:hAnsi="Times New Roman" w:cs="Times New Roman"/>
                <w:sz w:val="23"/>
                <w:szCs w:val="23"/>
              </w:rPr>
              <w:t>n g</w:t>
            </w:r>
            <w:r w:rsidRPr="002542CB">
              <w:rPr>
                <w:rFonts w:ascii="Times New Roman" w:hAnsi="Times New Roman" w:cs="Times New Roman"/>
                <w:sz w:val="23"/>
                <w:szCs w:val="23"/>
              </w:rPr>
              <w:t>ọ</w:t>
            </w:r>
            <w:r w:rsidRPr="002542CB">
              <w:rPr>
                <w:rFonts w:ascii="Times New Roman" w:hAnsi="Times New Roman" w:cs="Times New Roman"/>
                <w:sz w:val="23"/>
                <w:szCs w:val="23"/>
              </w:rPr>
              <w:t>n (2–3 đo</w:t>
            </w:r>
            <w:r w:rsidRPr="002542CB">
              <w:rPr>
                <w:rFonts w:ascii="Times New Roman" w:hAnsi="Times New Roman" w:cs="Times New Roman"/>
                <w:sz w:val="23"/>
                <w:szCs w:val="23"/>
              </w:rPr>
              <w:t>ạ</w:t>
            </w:r>
            <w:r w:rsidRPr="002542CB">
              <w:rPr>
                <w:rFonts w:ascii="Times New Roman" w:hAnsi="Times New Roman" w:cs="Times New Roman"/>
                <w:sz w:val="23"/>
                <w:szCs w:val="23"/>
              </w:rPr>
              <w:t>n) nêu rõ đi</w:t>
            </w:r>
            <w:r w:rsidRPr="002542CB">
              <w:rPr>
                <w:rFonts w:ascii="Times New Roman" w:hAnsi="Times New Roman" w:cs="Times New Roman"/>
                <w:sz w:val="23"/>
                <w:szCs w:val="23"/>
              </w:rPr>
              <w:t>ể</w:t>
            </w:r>
            <w:r w:rsidRPr="002542CB">
              <w:rPr>
                <w:rFonts w:ascii="Times New Roman" w:hAnsi="Times New Roman" w:cs="Times New Roman"/>
                <w:sz w:val="23"/>
                <w:szCs w:val="23"/>
              </w:rPr>
              <w:t>m m</w:t>
            </w:r>
            <w:r w:rsidRPr="002542CB">
              <w:rPr>
                <w:rFonts w:ascii="Times New Roman" w:hAnsi="Times New Roman" w:cs="Times New Roman"/>
                <w:sz w:val="23"/>
                <w:szCs w:val="23"/>
              </w:rPr>
              <w:t>ạ</w:t>
            </w:r>
            <w:r w:rsidRPr="002542CB">
              <w:rPr>
                <w:rFonts w:ascii="Times New Roman" w:hAnsi="Times New Roman" w:cs="Times New Roman"/>
                <w:sz w:val="23"/>
                <w:szCs w:val="23"/>
              </w:rPr>
              <w:t>nh, đi</w:t>
            </w:r>
            <w:r w:rsidRPr="002542CB">
              <w:rPr>
                <w:rFonts w:ascii="Times New Roman" w:hAnsi="Times New Roman" w:cs="Times New Roman"/>
                <w:sz w:val="23"/>
                <w:szCs w:val="23"/>
              </w:rPr>
              <w:t>ể</w:t>
            </w:r>
            <w:r w:rsidRPr="002542CB">
              <w:rPr>
                <w:rFonts w:ascii="Times New Roman" w:hAnsi="Times New Roman" w:cs="Times New Roman"/>
                <w:sz w:val="23"/>
                <w:szCs w:val="23"/>
              </w:rPr>
              <w:t>m y</w:t>
            </w:r>
            <w:r w:rsidRPr="002542CB">
              <w:rPr>
                <w:rFonts w:ascii="Times New Roman" w:hAnsi="Times New Roman" w:cs="Times New Roman"/>
                <w:sz w:val="23"/>
                <w:szCs w:val="23"/>
              </w:rPr>
              <w:t>ế</w:t>
            </w:r>
            <w:r w:rsidRPr="002542CB">
              <w:rPr>
                <w:rFonts w:ascii="Times New Roman" w:hAnsi="Times New Roman" w:cs="Times New Roman"/>
                <w:sz w:val="23"/>
                <w:szCs w:val="23"/>
              </w:rPr>
              <w:t>u và g</w:t>
            </w:r>
            <w:r w:rsidRPr="002542CB">
              <w:rPr>
                <w:rFonts w:ascii="Times New Roman" w:hAnsi="Times New Roman" w:cs="Times New Roman"/>
                <w:sz w:val="23"/>
                <w:szCs w:val="23"/>
              </w:rPr>
              <w:t>ợ</w:t>
            </w:r>
            <w:r w:rsidRPr="002542CB">
              <w:rPr>
                <w:rFonts w:ascii="Times New Roman" w:hAnsi="Times New Roman" w:cs="Times New Roman"/>
                <w:sz w:val="23"/>
                <w:szCs w:val="23"/>
              </w:rPr>
              <w:t>i ý c</w:t>
            </w:r>
            <w:r w:rsidRPr="002542CB">
              <w:rPr>
                <w:rFonts w:ascii="Times New Roman" w:hAnsi="Times New Roman" w:cs="Times New Roman"/>
                <w:sz w:val="23"/>
                <w:szCs w:val="23"/>
              </w:rPr>
              <w:t>ả</w:t>
            </w:r>
            <w:r w:rsidRPr="002542CB">
              <w:rPr>
                <w:rFonts w:ascii="Times New Roman" w:hAnsi="Times New Roman" w:cs="Times New Roman"/>
                <w:sz w:val="23"/>
                <w:szCs w:val="23"/>
              </w:rPr>
              <w:t>i thi</w:t>
            </w:r>
            <w:r w:rsidRPr="002542CB">
              <w:rPr>
                <w:rFonts w:ascii="Times New Roman" w:hAnsi="Times New Roman" w:cs="Times New Roman"/>
                <w:sz w:val="23"/>
                <w:szCs w:val="23"/>
              </w:rPr>
              <w:t>ệ</w:t>
            </w:r>
            <w:r w:rsidRPr="002542CB">
              <w:rPr>
                <w:rFonts w:ascii="Times New Roman" w:hAnsi="Times New Roman" w:cs="Times New Roman"/>
                <w:sz w:val="23"/>
                <w:szCs w:val="23"/>
              </w:rPr>
              <w:t>n. K</w:t>
            </w:r>
            <w:r w:rsidRPr="002542CB">
              <w:rPr>
                <w:rFonts w:ascii="Times New Roman" w:hAnsi="Times New Roman" w:cs="Times New Roman"/>
                <w:sz w:val="23"/>
                <w:szCs w:val="23"/>
              </w:rPr>
              <w:t>ế</w:t>
            </w:r>
            <w:r w:rsidRPr="002542CB">
              <w:rPr>
                <w:rFonts w:ascii="Times New Roman" w:hAnsi="Times New Roman" w:cs="Times New Roman"/>
                <w:sz w:val="23"/>
                <w:szCs w:val="23"/>
              </w:rPr>
              <w:t>t qu</w:t>
            </w:r>
            <w:r w:rsidRPr="002542CB">
              <w:rPr>
                <w:rFonts w:ascii="Times New Roman" w:hAnsi="Times New Roman" w:cs="Times New Roman"/>
                <w:sz w:val="23"/>
                <w:szCs w:val="23"/>
              </w:rPr>
              <w:t>ả</w:t>
            </w:r>
            <w:r w:rsidRPr="002542CB">
              <w:rPr>
                <w:rFonts w:ascii="Times New Roman" w:hAnsi="Times New Roman" w:cs="Times New Roman"/>
                <w:sz w:val="23"/>
                <w:szCs w:val="23"/>
              </w:rPr>
              <w:t xml:space="preserve"> đư</w:t>
            </w:r>
            <w:r w:rsidRPr="002542CB">
              <w:rPr>
                <w:rFonts w:ascii="Times New Roman" w:hAnsi="Times New Roman" w:cs="Times New Roman"/>
                <w:sz w:val="23"/>
                <w:szCs w:val="23"/>
              </w:rPr>
              <w:t>ợ</w:t>
            </w:r>
            <w:r w:rsidRPr="002542CB">
              <w:rPr>
                <w:rFonts w:ascii="Times New Roman" w:hAnsi="Times New Roman" w:cs="Times New Roman"/>
                <w:sz w:val="23"/>
                <w:szCs w:val="23"/>
              </w:rPr>
              <w:t>c hi</w:t>
            </w:r>
            <w:r w:rsidRPr="002542CB">
              <w:rPr>
                <w:rFonts w:ascii="Times New Roman" w:hAnsi="Times New Roman" w:cs="Times New Roman"/>
                <w:sz w:val="23"/>
                <w:szCs w:val="23"/>
              </w:rPr>
              <w:t>ể</w:t>
            </w:r>
            <w:r w:rsidRPr="002542CB">
              <w:rPr>
                <w:rFonts w:ascii="Times New Roman" w:hAnsi="Times New Roman" w:cs="Times New Roman"/>
                <w:sz w:val="23"/>
                <w:szCs w:val="23"/>
              </w:rPr>
              <w:t>n th</w:t>
            </w:r>
            <w:r w:rsidRPr="002542CB">
              <w:rPr>
                <w:rFonts w:ascii="Times New Roman" w:hAnsi="Times New Roman" w:cs="Times New Roman"/>
                <w:sz w:val="23"/>
                <w:szCs w:val="23"/>
              </w:rPr>
              <w:t>ị</w:t>
            </w:r>
            <w:r w:rsidRPr="002542CB">
              <w:rPr>
                <w:rFonts w:ascii="Times New Roman" w:hAnsi="Times New Roman" w:cs="Times New Roman"/>
                <w:sz w:val="23"/>
                <w:szCs w:val="23"/>
              </w:rPr>
              <w:t xml:space="preserve"> cho h</w:t>
            </w:r>
            <w:r w:rsidRPr="002542CB">
              <w:rPr>
                <w:rFonts w:ascii="Times New Roman" w:hAnsi="Times New Roman" w:cs="Times New Roman"/>
                <w:sz w:val="23"/>
                <w:szCs w:val="23"/>
              </w:rPr>
              <w:t>ọ</w:t>
            </w:r>
            <w:r w:rsidRPr="002542CB">
              <w:rPr>
                <w:rFonts w:ascii="Times New Roman" w:hAnsi="Times New Roman" w:cs="Times New Roman"/>
                <w:sz w:val="23"/>
                <w:szCs w:val="23"/>
              </w:rPr>
              <w:t>c viên.</w:t>
            </w:r>
          </w:p>
        </w:tc>
      </w:tr>
      <w:tr w:rsidR="002542CB" w:rsidRPr="00776947" w14:paraId="5CE63A69" w14:textId="77777777" w:rsidTr="00C55B87">
        <w:trPr>
          <w:jc w:val="center"/>
        </w:trPr>
        <w:tc>
          <w:tcPr>
            <w:tcW w:w="2292" w:type="dxa"/>
          </w:tcPr>
          <w:p w14:paraId="7B3E8474"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lastRenderedPageBreak/>
              <w:t>Tác nhân:</w:t>
            </w:r>
          </w:p>
        </w:tc>
        <w:tc>
          <w:tcPr>
            <w:tcW w:w="6769" w:type="dxa"/>
          </w:tcPr>
          <w:p w14:paraId="286C46D6" w14:textId="71913588" w:rsidR="00F66CF4" w:rsidRPr="00776947" w:rsidRDefault="00F66CF4" w:rsidP="00C55B87">
            <w:pPr>
              <w:pStyle w:val="InfoBlue"/>
              <w:spacing w:before="0" w:line="240" w:lineRule="auto"/>
              <w:rPr>
                <w:rFonts w:ascii="Times New Roman" w:hAnsi="Times New Roman"/>
                <w:i w:val="0"/>
                <w:color w:val="auto"/>
                <w:sz w:val="24"/>
              </w:rPr>
            </w:pPr>
            <w:r>
              <w:rPr>
                <w:rFonts w:ascii="Times New Roman" w:hAnsi="Times New Roman"/>
                <w:i w:val="0"/>
                <w:color w:val="auto"/>
                <w:sz w:val="24"/>
              </w:rPr>
              <w:t>Học viên</w:t>
            </w:r>
          </w:p>
        </w:tc>
      </w:tr>
      <w:tr w:rsidR="002542CB" w:rsidRPr="00776947" w14:paraId="12760F2A" w14:textId="77777777" w:rsidTr="00C55B87">
        <w:trPr>
          <w:jc w:val="center"/>
        </w:trPr>
        <w:tc>
          <w:tcPr>
            <w:tcW w:w="2292" w:type="dxa"/>
          </w:tcPr>
          <w:p w14:paraId="075BB09B"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trước:</w:t>
            </w:r>
          </w:p>
        </w:tc>
        <w:tc>
          <w:tcPr>
            <w:tcW w:w="6769" w:type="dxa"/>
          </w:tcPr>
          <w:p w14:paraId="6392D158" w14:textId="5B2950D6"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Học viên đã đăng nhập. Học viên đã có dữ liệu điểm danh và ít nhất 1 kết quả học tập/bài luyện tập. Gemini API đã được cấu hình.</w:t>
            </w:r>
          </w:p>
        </w:tc>
      </w:tr>
      <w:tr w:rsidR="002542CB" w:rsidRPr="00776947" w14:paraId="2BCB978B" w14:textId="77777777" w:rsidTr="00C55B87">
        <w:trPr>
          <w:jc w:val="center"/>
        </w:trPr>
        <w:tc>
          <w:tcPr>
            <w:tcW w:w="2292" w:type="dxa"/>
          </w:tcPr>
          <w:p w14:paraId="56306AD7"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Điều kiện sau:</w:t>
            </w:r>
          </w:p>
        </w:tc>
        <w:tc>
          <w:tcPr>
            <w:tcW w:w="6769" w:type="dxa"/>
          </w:tcPr>
          <w:p w14:paraId="1A7F96DF" w14:textId="67DB2FB7" w:rsidR="00F66CF4" w:rsidRPr="00776947" w:rsidRDefault="00F66CF4" w:rsidP="00C55B87">
            <w:pPr>
              <w:pStyle w:val="InfoBlue"/>
              <w:spacing w:before="0" w:line="240" w:lineRule="auto"/>
              <w:rPr>
                <w:rFonts w:ascii="Times New Roman" w:hAnsi="Times New Roman"/>
                <w:i w:val="0"/>
                <w:color w:val="auto"/>
                <w:sz w:val="24"/>
              </w:rPr>
            </w:pPr>
            <w:r w:rsidRPr="002542CB">
              <w:rPr>
                <w:rFonts w:ascii="Times New Roman" w:hAnsi="Times New Roman"/>
                <w:i w:val="0"/>
                <w:color w:val="auto"/>
                <w:sz w:val="24"/>
              </w:rPr>
              <w:t>Học viên nhận được bản tóm tắt tiến độ ngắn gọn kèm gợi ý cải thiện.</w:t>
            </w:r>
          </w:p>
        </w:tc>
      </w:tr>
      <w:tr w:rsidR="002542CB" w:rsidRPr="00776947" w14:paraId="40C344A9" w14:textId="77777777" w:rsidTr="00C55B87">
        <w:trPr>
          <w:jc w:val="center"/>
        </w:trPr>
        <w:tc>
          <w:tcPr>
            <w:tcW w:w="2292" w:type="dxa"/>
          </w:tcPr>
          <w:p w14:paraId="3C81819E"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chính (Basic flows)</w:t>
            </w:r>
          </w:p>
        </w:tc>
        <w:tc>
          <w:tcPr>
            <w:tcW w:w="6769" w:type="dxa"/>
          </w:tcPr>
          <w:p w14:paraId="4F56673C" w14:textId="05C5152E" w:rsidR="00F66CF4" w:rsidRPr="002542CB" w:rsidRDefault="00F66CF4" w:rsidP="002542CB">
            <w:pPr>
              <w:spacing w:line="375" w:lineRule="atLeast"/>
              <w:rPr>
                <w:rFonts w:ascii="Times New Roman" w:hAnsi="Times New Roman" w:cs="Times New Roman"/>
                <w:sz w:val="24"/>
                <w:szCs w:val="24"/>
              </w:rPr>
            </w:pPr>
            <w:r w:rsidRPr="002542CB">
              <w:rPr>
                <w:rFonts w:ascii="Times New Roman" w:hAnsi="Times New Roman" w:cs="Times New Roman"/>
                <w:sz w:val="24"/>
                <w:szCs w:val="24"/>
              </w:rPr>
              <w:t>1. H</w:t>
            </w:r>
            <w:r w:rsidRPr="002542CB">
              <w:rPr>
                <w:rFonts w:ascii="Times New Roman" w:hAnsi="Times New Roman" w:cs="Times New Roman"/>
                <w:sz w:val="24"/>
                <w:szCs w:val="24"/>
              </w:rPr>
              <w:t>ọ</w:t>
            </w:r>
            <w:r w:rsidRPr="002542CB">
              <w:rPr>
                <w:rFonts w:ascii="Times New Roman" w:hAnsi="Times New Roman" w:cs="Times New Roman"/>
                <w:sz w:val="24"/>
                <w:szCs w:val="24"/>
              </w:rPr>
              <w:t>c viên truy c</w:t>
            </w:r>
            <w:r w:rsidRPr="002542CB">
              <w:rPr>
                <w:rFonts w:ascii="Times New Roman" w:hAnsi="Times New Roman" w:cs="Times New Roman"/>
                <w:sz w:val="24"/>
                <w:szCs w:val="24"/>
              </w:rPr>
              <w:t>ậ</w:t>
            </w:r>
            <w:r w:rsidRPr="002542CB">
              <w:rPr>
                <w:rFonts w:ascii="Times New Roman" w:hAnsi="Times New Roman" w:cs="Times New Roman"/>
                <w:sz w:val="24"/>
                <w:szCs w:val="24"/>
              </w:rPr>
              <w:t>p menu "Ti</w:t>
            </w:r>
            <w:r w:rsidRPr="002542CB">
              <w:rPr>
                <w:rFonts w:ascii="Times New Roman" w:hAnsi="Times New Roman" w:cs="Times New Roman"/>
                <w:sz w:val="24"/>
                <w:szCs w:val="24"/>
              </w:rPr>
              <w:t>ế</w:t>
            </w:r>
            <w:r w:rsidRPr="002542CB">
              <w:rPr>
                <w:rFonts w:ascii="Times New Roman" w:hAnsi="Times New Roman" w:cs="Times New Roman"/>
                <w:sz w:val="24"/>
                <w:szCs w:val="24"/>
              </w:rPr>
              <w:t>n đ</w:t>
            </w:r>
            <w:r w:rsidRPr="002542CB">
              <w:rPr>
                <w:rFonts w:ascii="Times New Roman" w:hAnsi="Times New Roman" w:cs="Times New Roman"/>
                <w:sz w:val="24"/>
                <w:szCs w:val="24"/>
              </w:rPr>
              <w:t>ộ</w:t>
            </w:r>
            <w:r w:rsidRPr="002542CB">
              <w:rPr>
                <w:rFonts w:ascii="Times New Roman" w:hAnsi="Times New Roman" w:cs="Times New Roman"/>
                <w:sz w:val="24"/>
                <w:szCs w:val="24"/>
              </w:rPr>
              <w:t xml:space="preserve"> h</w:t>
            </w:r>
            <w:r w:rsidRPr="002542CB">
              <w:rPr>
                <w:rFonts w:ascii="Times New Roman" w:hAnsi="Times New Roman" w:cs="Times New Roman"/>
                <w:sz w:val="24"/>
                <w:szCs w:val="24"/>
              </w:rPr>
              <w:t>ọ</w:t>
            </w:r>
            <w:r w:rsidRPr="002542CB">
              <w:rPr>
                <w:rFonts w:ascii="Times New Roman" w:hAnsi="Times New Roman" w:cs="Times New Roman"/>
                <w:sz w:val="24"/>
                <w:szCs w:val="24"/>
              </w:rPr>
              <w:t>c t</w:t>
            </w:r>
            <w:r w:rsidRPr="002542CB">
              <w:rPr>
                <w:rFonts w:ascii="Times New Roman" w:hAnsi="Times New Roman" w:cs="Times New Roman"/>
                <w:sz w:val="24"/>
                <w:szCs w:val="24"/>
              </w:rPr>
              <w:t>ậ</w:t>
            </w:r>
            <w:r w:rsidRPr="002542CB">
              <w:rPr>
                <w:rFonts w:ascii="Times New Roman" w:hAnsi="Times New Roman" w:cs="Times New Roman"/>
                <w:sz w:val="24"/>
                <w:szCs w:val="24"/>
              </w:rPr>
              <w:t>p".</w:t>
            </w:r>
            <w:r w:rsidRPr="002542CB">
              <w:rPr>
                <w:rFonts w:ascii="Times New Roman" w:hAnsi="Times New Roman" w:cs="Times New Roman"/>
                <w:sz w:val="24"/>
                <w:szCs w:val="24"/>
              </w:rPr>
              <w:br/>
              <w:t>2.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truy v</w:t>
            </w:r>
            <w:r w:rsidRPr="002542CB">
              <w:rPr>
                <w:rFonts w:ascii="Times New Roman" w:hAnsi="Times New Roman" w:cs="Times New Roman"/>
                <w:sz w:val="24"/>
                <w:szCs w:val="24"/>
              </w:rPr>
              <w:t>ấ</w:t>
            </w:r>
            <w:r w:rsidRPr="002542CB">
              <w:rPr>
                <w:rFonts w:ascii="Times New Roman" w:hAnsi="Times New Roman" w:cs="Times New Roman"/>
                <w:sz w:val="24"/>
                <w:szCs w:val="24"/>
              </w:rPr>
              <w:t>n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c</w:t>
            </w:r>
            <w:r w:rsidRPr="002542CB">
              <w:rPr>
                <w:rFonts w:ascii="Times New Roman" w:hAnsi="Times New Roman" w:cs="Times New Roman"/>
                <w:sz w:val="24"/>
                <w:szCs w:val="24"/>
              </w:rPr>
              <w:t>ủ</w:t>
            </w:r>
            <w:r w:rsidRPr="002542CB">
              <w:rPr>
                <w:rFonts w:ascii="Times New Roman" w:hAnsi="Times New Roman" w:cs="Times New Roman"/>
                <w:sz w:val="24"/>
                <w:szCs w:val="24"/>
              </w:rPr>
              <w:t>a h</w:t>
            </w:r>
            <w:r w:rsidRPr="002542CB">
              <w:rPr>
                <w:rFonts w:ascii="Times New Roman" w:hAnsi="Times New Roman" w:cs="Times New Roman"/>
                <w:sz w:val="24"/>
                <w:szCs w:val="24"/>
              </w:rPr>
              <w:t>ọ</w:t>
            </w:r>
            <w:r w:rsidRPr="002542CB">
              <w:rPr>
                <w:rFonts w:ascii="Times New Roman" w:hAnsi="Times New Roman" w:cs="Times New Roman"/>
                <w:sz w:val="24"/>
                <w:szCs w:val="24"/>
              </w:rPr>
              <w:t>c viên: đi</w:t>
            </w:r>
            <w:r w:rsidRPr="002542CB">
              <w:rPr>
                <w:rFonts w:ascii="Times New Roman" w:hAnsi="Times New Roman" w:cs="Times New Roman"/>
                <w:sz w:val="24"/>
                <w:szCs w:val="24"/>
              </w:rPr>
              <w:t>ể</w:t>
            </w:r>
            <w:r w:rsidRPr="002542CB">
              <w:rPr>
                <w:rFonts w:ascii="Times New Roman" w:hAnsi="Times New Roman" w:cs="Times New Roman"/>
                <w:sz w:val="24"/>
                <w:szCs w:val="24"/>
              </w:rPr>
              <w:t>m danh, đi</w:t>
            </w:r>
            <w:r w:rsidRPr="002542CB">
              <w:rPr>
                <w:rFonts w:ascii="Times New Roman" w:hAnsi="Times New Roman" w:cs="Times New Roman"/>
                <w:sz w:val="24"/>
                <w:szCs w:val="24"/>
              </w:rPr>
              <w:t>ể</w:t>
            </w:r>
            <w:r w:rsidRPr="002542CB">
              <w:rPr>
                <w:rFonts w:ascii="Times New Roman" w:hAnsi="Times New Roman" w:cs="Times New Roman"/>
                <w:sz w:val="24"/>
                <w:szCs w:val="24"/>
              </w:rPr>
              <w:t>m các k</w:t>
            </w:r>
            <w:r w:rsidRPr="002542CB">
              <w:rPr>
                <w:rFonts w:ascii="Times New Roman" w:hAnsi="Times New Roman" w:cs="Times New Roman"/>
                <w:sz w:val="24"/>
                <w:szCs w:val="24"/>
              </w:rPr>
              <w:t>ỹ</w:t>
            </w:r>
            <w:r w:rsidRPr="002542CB">
              <w:rPr>
                <w:rFonts w:ascii="Times New Roman" w:hAnsi="Times New Roman" w:cs="Times New Roman"/>
                <w:sz w:val="24"/>
                <w:szCs w:val="24"/>
              </w:rPr>
              <w:t xml:space="preserve"> năng, k</w:t>
            </w:r>
            <w:r w:rsidRPr="002542CB">
              <w:rPr>
                <w:rFonts w:ascii="Times New Roman" w:hAnsi="Times New Roman" w:cs="Times New Roman"/>
                <w:sz w:val="24"/>
                <w:szCs w:val="24"/>
              </w:rPr>
              <w:t>ế</w:t>
            </w:r>
            <w:r w:rsidRPr="002542CB">
              <w:rPr>
                <w:rFonts w:ascii="Times New Roman" w:hAnsi="Times New Roman" w:cs="Times New Roman"/>
                <w:sz w:val="24"/>
                <w:szCs w:val="24"/>
              </w:rPr>
              <w:t>t qu</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bài luy</w:t>
            </w:r>
            <w:r w:rsidRPr="002542CB">
              <w:rPr>
                <w:rFonts w:ascii="Times New Roman" w:hAnsi="Times New Roman" w:cs="Times New Roman"/>
                <w:sz w:val="24"/>
                <w:szCs w:val="24"/>
              </w:rPr>
              <w:t>ệ</w:t>
            </w:r>
            <w:r w:rsidRPr="002542CB">
              <w:rPr>
                <w:rFonts w:ascii="Times New Roman" w:hAnsi="Times New Roman" w:cs="Times New Roman"/>
                <w:sz w:val="24"/>
                <w:szCs w:val="24"/>
              </w:rPr>
              <w:t>n t</w:t>
            </w:r>
            <w:r w:rsidRPr="002542CB">
              <w:rPr>
                <w:rFonts w:ascii="Times New Roman" w:hAnsi="Times New Roman" w:cs="Times New Roman"/>
                <w:sz w:val="24"/>
                <w:szCs w:val="24"/>
              </w:rPr>
              <w:t>ậ</w:t>
            </w:r>
            <w:r w:rsidRPr="002542CB">
              <w:rPr>
                <w:rFonts w:ascii="Times New Roman" w:hAnsi="Times New Roman" w:cs="Times New Roman"/>
                <w:sz w:val="24"/>
                <w:szCs w:val="24"/>
              </w:rPr>
              <w:t>p AI.</w:t>
            </w:r>
            <w:r w:rsidRPr="002542CB">
              <w:rPr>
                <w:rFonts w:ascii="Times New Roman" w:hAnsi="Times New Roman" w:cs="Times New Roman"/>
                <w:sz w:val="24"/>
                <w:szCs w:val="24"/>
              </w:rPr>
              <w:br/>
              <w:t>3.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ki</w:t>
            </w:r>
            <w:r w:rsidRPr="002542CB">
              <w:rPr>
                <w:rFonts w:ascii="Times New Roman" w:hAnsi="Times New Roman" w:cs="Times New Roman"/>
                <w:sz w:val="24"/>
                <w:szCs w:val="24"/>
              </w:rPr>
              <w:t>ể</w:t>
            </w:r>
            <w:r w:rsidRPr="002542CB">
              <w:rPr>
                <w:rFonts w:ascii="Times New Roman" w:hAnsi="Times New Roman" w:cs="Times New Roman"/>
                <w:sz w:val="24"/>
                <w:szCs w:val="24"/>
              </w:rPr>
              <w:t>m tra h</w:t>
            </w:r>
            <w:r w:rsidRPr="002542CB">
              <w:rPr>
                <w:rFonts w:ascii="Times New Roman" w:hAnsi="Times New Roman" w:cs="Times New Roman"/>
                <w:sz w:val="24"/>
                <w:szCs w:val="24"/>
              </w:rPr>
              <w:t>ọ</w:t>
            </w:r>
            <w:r w:rsidRPr="002542CB">
              <w:rPr>
                <w:rFonts w:ascii="Times New Roman" w:hAnsi="Times New Roman" w:cs="Times New Roman"/>
                <w:sz w:val="24"/>
                <w:szCs w:val="24"/>
              </w:rPr>
              <w:t>c viên đã có đ</w:t>
            </w:r>
            <w:r w:rsidRPr="002542CB">
              <w:rPr>
                <w:rFonts w:ascii="Times New Roman" w:hAnsi="Times New Roman" w:cs="Times New Roman"/>
                <w:sz w:val="24"/>
                <w:szCs w:val="24"/>
              </w:rPr>
              <w:t>ủ</w:t>
            </w:r>
            <w:r w:rsidRPr="002542CB">
              <w:rPr>
                <w:rFonts w:ascii="Times New Roman" w:hAnsi="Times New Roman" w:cs="Times New Roman"/>
                <w:sz w:val="24"/>
                <w:szCs w:val="24"/>
              </w:rPr>
              <w:t xml:space="preserve">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t</w:t>
            </w:r>
            <w:r w:rsidRPr="002542CB">
              <w:rPr>
                <w:rFonts w:ascii="Times New Roman" w:hAnsi="Times New Roman" w:cs="Times New Roman"/>
                <w:sz w:val="24"/>
                <w:szCs w:val="24"/>
              </w:rPr>
              <w:t>ố</w:t>
            </w:r>
            <w:r w:rsidRPr="002542CB">
              <w:rPr>
                <w:rFonts w:ascii="Times New Roman" w:hAnsi="Times New Roman" w:cs="Times New Roman"/>
                <w:sz w:val="24"/>
                <w:szCs w:val="24"/>
              </w:rPr>
              <w:t>i thi</w:t>
            </w:r>
            <w:r w:rsidRPr="002542CB">
              <w:rPr>
                <w:rFonts w:ascii="Times New Roman" w:hAnsi="Times New Roman" w:cs="Times New Roman"/>
                <w:sz w:val="24"/>
                <w:szCs w:val="24"/>
              </w:rPr>
              <w:t>ể</w:t>
            </w:r>
            <w:r w:rsidRPr="002542CB">
              <w:rPr>
                <w:rFonts w:ascii="Times New Roman" w:hAnsi="Times New Roman" w:cs="Times New Roman"/>
                <w:sz w:val="24"/>
                <w:szCs w:val="24"/>
              </w:rPr>
              <w:t>u chưa (ít nh</w:t>
            </w:r>
            <w:r w:rsidRPr="002542CB">
              <w:rPr>
                <w:rFonts w:ascii="Times New Roman" w:hAnsi="Times New Roman" w:cs="Times New Roman"/>
                <w:sz w:val="24"/>
                <w:szCs w:val="24"/>
              </w:rPr>
              <w:t>ấ</w:t>
            </w:r>
            <w:r w:rsidRPr="002542CB">
              <w:rPr>
                <w:rFonts w:ascii="Times New Roman" w:hAnsi="Times New Roman" w:cs="Times New Roman"/>
                <w:sz w:val="24"/>
                <w:szCs w:val="24"/>
              </w:rPr>
              <w:t>t 1 bu</w:t>
            </w:r>
            <w:r w:rsidRPr="002542CB">
              <w:rPr>
                <w:rFonts w:ascii="Times New Roman" w:hAnsi="Times New Roman" w:cs="Times New Roman"/>
                <w:sz w:val="24"/>
                <w:szCs w:val="24"/>
              </w:rPr>
              <w:t>ổ</w:t>
            </w:r>
            <w:r w:rsidRPr="002542CB">
              <w:rPr>
                <w:rFonts w:ascii="Times New Roman" w:hAnsi="Times New Roman" w:cs="Times New Roman"/>
                <w:sz w:val="24"/>
                <w:szCs w:val="24"/>
              </w:rPr>
              <w:t>i đi</w:t>
            </w:r>
            <w:r w:rsidRPr="002542CB">
              <w:rPr>
                <w:rFonts w:ascii="Times New Roman" w:hAnsi="Times New Roman" w:cs="Times New Roman"/>
                <w:sz w:val="24"/>
                <w:szCs w:val="24"/>
              </w:rPr>
              <w:t>ể</w:t>
            </w:r>
            <w:r w:rsidRPr="002542CB">
              <w:rPr>
                <w:rFonts w:ascii="Times New Roman" w:hAnsi="Times New Roman" w:cs="Times New Roman"/>
                <w:sz w:val="24"/>
                <w:szCs w:val="24"/>
              </w:rPr>
              <w:t>m danh + 1 k</w:t>
            </w:r>
            <w:r w:rsidRPr="002542CB">
              <w:rPr>
                <w:rFonts w:ascii="Times New Roman" w:hAnsi="Times New Roman" w:cs="Times New Roman"/>
                <w:sz w:val="24"/>
                <w:szCs w:val="24"/>
              </w:rPr>
              <w:t>ế</w:t>
            </w:r>
            <w:r w:rsidRPr="002542CB">
              <w:rPr>
                <w:rFonts w:ascii="Times New Roman" w:hAnsi="Times New Roman" w:cs="Times New Roman"/>
                <w:sz w:val="24"/>
                <w:szCs w:val="24"/>
              </w:rPr>
              <w:t>t qu</w:t>
            </w:r>
            <w:r w:rsidRPr="002542CB">
              <w:rPr>
                <w:rFonts w:ascii="Times New Roman" w:hAnsi="Times New Roman" w:cs="Times New Roman"/>
                <w:sz w:val="24"/>
                <w:szCs w:val="24"/>
              </w:rPr>
              <w:t>ả</w:t>
            </w:r>
            <w:r w:rsidRPr="002542CB">
              <w:rPr>
                <w:rFonts w:ascii="Times New Roman" w:hAnsi="Times New Roman" w:cs="Times New Roman"/>
                <w:sz w:val="24"/>
                <w:szCs w:val="24"/>
              </w:rPr>
              <w:t>).</w:t>
            </w:r>
            <w:r w:rsidRPr="002542CB">
              <w:rPr>
                <w:rFonts w:ascii="Times New Roman" w:hAnsi="Times New Roman" w:cs="Times New Roman"/>
                <w:sz w:val="24"/>
                <w:szCs w:val="24"/>
              </w:rPr>
              <w:br/>
              <w:t>4.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t</w:t>
            </w:r>
            <w:r w:rsidRPr="002542CB">
              <w:rPr>
                <w:rFonts w:ascii="Times New Roman" w:hAnsi="Times New Roman" w:cs="Times New Roman"/>
                <w:sz w:val="24"/>
                <w:szCs w:val="24"/>
              </w:rPr>
              <w:t>ạ</w:t>
            </w:r>
            <w:r w:rsidRPr="002542CB">
              <w:rPr>
                <w:rFonts w:ascii="Times New Roman" w:hAnsi="Times New Roman" w:cs="Times New Roman"/>
                <w:sz w:val="24"/>
                <w:szCs w:val="24"/>
              </w:rPr>
              <w:t>o prompt g</w:t>
            </w:r>
            <w:r w:rsidRPr="002542CB">
              <w:rPr>
                <w:rFonts w:ascii="Times New Roman" w:hAnsi="Times New Roman" w:cs="Times New Roman"/>
                <w:sz w:val="24"/>
                <w:szCs w:val="24"/>
              </w:rPr>
              <w:t>ử</w:t>
            </w:r>
            <w:r w:rsidRPr="002542CB">
              <w:rPr>
                <w:rFonts w:ascii="Times New Roman" w:hAnsi="Times New Roman" w:cs="Times New Roman"/>
                <w:sz w:val="24"/>
                <w:szCs w:val="24"/>
              </w:rPr>
              <w:t>i AI (ch</w:t>
            </w:r>
            <w:r w:rsidRPr="002542CB">
              <w:rPr>
                <w:rFonts w:ascii="Times New Roman" w:hAnsi="Times New Roman" w:cs="Times New Roman"/>
                <w:sz w:val="24"/>
                <w:szCs w:val="24"/>
              </w:rPr>
              <w:t>ỉ</w:t>
            </w:r>
            <w:r w:rsidRPr="002542CB">
              <w:rPr>
                <w:rFonts w:ascii="Times New Roman" w:hAnsi="Times New Roman" w:cs="Times New Roman"/>
                <w:sz w:val="24"/>
                <w:szCs w:val="24"/>
              </w:rPr>
              <w:t xml:space="preserve"> g</w:t>
            </w:r>
            <w:r w:rsidRPr="002542CB">
              <w:rPr>
                <w:rFonts w:ascii="Times New Roman" w:hAnsi="Times New Roman" w:cs="Times New Roman"/>
                <w:sz w:val="24"/>
                <w:szCs w:val="24"/>
              </w:rPr>
              <w:t>ử</w:t>
            </w:r>
            <w:r w:rsidRPr="002542CB">
              <w:rPr>
                <w:rFonts w:ascii="Times New Roman" w:hAnsi="Times New Roman" w:cs="Times New Roman"/>
                <w:sz w:val="24"/>
                <w:szCs w:val="24"/>
              </w:rPr>
              <w:t>i s</w:t>
            </w:r>
            <w:r w:rsidRPr="002542CB">
              <w:rPr>
                <w:rFonts w:ascii="Times New Roman" w:hAnsi="Times New Roman" w:cs="Times New Roman"/>
                <w:sz w:val="24"/>
                <w:szCs w:val="24"/>
              </w:rPr>
              <w:t>ố</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t</w:t>
            </w:r>
            <w:r w:rsidRPr="002542CB">
              <w:rPr>
                <w:rFonts w:ascii="Times New Roman" w:hAnsi="Times New Roman" w:cs="Times New Roman"/>
                <w:sz w:val="24"/>
                <w:szCs w:val="24"/>
              </w:rPr>
              <w:t>ổ</w:t>
            </w:r>
            <w:r w:rsidRPr="002542CB">
              <w:rPr>
                <w:rFonts w:ascii="Times New Roman" w:hAnsi="Times New Roman" w:cs="Times New Roman"/>
                <w:sz w:val="24"/>
                <w:szCs w:val="24"/>
              </w:rPr>
              <w:t>ng h</w:t>
            </w:r>
            <w:r w:rsidRPr="002542CB">
              <w:rPr>
                <w:rFonts w:ascii="Times New Roman" w:hAnsi="Times New Roman" w:cs="Times New Roman"/>
                <w:sz w:val="24"/>
                <w:szCs w:val="24"/>
              </w:rPr>
              <w:t>ợ</w:t>
            </w:r>
            <w:r w:rsidRPr="002542CB">
              <w:rPr>
                <w:rFonts w:ascii="Times New Roman" w:hAnsi="Times New Roman" w:cs="Times New Roman"/>
                <w:sz w:val="24"/>
                <w:szCs w:val="24"/>
              </w:rPr>
              <w:t>p — không g</w:t>
            </w:r>
            <w:r w:rsidRPr="002542CB">
              <w:rPr>
                <w:rFonts w:ascii="Times New Roman" w:hAnsi="Times New Roman" w:cs="Times New Roman"/>
                <w:sz w:val="24"/>
                <w:szCs w:val="24"/>
              </w:rPr>
              <w:t>ử</w:t>
            </w:r>
            <w:r w:rsidRPr="002542CB">
              <w:rPr>
                <w:rFonts w:ascii="Times New Roman" w:hAnsi="Times New Roman" w:cs="Times New Roman"/>
                <w:sz w:val="24"/>
                <w:szCs w:val="24"/>
              </w:rPr>
              <w:t>i tên, SĐT, email).</w:t>
            </w:r>
            <w:r w:rsidRPr="002542CB">
              <w:rPr>
                <w:rFonts w:ascii="Times New Roman" w:hAnsi="Times New Roman" w:cs="Times New Roman"/>
                <w:sz w:val="24"/>
                <w:szCs w:val="24"/>
              </w:rPr>
              <w:br/>
            </w:r>
            <w:r w:rsidRPr="002542CB">
              <w:rPr>
                <w:rFonts w:ascii="Times New Roman" w:hAnsi="Times New Roman" w:cs="Times New Roman"/>
                <w:sz w:val="24"/>
                <w:szCs w:val="24"/>
              </w:rPr>
              <w:t>5. AI Engine x</w:t>
            </w:r>
            <w:r w:rsidRPr="002542CB">
              <w:rPr>
                <w:rFonts w:ascii="Times New Roman" w:hAnsi="Times New Roman" w:cs="Times New Roman"/>
                <w:sz w:val="24"/>
                <w:szCs w:val="24"/>
              </w:rPr>
              <w:t>ử</w:t>
            </w:r>
            <w:r w:rsidRPr="002542CB">
              <w:rPr>
                <w:rFonts w:ascii="Times New Roman" w:hAnsi="Times New Roman" w:cs="Times New Roman"/>
                <w:sz w:val="24"/>
                <w:szCs w:val="24"/>
              </w:rPr>
              <w:t xml:space="preserve"> lý và tr</w:t>
            </w:r>
            <w:r w:rsidRPr="002542CB">
              <w:rPr>
                <w:rFonts w:ascii="Times New Roman" w:hAnsi="Times New Roman" w:cs="Times New Roman"/>
                <w:sz w:val="24"/>
                <w:szCs w:val="24"/>
              </w:rPr>
              <w:t>ả</w:t>
            </w:r>
            <w:r w:rsidRPr="002542CB">
              <w:rPr>
                <w:rFonts w:ascii="Times New Roman" w:hAnsi="Times New Roman" w:cs="Times New Roman"/>
                <w:sz w:val="24"/>
                <w:szCs w:val="24"/>
              </w:rPr>
              <w:t xml:space="preserve"> v</w:t>
            </w:r>
            <w:r w:rsidRPr="002542CB">
              <w:rPr>
                <w:rFonts w:ascii="Times New Roman" w:hAnsi="Times New Roman" w:cs="Times New Roman"/>
                <w:sz w:val="24"/>
                <w:szCs w:val="24"/>
              </w:rPr>
              <w:t>ề</w:t>
            </w:r>
            <w:r w:rsidRPr="002542CB">
              <w:rPr>
                <w:rFonts w:ascii="Times New Roman" w:hAnsi="Times New Roman" w:cs="Times New Roman"/>
                <w:sz w:val="24"/>
                <w:szCs w:val="24"/>
              </w:rPr>
              <w:t xml:space="preserve"> b</w:t>
            </w:r>
            <w:r w:rsidRPr="002542CB">
              <w:rPr>
                <w:rFonts w:ascii="Times New Roman" w:hAnsi="Times New Roman" w:cs="Times New Roman"/>
                <w:sz w:val="24"/>
                <w:szCs w:val="24"/>
              </w:rPr>
              <w:t>ả</w:t>
            </w:r>
            <w:r w:rsidRPr="002542CB">
              <w:rPr>
                <w:rFonts w:ascii="Times New Roman" w:hAnsi="Times New Roman" w:cs="Times New Roman"/>
                <w:sz w:val="24"/>
                <w:szCs w:val="24"/>
              </w:rPr>
              <w:t>n tóm t</w:t>
            </w:r>
            <w:r w:rsidRPr="002542CB">
              <w:rPr>
                <w:rFonts w:ascii="Times New Roman" w:hAnsi="Times New Roman" w:cs="Times New Roman"/>
                <w:sz w:val="24"/>
                <w:szCs w:val="24"/>
              </w:rPr>
              <w:t>ắ</w:t>
            </w:r>
            <w:r w:rsidRPr="002542CB">
              <w:rPr>
                <w:rFonts w:ascii="Times New Roman" w:hAnsi="Times New Roman" w:cs="Times New Roman"/>
                <w:sz w:val="24"/>
                <w:szCs w:val="24"/>
              </w:rPr>
              <w:t>t: đi</w:t>
            </w:r>
            <w:r w:rsidRPr="002542CB">
              <w:rPr>
                <w:rFonts w:ascii="Times New Roman" w:hAnsi="Times New Roman" w:cs="Times New Roman"/>
                <w:sz w:val="24"/>
                <w:szCs w:val="24"/>
              </w:rPr>
              <w:t>ể</w:t>
            </w:r>
            <w:r w:rsidRPr="002542CB">
              <w:rPr>
                <w:rFonts w:ascii="Times New Roman" w:hAnsi="Times New Roman" w:cs="Times New Roman"/>
                <w:sz w:val="24"/>
                <w:szCs w:val="24"/>
              </w:rPr>
              <w:t>m m</w:t>
            </w:r>
            <w:r w:rsidRPr="002542CB">
              <w:rPr>
                <w:rFonts w:ascii="Times New Roman" w:hAnsi="Times New Roman" w:cs="Times New Roman"/>
                <w:sz w:val="24"/>
                <w:szCs w:val="24"/>
              </w:rPr>
              <w:t>ạ</w:t>
            </w:r>
            <w:r w:rsidRPr="002542CB">
              <w:rPr>
                <w:rFonts w:ascii="Times New Roman" w:hAnsi="Times New Roman" w:cs="Times New Roman"/>
                <w:sz w:val="24"/>
                <w:szCs w:val="24"/>
              </w:rPr>
              <w:t>nh, đi</w:t>
            </w:r>
            <w:r w:rsidRPr="002542CB">
              <w:rPr>
                <w:rFonts w:ascii="Times New Roman" w:hAnsi="Times New Roman" w:cs="Times New Roman"/>
                <w:sz w:val="24"/>
                <w:szCs w:val="24"/>
              </w:rPr>
              <w:t>ể</w:t>
            </w:r>
            <w:r w:rsidRPr="002542CB">
              <w:rPr>
                <w:rFonts w:ascii="Times New Roman" w:hAnsi="Times New Roman" w:cs="Times New Roman"/>
                <w:sz w:val="24"/>
                <w:szCs w:val="24"/>
              </w:rPr>
              <w:t>m y</w:t>
            </w:r>
            <w:r w:rsidRPr="002542CB">
              <w:rPr>
                <w:rFonts w:ascii="Times New Roman" w:hAnsi="Times New Roman" w:cs="Times New Roman"/>
                <w:sz w:val="24"/>
                <w:szCs w:val="24"/>
              </w:rPr>
              <w:t>ế</w:t>
            </w:r>
            <w:r w:rsidRPr="002542CB">
              <w:rPr>
                <w:rFonts w:ascii="Times New Roman" w:hAnsi="Times New Roman" w:cs="Times New Roman"/>
                <w:sz w:val="24"/>
                <w:szCs w:val="24"/>
              </w:rPr>
              <w:t>u, g</w:t>
            </w:r>
            <w:r w:rsidRPr="002542CB">
              <w:rPr>
                <w:rFonts w:ascii="Times New Roman" w:hAnsi="Times New Roman" w:cs="Times New Roman"/>
                <w:sz w:val="24"/>
                <w:szCs w:val="24"/>
              </w:rPr>
              <w:t>ợ</w:t>
            </w:r>
            <w:r w:rsidRPr="002542CB">
              <w:rPr>
                <w:rFonts w:ascii="Times New Roman" w:hAnsi="Times New Roman" w:cs="Times New Roman"/>
                <w:sz w:val="24"/>
                <w:szCs w:val="24"/>
              </w:rPr>
              <w:t>i ý c</w:t>
            </w:r>
            <w:r w:rsidRPr="002542CB">
              <w:rPr>
                <w:rFonts w:ascii="Times New Roman" w:hAnsi="Times New Roman" w:cs="Times New Roman"/>
                <w:sz w:val="24"/>
                <w:szCs w:val="24"/>
              </w:rPr>
              <w:t>ả</w:t>
            </w:r>
            <w:r w:rsidRPr="002542CB">
              <w:rPr>
                <w:rFonts w:ascii="Times New Roman" w:hAnsi="Times New Roman" w:cs="Times New Roman"/>
                <w:sz w:val="24"/>
                <w:szCs w:val="24"/>
              </w:rPr>
              <w:t>i thi</w:t>
            </w:r>
            <w:r w:rsidRPr="002542CB">
              <w:rPr>
                <w:rFonts w:ascii="Times New Roman" w:hAnsi="Times New Roman" w:cs="Times New Roman"/>
                <w:sz w:val="24"/>
                <w:szCs w:val="24"/>
              </w:rPr>
              <w:t>ệ</w:t>
            </w:r>
            <w:r w:rsidRPr="002542CB">
              <w:rPr>
                <w:rFonts w:ascii="Times New Roman" w:hAnsi="Times New Roman" w:cs="Times New Roman"/>
                <w:sz w:val="24"/>
                <w:szCs w:val="24"/>
              </w:rPr>
              <w:t>n.</w:t>
            </w:r>
            <w:r w:rsidRPr="002542CB">
              <w:rPr>
                <w:rFonts w:ascii="Times New Roman" w:hAnsi="Times New Roman" w:cs="Times New Roman"/>
                <w:sz w:val="24"/>
                <w:szCs w:val="24"/>
              </w:rPr>
              <w:br/>
              <w:t>6.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hi</w:t>
            </w:r>
            <w:r w:rsidRPr="002542CB">
              <w:rPr>
                <w:rFonts w:ascii="Times New Roman" w:hAnsi="Times New Roman" w:cs="Times New Roman"/>
                <w:sz w:val="24"/>
                <w:szCs w:val="24"/>
              </w:rPr>
              <w:t>ể</w:t>
            </w:r>
            <w:r w:rsidRPr="002542CB">
              <w:rPr>
                <w:rFonts w:ascii="Times New Roman" w:hAnsi="Times New Roman" w:cs="Times New Roman"/>
                <w:sz w:val="24"/>
                <w:szCs w:val="24"/>
              </w:rPr>
              <w:t>n th</w:t>
            </w:r>
            <w:r w:rsidRPr="002542CB">
              <w:rPr>
                <w:rFonts w:ascii="Times New Roman" w:hAnsi="Times New Roman" w:cs="Times New Roman"/>
                <w:sz w:val="24"/>
                <w:szCs w:val="24"/>
              </w:rPr>
              <w:t>ị</w:t>
            </w:r>
            <w:r w:rsidRPr="002542CB">
              <w:rPr>
                <w:rFonts w:ascii="Times New Roman" w:hAnsi="Times New Roman" w:cs="Times New Roman"/>
                <w:sz w:val="24"/>
                <w:szCs w:val="24"/>
              </w:rPr>
              <w:t xml:space="preserve"> b</w:t>
            </w:r>
            <w:r w:rsidRPr="002542CB">
              <w:rPr>
                <w:rFonts w:ascii="Times New Roman" w:hAnsi="Times New Roman" w:cs="Times New Roman"/>
                <w:sz w:val="24"/>
                <w:szCs w:val="24"/>
              </w:rPr>
              <w:t>ả</w:t>
            </w:r>
            <w:r w:rsidRPr="002542CB">
              <w:rPr>
                <w:rFonts w:ascii="Times New Roman" w:hAnsi="Times New Roman" w:cs="Times New Roman"/>
                <w:sz w:val="24"/>
                <w:szCs w:val="24"/>
              </w:rPr>
              <w:t>n tóm t</w:t>
            </w:r>
            <w:r w:rsidRPr="002542CB">
              <w:rPr>
                <w:rFonts w:ascii="Times New Roman" w:hAnsi="Times New Roman" w:cs="Times New Roman"/>
                <w:sz w:val="24"/>
                <w:szCs w:val="24"/>
              </w:rPr>
              <w:t>ắ</w:t>
            </w:r>
            <w:r w:rsidRPr="002542CB">
              <w:rPr>
                <w:rFonts w:ascii="Times New Roman" w:hAnsi="Times New Roman" w:cs="Times New Roman"/>
                <w:sz w:val="24"/>
                <w:szCs w:val="24"/>
              </w:rPr>
              <w:t>t cho h</w:t>
            </w:r>
            <w:r w:rsidRPr="002542CB">
              <w:rPr>
                <w:rFonts w:ascii="Times New Roman" w:hAnsi="Times New Roman" w:cs="Times New Roman"/>
                <w:sz w:val="24"/>
                <w:szCs w:val="24"/>
              </w:rPr>
              <w:t>ọ</w:t>
            </w:r>
            <w:r w:rsidRPr="002542CB">
              <w:rPr>
                <w:rFonts w:ascii="Times New Roman" w:hAnsi="Times New Roman" w:cs="Times New Roman"/>
                <w:sz w:val="24"/>
                <w:szCs w:val="24"/>
              </w:rPr>
              <w:t>c viên kèm bi</w:t>
            </w:r>
            <w:r w:rsidRPr="002542CB">
              <w:rPr>
                <w:rFonts w:ascii="Times New Roman" w:hAnsi="Times New Roman" w:cs="Times New Roman"/>
                <w:sz w:val="24"/>
                <w:szCs w:val="24"/>
              </w:rPr>
              <w:t>ể</w:t>
            </w:r>
            <w:r w:rsidRPr="002542CB">
              <w:rPr>
                <w:rFonts w:ascii="Times New Roman" w:hAnsi="Times New Roman" w:cs="Times New Roman"/>
                <w:sz w:val="24"/>
                <w:szCs w:val="24"/>
              </w:rPr>
              <w:t>u đ</w:t>
            </w:r>
            <w:r w:rsidRPr="002542CB">
              <w:rPr>
                <w:rFonts w:ascii="Times New Roman" w:hAnsi="Times New Roman" w:cs="Times New Roman"/>
                <w:sz w:val="24"/>
                <w:szCs w:val="24"/>
              </w:rPr>
              <w:t>ồ</w:t>
            </w:r>
            <w:r w:rsidRPr="002542CB">
              <w:rPr>
                <w:rFonts w:ascii="Times New Roman" w:hAnsi="Times New Roman" w:cs="Times New Roman"/>
                <w:sz w:val="24"/>
                <w:szCs w:val="24"/>
              </w:rPr>
              <w:t xml:space="preserve"> ti</w:t>
            </w:r>
            <w:r w:rsidRPr="002542CB">
              <w:rPr>
                <w:rFonts w:ascii="Times New Roman" w:hAnsi="Times New Roman" w:cs="Times New Roman"/>
                <w:sz w:val="24"/>
                <w:szCs w:val="24"/>
              </w:rPr>
              <w:t>ế</w:t>
            </w:r>
            <w:r w:rsidRPr="002542CB">
              <w:rPr>
                <w:rFonts w:ascii="Times New Roman" w:hAnsi="Times New Roman" w:cs="Times New Roman"/>
                <w:sz w:val="24"/>
                <w:szCs w:val="24"/>
              </w:rPr>
              <w:t>n đ</w:t>
            </w:r>
            <w:r w:rsidRPr="002542CB">
              <w:rPr>
                <w:rFonts w:ascii="Times New Roman" w:hAnsi="Times New Roman" w:cs="Times New Roman"/>
                <w:sz w:val="24"/>
                <w:szCs w:val="24"/>
              </w:rPr>
              <w:t>ộ</w:t>
            </w:r>
            <w:r w:rsidRPr="002542CB">
              <w:rPr>
                <w:rFonts w:ascii="Times New Roman" w:hAnsi="Times New Roman" w:cs="Times New Roman"/>
                <w:sz w:val="24"/>
                <w:szCs w:val="24"/>
              </w:rPr>
              <w:t xml:space="preserve"> đơn gi</w:t>
            </w:r>
            <w:r w:rsidRPr="002542CB">
              <w:rPr>
                <w:rFonts w:ascii="Times New Roman" w:hAnsi="Times New Roman" w:cs="Times New Roman"/>
                <w:sz w:val="24"/>
                <w:szCs w:val="24"/>
              </w:rPr>
              <w:t>ả</w:t>
            </w:r>
            <w:r w:rsidRPr="002542CB">
              <w:rPr>
                <w:rFonts w:ascii="Times New Roman" w:hAnsi="Times New Roman" w:cs="Times New Roman"/>
                <w:sz w:val="24"/>
                <w:szCs w:val="24"/>
              </w:rPr>
              <w:t>n.</w:t>
            </w:r>
            <w:r w:rsidRPr="002542CB">
              <w:rPr>
                <w:rFonts w:ascii="Times New Roman" w:hAnsi="Times New Roman" w:cs="Times New Roman"/>
                <w:sz w:val="24"/>
                <w:szCs w:val="24"/>
              </w:rPr>
              <w:br/>
              <w:t>7. H</w:t>
            </w:r>
            <w:r w:rsidRPr="002542CB">
              <w:rPr>
                <w:rFonts w:ascii="Times New Roman" w:hAnsi="Times New Roman" w:cs="Times New Roman"/>
                <w:sz w:val="24"/>
                <w:szCs w:val="24"/>
              </w:rPr>
              <w:t>ọ</w:t>
            </w:r>
            <w:r w:rsidRPr="002542CB">
              <w:rPr>
                <w:rFonts w:ascii="Times New Roman" w:hAnsi="Times New Roman" w:cs="Times New Roman"/>
                <w:sz w:val="24"/>
                <w:szCs w:val="24"/>
              </w:rPr>
              <w:t>c viên có th</w:t>
            </w:r>
            <w:r w:rsidRPr="002542CB">
              <w:rPr>
                <w:rFonts w:ascii="Times New Roman" w:hAnsi="Times New Roman" w:cs="Times New Roman"/>
                <w:sz w:val="24"/>
                <w:szCs w:val="24"/>
              </w:rPr>
              <w:t>ể</w:t>
            </w:r>
            <w:r w:rsidRPr="002542CB">
              <w:rPr>
                <w:rFonts w:ascii="Times New Roman" w:hAnsi="Times New Roman" w:cs="Times New Roman"/>
                <w:sz w:val="24"/>
                <w:szCs w:val="24"/>
              </w:rPr>
              <w:t xml:space="preserve"> t</w:t>
            </w:r>
            <w:r w:rsidRPr="002542CB">
              <w:rPr>
                <w:rFonts w:ascii="Times New Roman" w:hAnsi="Times New Roman" w:cs="Times New Roman"/>
                <w:sz w:val="24"/>
                <w:szCs w:val="24"/>
              </w:rPr>
              <w:t>ả</w:t>
            </w:r>
            <w:r w:rsidRPr="002542CB">
              <w:rPr>
                <w:rFonts w:ascii="Times New Roman" w:hAnsi="Times New Roman" w:cs="Times New Roman"/>
                <w:sz w:val="24"/>
                <w:szCs w:val="24"/>
              </w:rPr>
              <w:t>i l</w:t>
            </w:r>
            <w:r w:rsidRPr="002542CB">
              <w:rPr>
                <w:rFonts w:ascii="Times New Roman" w:hAnsi="Times New Roman" w:cs="Times New Roman"/>
                <w:sz w:val="24"/>
                <w:szCs w:val="24"/>
              </w:rPr>
              <w:t>ạ</w:t>
            </w:r>
            <w:r w:rsidRPr="002542CB">
              <w:rPr>
                <w:rFonts w:ascii="Times New Roman" w:hAnsi="Times New Roman" w:cs="Times New Roman"/>
                <w:sz w:val="24"/>
                <w:szCs w:val="24"/>
              </w:rPr>
              <w:t>i (refresh) đ</w:t>
            </w:r>
            <w:r w:rsidRPr="002542CB">
              <w:rPr>
                <w:rFonts w:ascii="Times New Roman" w:hAnsi="Times New Roman" w:cs="Times New Roman"/>
                <w:sz w:val="24"/>
                <w:szCs w:val="24"/>
              </w:rPr>
              <w:t>ể</w:t>
            </w:r>
            <w:r w:rsidRPr="002542CB">
              <w:rPr>
                <w:rFonts w:ascii="Times New Roman" w:hAnsi="Times New Roman" w:cs="Times New Roman"/>
                <w:sz w:val="24"/>
                <w:szCs w:val="24"/>
              </w:rPr>
              <w:t xml:space="preserve"> sinh b</w:t>
            </w:r>
            <w:r w:rsidRPr="002542CB">
              <w:rPr>
                <w:rFonts w:ascii="Times New Roman" w:hAnsi="Times New Roman" w:cs="Times New Roman"/>
                <w:sz w:val="24"/>
                <w:szCs w:val="24"/>
              </w:rPr>
              <w:t>ả</w:t>
            </w:r>
            <w:r w:rsidRPr="002542CB">
              <w:rPr>
                <w:rFonts w:ascii="Times New Roman" w:hAnsi="Times New Roman" w:cs="Times New Roman"/>
                <w:sz w:val="24"/>
                <w:szCs w:val="24"/>
              </w:rPr>
              <w:t>n tóm t</w:t>
            </w:r>
            <w:r w:rsidRPr="002542CB">
              <w:rPr>
                <w:rFonts w:ascii="Times New Roman" w:hAnsi="Times New Roman" w:cs="Times New Roman"/>
                <w:sz w:val="24"/>
                <w:szCs w:val="24"/>
              </w:rPr>
              <w:t>ắ</w:t>
            </w:r>
            <w:r w:rsidRPr="002542CB">
              <w:rPr>
                <w:rFonts w:ascii="Times New Roman" w:hAnsi="Times New Roman" w:cs="Times New Roman"/>
                <w:sz w:val="24"/>
                <w:szCs w:val="24"/>
              </w:rPr>
              <w:t>t m</w:t>
            </w:r>
            <w:r w:rsidRPr="002542CB">
              <w:rPr>
                <w:rFonts w:ascii="Times New Roman" w:hAnsi="Times New Roman" w:cs="Times New Roman"/>
                <w:sz w:val="24"/>
                <w:szCs w:val="24"/>
              </w:rPr>
              <w:t>ớ</w:t>
            </w:r>
            <w:r w:rsidRPr="002542CB">
              <w:rPr>
                <w:rFonts w:ascii="Times New Roman" w:hAnsi="Times New Roman" w:cs="Times New Roman"/>
                <w:sz w:val="24"/>
                <w:szCs w:val="24"/>
              </w:rPr>
              <w:t>i n</w:t>
            </w:r>
            <w:r w:rsidRPr="002542CB">
              <w:rPr>
                <w:rFonts w:ascii="Times New Roman" w:hAnsi="Times New Roman" w:cs="Times New Roman"/>
                <w:sz w:val="24"/>
                <w:szCs w:val="24"/>
              </w:rPr>
              <w:t>ế</w:t>
            </w:r>
            <w:r w:rsidRPr="002542CB">
              <w:rPr>
                <w:rFonts w:ascii="Times New Roman" w:hAnsi="Times New Roman" w:cs="Times New Roman"/>
                <w:sz w:val="24"/>
                <w:szCs w:val="24"/>
              </w:rPr>
              <w:t>u mu</w:t>
            </w:r>
            <w:r w:rsidRPr="002542CB">
              <w:rPr>
                <w:rFonts w:ascii="Times New Roman" w:hAnsi="Times New Roman" w:cs="Times New Roman"/>
                <w:sz w:val="24"/>
                <w:szCs w:val="24"/>
              </w:rPr>
              <w:t>ố</w:t>
            </w:r>
            <w:r w:rsidRPr="002542CB">
              <w:rPr>
                <w:rFonts w:ascii="Times New Roman" w:hAnsi="Times New Roman" w:cs="Times New Roman"/>
                <w:sz w:val="24"/>
                <w:szCs w:val="24"/>
              </w:rPr>
              <w:t>n.</w:t>
            </w:r>
          </w:p>
        </w:tc>
      </w:tr>
      <w:tr w:rsidR="002542CB" w:rsidRPr="00776947" w14:paraId="0F725643" w14:textId="77777777" w:rsidTr="00C55B87">
        <w:trPr>
          <w:jc w:val="center"/>
        </w:trPr>
        <w:tc>
          <w:tcPr>
            <w:tcW w:w="2292" w:type="dxa"/>
          </w:tcPr>
          <w:p w14:paraId="1E2DD566" w14:textId="77777777" w:rsidR="00F66CF4" w:rsidRPr="00776947" w:rsidRDefault="00F66CF4" w:rsidP="00C55B87">
            <w:pPr>
              <w:pStyle w:val="TableHeader"/>
              <w:spacing w:before="0"/>
              <w:rPr>
                <w:rFonts w:ascii="Times New Roman" w:hAnsi="Times New Roman" w:cs="Times New Roman"/>
                <w:b w:val="0"/>
                <w:sz w:val="24"/>
                <w:szCs w:val="24"/>
              </w:rPr>
            </w:pPr>
            <w:r w:rsidRPr="00776947">
              <w:rPr>
                <w:rFonts w:ascii="Times New Roman" w:hAnsi="Times New Roman" w:cs="Times New Roman"/>
                <w:b w:val="0"/>
                <w:sz w:val="24"/>
                <w:szCs w:val="24"/>
              </w:rPr>
              <w:t>Luồng sự kiện phụ (Alternative Flows):</w:t>
            </w:r>
          </w:p>
        </w:tc>
        <w:tc>
          <w:tcPr>
            <w:tcW w:w="6769" w:type="dxa"/>
          </w:tcPr>
          <w:p w14:paraId="5F6060E7" w14:textId="134AA2E8" w:rsidR="00F66CF4" w:rsidRPr="002542CB" w:rsidRDefault="00F66CF4" w:rsidP="002542CB">
            <w:pPr>
              <w:spacing w:line="375" w:lineRule="atLeast"/>
              <w:rPr>
                <w:rFonts w:ascii="Times New Roman" w:hAnsi="Times New Roman" w:cs="Times New Roman"/>
                <w:sz w:val="24"/>
                <w:szCs w:val="24"/>
              </w:rPr>
            </w:pPr>
            <w:r w:rsidRPr="002542CB">
              <w:rPr>
                <w:rStyle w:val="Strong"/>
                <w:rFonts w:ascii="Times New Roman" w:hAnsi="Times New Roman" w:cs="Times New Roman"/>
                <w:sz w:val="24"/>
                <w:szCs w:val="24"/>
              </w:rPr>
              <w:t>A1. H</w:t>
            </w:r>
            <w:r w:rsidRPr="002542CB">
              <w:rPr>
                <w:rStyle w:val="Strong"/>
                <w:rFonts w:ascii="Times New Roman" w:hAnsi="Times New Roman" w:cs="Times New Roman"/>
                <w:sz w:val="24"/>
                <w:szCs w:val="24"/>
              </w:rPr>
              <w:t>ọ</w:t>
            </w:r>
            <w:r w:rsidRPr="002542CB">
              <w:rPr>
                <w:rStyle w:val="Strong"/>
                <w:rFonts w:ascii="Times New Roman" w:hAnsi="Times New Roman" w:cs="Times New Roman"/>
                <w:sz w:val="24"/>
                <w:szCs w:val="24"/>
              </w:rPr>
              <w:t>c viên chưa có đ</w:t>
            </w:r>
            <w:r w:rsidRPr="002542CB">
              <w:rPr>
                <w:rStyle w:val="Strong"/>
                <w:rFonts w:ascii="Times New Roman" w:hAnsi="Times New Roman" w:cs="Times New Roman"/>
                <w:sz w:val="24"/>
                <w:szCs w:val="24"/>
              </w:rPr>
              <w:t>ủ</w:t>
            </w:r>
            <w:r w:rsidRPr="002542CB">
              <w:rPr>
                <w:rStyle w:val="Strong"/>
                <w:rFonts w:ascii="Times New Roman" w:hAnsi="Times New Roman" w:cs="Times New Roman"/>
                <w:sz w:val="24"/>
                <w:szCs w:val="24"/>
              </w:rPr>
              <w:t xml:space="preserve"> d</w:t>
            </w:r>
            <w:r w:rsidRPr="002542CB">
              <w:rPr>
                <w:rStyle w:val="Strong"/>
                <w:rFonts w:ascii="Times New Roman" w:hAnsi="Times New Roman" w:cs="Times New Roman"/>
                <w:sz w:val="24"/>
                <w:szCs w:val="24"/>
              </w:rPr>
              <w:t>ữ</w:t>
            </w:r>
            <w:r w:rsidRPr="002542CB">
              <w:rPr>
                <w:rStyle w:val="Strong"/>
                <w:rFonts w:ascii="Times New Roman" w:hAnsi="Times New Roman" w:cs="Times New Roman"/>
                <w:sz w:val="24"/>
                <w:szCs w:val="24"/>
              </w:rPr>
              <w:t xml:space="preserve"> li</w:t>
            </w:r>
            <w:r w:rsidRPr="002542CB">
              <w:rPr>
                <w:rStyle w:val="Strong"/>
                <w:rFonts w:ascii="Times New Roman" w:hAnsi="Times New Roman" w:cs="Times New Roman"/>
                <w:sz w:val="24"/>
                <w:szCs w:val="24"/>
              </w:rPr>
              <w:t>ệ</w:t>
            </w:r>
            <w:r w:rsidRPr="002542CB">
              <w:rPr>
                <w:rStyle w:val="Strong"/>
                <w:rFonts w:ascii="Times New Roman" w:hAnsi="Times New Roman" w:cs="Times New Roman"/>
                <w:sz w:val="24"/>
                <w:szCs w:val="24"/>
              </w:rPr>
              <w:t>u:</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hi</w:t>
            </w:r>
            <w:r w:rsidRPr="002542CB">
              <w:rPr>
                <w:rFonts w:ascii="Times New Roman" w:hAnsi="Times New Roman" w:cs="Times New Roman"/>
                <w:sz w:val="24"/>
                <w:szCs w:val="24"/>
              </w:rPr>
              <w:t>ể</w:t>
            </w:r>
            <w:r w:rsidRPr="002542CB">
              <w:rPr>
                <w:rFonts w:ascii="Times New Roman" w:hAnsi="Times New Roman" w:cs="Times New Roman"/>
                <w:sz w:val="24"/>
                <w:szCs w:val="24"/>
              </w:rPr>
              <w:t>n th</w:t>
            </w:r>
            <w:r w:rsidRPr="002542CB">
              <w:rPr>
                <w:rFonts w:ascii="Times New Roman" w:hAnsi="Times New Roman" w:cs="Times New Roman"/>
                <w:sz w:val="24"/>
                <w:szCs w:val="24"/>
              </w:rPr>
              <w:t>ị</w:t>
            </w:r>
            <w:r w:rsidRPr="002542CB">
              <w:rPr>
                <w:rFonts w:ascii="Times New Roman" w:hAnsi="Times New Roman" w:cs="Times New Roman"/>
                <w:sz w:val="24"/>
                <w:szCs w:val="24"/>
              </w:rPr>
              <w:t xml:space="preserve"> "Chưa đ</w:t>
            </w:r>
            <w:r w:rsidRPr="002542CB">
              <w:rPr>
                <w:rFonts w:ascii="Times New Roman" w:hAnsi="Times New Roman" w:cs="Times New Roman"/>
                <w:sz w:val="24"/>
                <w:szCs w:val="24"/>
              </w:rPr>
              <w:t>ủ</w:t>
            </w:r>
            <w:r w:rsidRPr="002542CB">
              <w:rPr>
                <w:rFonts w:ascii="Times New Roman" w:hAnsi="Times New Roman" w:cs="Times New Roman"/>
                <w:sz w:val="24"/>
                <w:szCs w:val="24"/>
              </w:rPr>
              <w:t xml:space="preserve"> d</w:t>
            </w:r>
            <w:r w:rsidRPr="002542CB">
              <w:rPr>
                <w:rFonts w:ascii="Times New Roman" w:hAnsi="Times New Roman" w:cs="Times New Roman"/>
                <w:sz w:val="24"/>
                <w:szCs w:val="24"/>
              </w:rPr>
              <w:t>ữ</w:t>
            </w:r>
            <w:r w:rsidRPr="002542CB">
              <w:rPr>
                <w:rFonts w:ascii="Times New Roman" w:hAnsi="Times New Roman" w:cs="Times New Roman"/>
                <w:sz w:val="24"/>
                <w:szCs w:val="24"/>
              </w:rPr>
              <w:t xml:space="preserve"> li</w:t>
            </w:r>
            <w:r w:rsidRPr="002542CB">
              <w:rPr>
                <w:rFonts w:ascii="Times New Roman" w:hAnsi="Times New Roman" w:cs="Times New Roman"/>
                <w:sz w:val="24"/>
                <w:szCs w:val="24"/>
              </w:rPr>
              <w:t>ệ</w:t>
            </w:r>
            <w:r w:rsidRPr="002542CB">
              <w:rPr>
                <w:rFonts w:ascii="Times New Roman" w:hAnsi="Times New Roman" w:cs="Times New Roman"/>
                <w:sz w:val="24"/>
                <w:szCs w:val="24"/>
              </w:rPr>
              <w:t>u đ</w:t>
            </w:r>
            <w:r w:rsidRPr="002542CB">
              <w:rPr>
                <w:rFonts w:ascii="Times New Roman" w:hAnsi="Times New Roman" w:cs="Times New Roman"/>
                <w:sz w:val="24"/>
                <w:szCs w:val="24"/>
              </w:rPr>
              <w:t>ể</w:t>
            </w:r>
            <w:r w:rsidRPr="002542CB">
              <w:rPr>
                <w:rFonts w:ascii="Times New Roman" w:hAnsi="Times New Roman" w:cs="Times New Roman"/>
                <w:sz w:val="24"/>
                <w:szCs w:val="24"/>
              </w:rPr>
              <w:t xml:space="preserve"> tóm t</w:t>
            </w:r>
            <w:r w:rsidRPr="002542CB">
              <w:rPr>
                <w:rFonts w:ascii="Times New Roman" w:hAnsi="Times New Roman" w:cs="Times New Roman"/>
                <w:sz w:val="24"/>
                <w:szCs w:val="24"/>
              </w:rPr>
              <w:t>ắ</w:t>
            </w:r>
            <w:r w:rsidRPr="002542CB">
              <w:rPr>
                <w:rFonts w:ascii="Times New Roman" w:hAnsi="Times New Roman" w:cs="Times New Roman"/>
                <w:sz w:val="24"/>
                <w:szCs w:val="24"/>
              </w:rPr>
              <w:t>t ti</w:t>
            </w:r>
            <w:r w:rsidRPr="002542CB">
              <w:rPr>
                <w:rFonts w:ascii="Times New Roman" w:hAnsi="Times New Roman" w:cs="Times New Roman"/>
                <w:sz w:val="24"/>
                <w:szCs w:val="24"/>
              </w:rPr>
              <w:t>ế</w:t>
            </w:r>
            <w:r w:rsidRPr="002542CB">
              <w:rPr>
                <w:rFonts w:ascii="Times New Roman" w:hAnsi="Times New Roman" w:cs="Times New Roman"/>
                <w:sz w:val="24"/>
                <w:szCs w:val="24"/>
              </w:rPr>
              <w:t>n đ</w:t>
            </w:r>
            <w:r w:rsidRPr="002542CB">
              <w:rPr>
                <w:rFonts w:ascii="Times New Roman" w:hAnsi="Times New Roman" w:cs="Times New Roman"/>
                <w:sz w:val="24"/>
                <w:szCs w:val="24"/>
              </w:rPr>
              <w:t>ộ</w:t>
            </w:r>
            <w:r w:rsidRPr="002542CB">
              <w:rPr>
                <w:rFonts w:ascii="Times New Roman" w:hAnsi="Times New Roman" w:cs="Times New Roman"/>
                <w:sz w:val="24"/>
                <w:szCs w:val="24"/>
              </w:rPr>
              <w:t>, vui lòng hoàn thành thêm bu</w:t>
            </w:r>
            <w:r w:rsidRPr="002542CB">
              <w:rPr>
                <w:rFonts w:ascii="Times New Roman" w:hAnsi="Times New Roman" w:cs="Times New Roman"/>
                <w:sz w:val="24"/>
                <w:szCs w:val="24"/>
              </w:rPr>
              <w:t>ổ</w:t>
            </w:r>
            <w:r w:rsidRPr="002542CB">
              <w:rPr>
                <w:rFonts w:ascii="Times New Roman" w:hAnsi="Times New Roman" w:cs="Times New Roman"/>
                <w:sz w:val="24"/>
                <w:szCs w:val="24"/>
              </w:rPr>
              <w:t>i h</w:t>
            </w:r>
            <w:r w:rsidRPr="002542CB">
              <w:rPr>
                <w:rFonts w:ascii="Times New Roman" w:hAnsi="Times New Roman" w:cs="Times New Roman"/>
                <w:sz w:val="24"/>
                <w:szCs w:val="24"/>
              </w:rPr>
              <w:t>ọ</w:t>
            </w:r>
            <w:r w:rsidRPr="002542CB">
              <w:rPr>
                <w:rFonts w:ascii="Times New Roman" w:hAnsi="Times New Roman" w:cs="Times New Roman"/>
                <w:sz w:val="24"/>
                <w:szCs w:val="24"/>
              </w:rPr>
              <w:t>c".</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A2. AI l</w:t>
            </w:r>
            <w:r w:rsidRPr="002542CB">
              <w:rPr>
                <w:rStyle w:val="Strong"/>
                <w:rFonts w:ascii="Times New Roman" w:hAnsi="Times New Roman" w:cs="Times New Roman"/>
                <w:sz w:val="24"/>
                <w:szCs w:val="24"/>
              </w:rPr>
              <w:t>ỗ</w:t>
            </w:r>
            <w:r w:rsidRPr="002542CB">
              <w:rPr>
                <w:rStyle w:val="Strong"/>
                <w:rFonts w:ascii="Times New Roman" w:hAnsi="Times New Roman" w:cs="Times New Roman"/>
                <w:sz w:val="24"/>
                <w:szCs w:val="24"/>
              </w:rPr>
              <w:t>i ho</w:t>
            </w:r>
            <w:r w:rsidRPr="002542CB">
              <w:rPr>
                <w:rStyle w:val="Strong"/>
                <w:rFonts w:ascii="Times New Roman" w:hAnsi="Times New Roman" w:cs="Times New Roman"/>
                <w:sz w:val="24"/>
                <w:szCs w:val="24"/>
              </w:rPr>
              <w:t>ặ</w:t>
            </w:r>
            <w:r w:rsidRPr="002542CB">
              <w:rPr>
                <w:rStyle w:val="Strong"/>
                <w:rFonts w:ascii="Times New Roman" w:hAnsi="Times New Roman" w:cs="Times New Roman"/>
                <w:sz w:val="24"/>
                <w:szCs w:val="24"/>
              </w:rPr>
              <w:t>c quá t</w:t>
            </w:r>
            <w:r w:rsidRPr="002542CB">
              <w:rPr>
                <w:rStyle w:val="Strong"/>
                <w:rFonts w:ascii="Times New Roman" w:hAnsi="Times New Roman" w:cs="Times New Roman"/>
                <w:sz w:val="24"/>
                <w:szCs w:val="24"/>
              </w:rPr>
              <w:t>ả</w:t>
            </w:r>
            <w:r w:rsidRPr="002542CB">
              <w:rPr>
                <w:rStyle w:val="Strong"/>
                <w:rFonts w:ascii="Times New Roman" w:hAnsi="Times New Roman" w:cs="Times New Roman"/>
                <w:sz w:val="24"/>
                <w:szCs w:val="24"/>
              </w:rPr>
              <w:t>i:</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retry t</w:t>
            </w:r>
            <w:r w:rsidRPr="002542CB">
              <w:rPr>
                <w:rFonts w:ascii="Times New Roman" w:hAnsi="Times New Roman" w:cs="Times New Roman"/>
                <w:sz w:val="24"/>
                <w:szCs w:val="24"/>
              </w:rPr>
              <w:t>ố</w:t>
            </w:r>
            <w:r w:rsidRPr="002542CB">
              <w:rPr>
                <w:rFonts w:ascii="Times New Roman" w:hAnsi="Times New Roman" w:cs="Times New Roman"/>
                <w:sz w:val="24"/>
                <w:szCs w:val="24"/>
              </w:rPr>
              <w:t>i đa 3 l</w:t>
            </w:r>
            <w:r w:rsidRPr="002542CB">
              <w:rPr>
                <w:rFonts w:ascii="Times New Roman" w:hAnsi="Times New Roman" w:cs="Times New Roman"/>
                <w:sz w:val="24"/>
                <w:szCs w:val="24"/>
              </w:rPr>
              <w:t>ầ</w:t>
            </w:r>
            <w:r w:rsidRPr="002542CB">
              <w:rPr>
                <w:rFonts w:ascii="Times New Roman" w:hAnsi="Times New Roman" w:cs="Times New Roman"/>
                <w:sz w:val="24"/>
                <w:szCs w:val="24"/>
              </w:rPr>
              <w:t>n; n</w:t>
            </w:r>
            <w:r w:rsidRPr="002542CB">
              <w:rPr>
                <w:rFonts w:ascii="Times New Roman" w:hAnsi="Times New Roman" w:cs="Times New Roman"/>
                <w:sz w:val="24"/>
                <w:szCs w:val="24"/>
              </w:rPr>
              <w:t>ế</w:t>
            </w:r>
            <w:r w:rsidRPr="002542CB">
              <w:rPr>
                <w:rFonts w:ascii="Times New Roman" w:hAnsi="Times New Roman" w:cs="Times New Roman"/>
                <w:sz w:val="24"/>
                <w:szCs w:val="24"/>
              </w:rPr>
              <w:t>u v</w:t>
            </w:r>
            <w:r w:rsidRPr="002542CB">
              <w:rPr>
                <w:rFonts w:ascii="Times New Roman" w:hAnsi="Times New Roman" w:cs="Times New Roman"/>
                <w:sz w:val="24"/>
                <w:szCs w:val="24"/>
              </w:rPr>
              <w:t>ẫ</w:t>
            </w:r>
            <w:r w:rsidRPr="002542CB">
              <w:rPr>
                <w:rFonts w:ascii="Times New Roman" w:hAnsi="Times New Roman" w:cs="Times New Roman"/>
                <w:sz w:val="24"/>
                <w:szCs w:val="24"/>
              </w:rPr>
              <w:t>n l</w:t>
            </w:r>
            <w:r w:rsidRPr="002542CB">
              <w:rPr>
                <w:rFonts w:ascii="Times New Roman" w:hAnsi="Times New Roman" w:cs="Times New Roman"/>
                <w:sz w:val="24"/>
                <w:szCs w:val="24"/>
              </w:rPr>
              <w:t>ỗ</w:t>
            </w:r>
            <w:r w:rsidRPr="002542CB">
              <w:rPr>
                <w:rFonts w:ascii="Times New Roman" w:hAnsi="Times New Roman" w:cs="Times New Roman"/>
                <w:sz w:val="24"/>
                <w:szCs w:val="24"/>
              </w:rPr>
              <w:t>i thì hi</w:t>
            </w:r>
            <w:r w:rsidRPr="002542CB">
              <w:rPr>
                <w:rFonts w:ascii="Times New Roman" w:hAnsi="Times New Roman" w:cs="Times New Roman"/>
                <w:sz w:val="24"/>
                <w:szCs w:val="24"/>
              </w:rPr>
              <w:t>ể</w:t>
            </w:r>
            <w:r w:rsidRPr="002542CB">
              <w:rPr>
                <w:rFonts w:ascii="Times New Roman" w:hAnsi="Times New Roman" w:cs="Times New Roman"/>
                <w:sz w:val="24"/>
                <w:szCs w:val="24"/>
              </w:rPr>
              <w:t>n th</w:t>
            </w:r>
            <w:r w:rsidRPr="002542CB">
              <w:rPr>
                <w:rFonts w:ascii="Times New Roman" w:hAnsi="Times New Roman" w:cs="Times New Roman"/>
                <w:sz w:val="24"/>
                <w:szCs w:val="24"/>
              </w:rPr>
              <w:t>ị</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kê thô (đi</w:t>
            </w:r>
            <w:r w:rsidRPr="002542CB">
              <w:rPr>
                <w:rFonts w:ascii="Times New Roman" w:hAnsi="Times New Roman" w:cs="Times New Roman"/>
                <w:sz w:val="24"/>
                <w:szCs w:val="24"/>
              </w:rPr>
              <w:t>ể</w:t>
            </w:r>
            <w:r w:rsidRPr="002542CB">
              <w:rPr>
                <w:rFonts w:ascii="Times New Roman" w:hAnsi="Times New Roman" w:cs="Times New Roman"/>
                <w:sz w:val="24"/>
                <w:szCs w:val="24"/>
              </w:rPr>
              <w:t>m danh, đi</w:t>
            </w:r>
            <w:r w:rsidRPr="002542CB">
              <w:rPr>
                <w:rFonts w:ascii="Times New Roman" w:hAnsi="Times New Roman" w:cs="Times New Roman"/>
                <w:sz w:val="24"/>
                <w:szCs w:val="24"/>
              </w:rPr>
              <w:t>ể</w:t>
            </w:r>
            <w:r w:rsidRPr="002542CB">
              <w:rPr>
                <w:rFonts w:ascii="Times New Roman" w:hAnsi="Times New Roman" w:cs="Times New Roman"/>
                <w:sz w:val="24"/>
                <w:szCs w:val="24"/>
              </w:rPr>
              <w:t>m trung bình) thay vì b</w:t>
            </w:r>
            <w:r w:rsidRPr="002542CB">
              <w:rPr>
                <w:rFonts w:ascii="Times New Roman" w:hAnsi="Times New Roman" w:cs="Times New Roman"/>
                <w:sz w:val="24"/>
                <w:szCs w:val="24"/>
              </w:rPr>
              <w:t>ả</w:t>
            </w:r>
            <w:r w:rsidRPr="002542CB">
              <w:rPr>
                <w:rFonts w:ascii="Times New Roman" w:hAnsi="Times New Roman" w:cs="Times New Roman"/>
                <w:sz w:val="24"/>
                <w:szCs w:val="24"/>
              </w:rPr>
              <w:t>n tóm t</w:t>
            </w:r>
            <w:r w:rsidRPr="002542CB">
              <w:rPr>
                <w:rFonts w:ascii="Times New Roman" w:hAnsi="Times New Roman" w:cs="Times New Roman"/>
                <w:sz w:val="24"/>
                <w:szCs w:val="24"/>
              </w:rPr>
              <w:t>ắ</w:t>
            </w:r>
            <w:r w:rsidRPr="002542CB">
              <w:rPr>
                <w:rFonts w:ascii="Times New Roman" w:hAnsi="Times New Roman" w:cs="Times New Roman"/>
                <w:sz w:val="24"/>
                <w:szCs w:val="24"/>
              </w:rPr>
              <w:t>t AI.</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A3. AI tr</w:t>
            </w:r>
            <w:r w:rsidRPr="002542CB">
              <w:rPr>
                <w:rStyle w:val="Strong"/>
                <w:rFonts w:ascii="Times New Roman" w:hAnsi="Times New Roman" w:cs="Times New Roman"/>
                <w:sz w:val="24"/>
                <w:szCs w:val="24"/>
              </w:rPr>
              <w:t>ả</w:t>
            </w:r>
            <w:r w:rsidRPr="002542CB">
              <w:rPr>
                <w:rStyle w:val="Strong"/>
                <w:rFonts w:ascii="Times New Roman" w:hAnsi="Times New Roman" w:cs="Times New Roman"/>
                <w:sz w:val="24"/>
                <w:szCs w:val="24"/>
              </w:rPr>
              <w:t xml:space="preserve"> v</w:t>
            </w:r>
            <w:r w:rsidRPr="002542CB">
              <w:rPr>
                <w:rStyle w:val="Strong"/>
                <w:rFonts w:ascii="Times New Roman" w:hAnsi="Times New Roman" w:cs="Times New Roman"/>
                <w:sz w:val="24"/>
                <w:szCs w:val="24"/>
              </w:rPr>
              <w:t>ề</w:t>
            </w:r>
            <w:r w:rsidRPr="002542CB">
              <w:rPr>
                <w:rStyle w:val="Strong"/>
                <w:rFonts w:ascii="Times New Roman" w:hAnsi="Times New Roman" w:cs="Times New Roman"/>
                <w:sz w:val="24"/>
                <w:szCs w:val="24"/>
              </w:rPr>
              <w:t xml:space="preserve"> n</w:t>
            </w:r>
            <w:r w:rsidRPr="002542CB">
              <w:rPr>
                <w:rStyle w:val="Strong"/>
                <w:rFonts w:ascii="Times New Roman" w:hAnsi="Times New Roman" w:cs="Times New Roman"/>
                <w:sz w:val="24"/>
                <w:szCs w:val="24"/>
              </w:rPr>
              <w:t>ộ</w:t>
            </w:r>
            <w:r w:rsidRPr="002542CB">
              <w:rPr>
                <w:rStyle w:val="Strong"/>
                <w:rFonts w:ascii="Times New Roman" w:hAnsi="Times New Roman" w:cs="Times New Roman"/>
                <w:sz w:val="24"/>
                <w:szCs w:val="24"/>
              </w:rPr>
              <w:t>i dung không phù h</w:t>
            </w:r>
            <w:r w:rsidRPr="002542CB">
              <w:rPr>
                <w:rStyle w:val="Strong"/>
                <w:rFonts w:ascii="Times New Roman" w:hAnsi="Times New Roman" w:cs="Times New Roman"/>
                <w:sz w:val="24"/>
                <w:szCs w:val="24"/>
              </w:rPr>
              <w:t>ợ</w:t>
            </w:r>
            <w:r w:rsidRPr="002542CB">
              <w:rPr>
                <w:rStyle w:val="Strong"/>
                <w:rFonts w:ascii="Times New Roman" w:hAnsi="Times New Roman" w:cs="Times New Roman"/>
                <w:sz w:val="24"/>
                <w:szCs w:val="24"/>
              </w:rPr>
              <w:t>p:</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có b</w:t>
            </w:r>
            <w:r w:rsidRPr="002542CB">
              <w:rPr>
                <w:rFonts w:ascii="Times New Roman" w:hAnsi="Times New Roman" w:cs="Times New Roman"/>
                <w:sz w:val="24"/>
                <w:szCs w:val="24"/>
              </w:rPr>
              <w:t>ộ</w:t>
            </w:r>
            <w:r w:rsidRPr="002542CB">
              <w:rPr>
                <w:rFonts w:ascii="Times New Roman" w:hAnsi="Times New Roman" w:cs="Times New Roman"/>
                <w:sz w:val="24"/>
                <w:szCs w:val="24"/>
              </w:rPr>
              <w:t xml:space="preserve"> l</w:t>
            </w:r>
            <w:r w:rsidRPr="002542CB">
              <w:rPr>
                <w:rFonts w:ascii="Times New Roman" w:hAnsi="Times New Roman" w:cs="Times New Roman"/>
                <w:sz w:val="24"/>
                <w:szCs w:val="24"/>
              </w:rPr>
              <w:t>ọ</w:t>
            </w:r>
            <w:r w:rsidRPr="002542CB">
              <w:rPr>
                <w:rFonts w:ascii="Times New Roman" w:hAnsi="Times New Roman" w:cs="Times New Roman"/>
                <w:sz w:val="24"/>
                <w:szCs w:val="24"/>
              </w:rPr>
              <w:t>c ki</w:t>
            </w:r>
            <w:r w:rsidRPr="002542CB">
              <w:rPr>
                <w:rFonts w:ascii="Times New Roman" w:hAnsi="Times New Roman" w:cs="Times New Roman"/>
                <w:sz w:val="24"/>
                <w:szCs w:val="24"/>
              </w:rPr>
              <w:t>ể</w:t>
            </w:r>
            <w:r w:rsidRPr="002542CB">
              <w:rPr>
                <w:rFonts w:ascii="Times New Roman" w:hAnsi="Times New Roman" w:cs="Times New Roman"/>
                <w:sz w:val="24"/>
                <w:szCs w:val="24"/>
              </w:rPr>
              <w:t>m tra t</w:t>
            </w:r>
            <w:r w:rsidRPr="002542CB">
              <w:rPr>
                <w:rFonts w:ascii="Times New Roman" w:hAnsi="Times New Roman" w:cs="Times New Roman"/>
                <w:sz w:val="24"/>
                <w:szCs w:val="24"/>
              </w:rPr>
              <w:t>ừ</w:t>
            </w:r>
            <w:r w:rsidRPr="002542CB">
              <w:rPr>
                <w:rFonts w:ascii="Times New Roman" w:hAnsi="Times New Roman" w:cs="Times New Roman"/>
                <w:sz w:val="24"/>
                <w:szCs w:val="24"/>
              </w:rPr>
              <w:t xml:space="preserve"> khóa nh</w:t>
            </w:r>
            <w:r w:rsidRPr="002542CB">
              <w:rPr>
                <w:rFonts w:ascii="Times New Roman" w:hAnsi="Times New Roman" w:cs="Times New Roman"/>
                <w:sz w:val="24"/>
                <w:szCs w:val="24"/>
              </w:rPr>
              <w:t>ạ</w:t>
            </w:r>
            <w:r w:rsidRPr="002542CB">
              <w:rPr>
                <w:rFonts w:ascii="Times New Roman" w:hAnsi="Times New Roman" w:cs="Times New Roman"/>
                <w:sz w:val="24"/>
                <w:szCs w:val="24"/>
              </w:rPr>
              <w:t>y c</w:t>
            </w:r>
            <w:r w:rsidRPr="002542CB">
              <w:rPr>
                <w:rFonts w:ascii="Times New Roman" w:hAnsi="Times New Roman" w:cs="Times New Roman"/>
                <w:sz w:val="24"/>
                <w:szCs w:val="24"/>
              </w:rPr>
              <w:t>ả</w:t>
            </w:r>
            <w:r w:rsidRPr="002542CB">
              <w:rPr>
                <w:rFonts w:ascii="Times New Roman" w:hAnsi="Times New Roman" w:cs="Times New Roman"/>
                <w:sz w:val="24"/>
                <w:szCs w:val="24"/>
              </w:rPr>
              <w:t>m, n</w:t>
            </w:r>
            <w:r w:rsidRPr="002542CB">
              <w:rPr>
                <w:rFonts w:ascii="Times New Roman" w:hAnsi="Times New Roman" w:cs="Times New Roman"/>
                <w:sz w:val="24"/>
                <w:szCs w:val="24"/>
              </w:rPr>
              <w:t>ế</w:t>
            </w:r>
            <w:r w:rsidRPr="002542CB">
              <w:rPr>
                <w:rFonts w:ascii="Times New Roman" w:hAnsi="Times New Roman" w:cs="Times New Roman"/>
                <w:sz w:val="24"/>
                <w:szCs w:val="24"/>
              </w:rPr>
              <w:t>u phát hi</w:t>
            </w:r>
            <w:r w:rsidRPr="002542CB">
              <w:rPr>
                <w:rFonts w:ascii="Times New Roman" w:hAnsi="Times New Roman" w:cs="Times New Roman"/>
                <w:sz w:val="24"/>
                <w:szCs w:val="24"/>
              </w:rPr>
              <w:t>ệ</w:t>
            </w:r>
            <w:r w:rsidRPr="002542CB">
              <w:rPr>
                <w:rFonts w:ascii="Times New Roman" w:hAnsi="Times New Roman" w:cs="Times New Roman"/>
                <w:sz w:val="24"/>
                <w:szCs w:val="24"/>
              </w:rPr>
              <w:t>n thì yêu c</w:t>
            </w:r>
            <w:r w:rsidRPr="002542CB">
              <w:rPr>
                <w:rFonts w:ascii="Times New Roman" w:hAnsi="Times New Roman" w:cs="Times New Roman"/>
                <w:sz w:val="24"/>
                <w:szCs w:val="24"/>
              </w:rPr>
              <w:t>ầ</w:t>
            </w:r>
            <w:r w:rsidRPr="002542CB">
              <w:rPr>
                <w:rFonts w:ascii="Times New Roman" w:hAnsi="Times New Roman" w:cs="Times New Roman"/>
                <w:sz w:val="24"/>
                <w:szCs w:val="24"/>
              </w:rPr>
              <w:t>u AI sinh l</w:t>
            </w:r>
            <w:r w:rsidRPr="002542CB">
              <w:rPr>
                <w:rFonts w:ascii="Times New Roman" w:hAnsi="Times New Roman" w:cs="Times New Roman"/>
                <w:sz w:val="24"/>
                <w:szCs w:val="24"/>
              </w:rPr>
              <w:t>ạ</w:t>
            </w:r>
            <w:r w:rsidRPr="002542CB">
              <w:rPr>
                <w:rFonts w:ascii="Times New Roman" w:hAnsi="Times New Roman" w:cs="Times New Roman"/>
                <w:sz w:val="24"/>
                <w:szCs w:val="24"/>
              </w:rPr>
              <w:t>i.</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A4. H</w:t>
            </w:r>
            <w:r w:rsidRPr="002542CB">
              <w:rPr>
                <w:rStyle w:val="Strong"/>
                <w:rFonts w:ascii="Times New Roman" w:hAnsi="Times New Roman" w:cs="Times New Roman"/>
                <w:sz w:val="24"/>
                <w:szCs w:val="24"/>
              </w:rPr>
              <w:t>ọ</w:t>
            </w:r>
            <w:r w:rsidRPr="002542CB">
              <w:rPr>
                <w:rStyle w:val="Strong"/>
                <w:rFonts w:ascii="Times New Roman" w:hAnsi="Times New Roman" w:cs="Times New Roman"/>
                <w:sz w:val="24"/>
                <w:szCs w:val="24"/>
              </w:rPr>
              <w:t>c viên mu</w:t>
            </w:r>
            <w:r w:rsidRPr="002542CB">
              <w:rPr>
                <w:rStyle w:val="Strong"/>
                <w:rFonts w:ascii="Times New Roman" w:hAnsi="Times New Roman" w:cs="Times New Roman"/>
                <w:sz w:val="24"/>
                <w:szCs w:val="24"/>
              </w:rPr>
              <w:t>ố</w:t>
            </w:r>
            <w:r w:rsidRPr="002542CB">
              <w:rPr>
                <w:rStyle w:val="Strong"/>
                <w:rFonts w:ascii="Times New Roman" w:hAnsi="Times New Roman" w:cs="Times New Roman"/>
                <w:sz w:val="24"/>
                <w:szCs w:val="24"/>
              </w:rPr>
              <w:t>n xem l</w:t>
            </w:r>
            <w:r w:rsidRPr="002542CB">
              <w:rPr>
                <w:rStyle w:val="Strong"/>
                <w:rFonts w:ascii="Times New Roman" w:hAnsi="Times New Roman" w:cs="Times New Roman"/>
                <w:sz w:val="24"/>
                <w:szCs w:val="24"/>
              </w:rPr>
              <w:t>ị</w:t>
            </w:r>
            <w:r w:rsidRPr="002542CB">
              <w:rPr>
                <w:rStyle w:val="Strong"/>
                <w:rFonts w:ascii="Times New Roman" w:hAnsi="Times New Roman" w:cs="Times New Roman"/>
                <w:sz w:val="24"/>
                <w:szCs w:val="24"/>
              </w:rPr>
              <w:t>ch s</w:t>
            </w:r>
            <w:r w:rsidRPr="002542CB">
              <w:rPr>
                <w:rStyle w:val="Strong"/>
                <w:rFonts w:ascii="Times New Roman" w:hAnsi="Times New Roman" w:cs="Times New Roman"/>
                <w:sz w:val="24"/>
                <w:szCs w:val="24"/>
              </w:rPr>
              <w:t>ử</w:t>
            </w:r>
            <w:r w:rsidRPr="002542CB">
              <w:rPr>
                <w:rStyle w:val="Strong"/>
                <w:rFonts w:ascii="Times New Roman" w:hAnsi="Times New Roman" w:cs="Times New Roman"/>
                <w:sz w:val="24"/>
                <w:szCs w:val="24"/>
              </w:rPr>
              <w:t>:</w:t>
            </w:r>
            <w:r w:rsidRPr="002542CB">
              <w:rPr>
                <w:rFonts w:ascii="Times New Roman" w:hAnsi="Times New Roman" w:cs="Times New Roman"/>
                <w:sz w:val="24"/>
                <w:szCs w:val="24"/>
              </w:rPr>
              <w:t>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lưu các b</w:t>
            </w:r>
            <w:r w:rsidRPr="002542CB">
              <w:rPr>
                <w:rFonts w:ascii="Times New Roman" w:hAnsi="Times New Roman" w:cs="Times New Roman"/>
                <w:sz w:val="24"/>
                <w:szCs w:val="24"/>
              </w:rPr>
              <w:t>ả</w:t>
            </w:r>
            <w:r w:rsidRPr="002542CB">
              <w:rPr>
                <w:rFonts w:ascii="Times New Roman" w:hAnsi="Times New Roman" w:cs="Times New Roman"/>
                <w:sz w:val="24"/>
                <w:szCs w:val="24"/>
              </w:rPr>
              <w:t>n tóm t</w:t>
            </w:r>
            <w:r w:rsidRPr="002542CB">
              <w:rPr>
                <w:rFonts w:ascii="Times New Roman" w:hAnsi="Times New Roman" w:cs="Times New Roman"/>
                <w:sz w:val="24"/>
                <w:szCs w:val="24"/>
              </w:rPr>
              <w:t>ắ</w:t>
            </w:r>
            <w:r w:rsidRPr="002542CB">
              <w:rPr>
                <w:rFonts w:ascii="Times New Roman" w:hAnsi="Times New Roman" w:cs="Times New Roman"/>
                <w:sz w:val="24"/>
                <w:szCs w:val="24"/>
              </w:rPr>
              <w:t>t cũ đ</w:t>
            </w:r>
            <w:r w:rsidRPr="002542CB">
              <w:rPr>
                <w:rFonts w:ascii="Times New Roman" w:hAnsi="Times New Roman" w:cs="Times New Roman"/>
                <w:sz w:val="24"/>
                <w:szCs w:val="24"/>
              </w:rPr>
              <w:t>ể</w:t>
            </w:r>
            <w:r w:rsidRPr="002542CB">
              <w:rPr>
                <w:rFonts w:ascii="Times New Roman" w:hAnsi="Times New Roman" w:cs="Times New Roman"/>
                <w:sz w:val="24"/>
                <w:szCs w:val="24"/>
              </w:rPr>
              <w:t xml:space="preserve"> h</w:t>
            </w:r>
            <w:r w:rsidRPr="002542CB">
              <w:rPr>
                <w:rFonts w:ascii="Times New Roman" w:hAnsi="Times New Roman" w:cs="Times New Roman"/>
                <w:sz w:val="24"/>
                <w:szCs w:val="24"/>
              </w:rPr>
              <w:t>ọ</w:t>
            </w:r>
            <w:r w:rsidRPr="002542CB">
              <w:rPr>
                <w:rFonts w:ascii="Times New Roman" w:hAnsi="Times New Roman" w:cs="Times New Roman"/>
                <w:sz w:val="24"/>
                <w:szCs w:val="24"/>
              </w:rPr>
              <w:t>c viên xem l</w:t>
            </w:r>
            <w:r w:rsidRPr="002542CB">
              <w:rPr>
                <w:rFonts w:ascii="Times New Roman" w:hAnsi="Times New Roman" w:cs="Times New Roman"/>
                <w:sz w:val="24"/>
                <w:szCs w:val="24"/>
              </w:rPr>
              <w:t>ạ</w:t>
            </w:r>
            <w:r w:rsidRPr="002542CB">
              <w:rPr>
                <w:rFonts w:ascii="Times New Roman" w:hAnsi="Times New Roman" w:cs="Times New Roman"/>
                <w:sz w:val="24"/>
                <w:szCs w:val="24"/>
              </w:rPr>
              <w:t>i.</w:t>
            </w:r>
            <w:r w:rsidRPr="002542CB">
              <w:rPr>
                <w:rFonts w:ascii="Times New Roman" w:hAnsi="Times New Roman" w:cs="Times New Roman"/>
                <w:sz w:val="24"/>
                <w:szCs w:val="24"/>
              </w:rPr>
              <w:br/>
            </w:r>
            <w:r w:rsidRPr="002542CB">
              <w:rPr>
                <w:rStyle w:val="Strong"/>
                <w:rFonts w:ascii="Times New Roman" w:hAnsi="Times New Roman" w:cs="Times New Roman"/>
                <w:sz w:val="24"/>
                <w:szCs w:val="24"/>
              </w:rPr>
              <w:t>A5. Giáo viên mu</w:t>
            </w:r>
            <w:r w:rsidRPr="002542CB">
              <w:rPr>
                <w:rStyle w:val="Strong"/>
                <w:rFonts w:ascii="Times New Roman" w:hAnsi="Times New Roman" w:cs="Times New Roman"/>
                <w:sz w:val="24"/>
                <w:szCs w:val="24"/>
              </w:rPr>
              <w:t>ố</w:t>
            </w:r>
            <w:r w:rsidRPr="002542CB">
              <w:rPr>
                <w:rStyle w:val="Strong"/>
                <w:rFonts w:ascii="Times New Roman" w:hAnsi="Times New Roman" w:cs="Times New Roman"/>
                <w:sz w:val="24"/>
                <w:szCs w:val="24"/>
              </w:rPr>
              <w:t>n xem ti</w:t>
            </w:r>
            <w:r w:rsidRPr="002542CB">
              <w:rPr>
                <w:rStyle w:val="Strong"/>
                <w:rFonts w:ascii="Times New Roman" w:hAnsi="Times New Roman" w:cs="Times New Roman"/>
                <w:sz w:val="24"/>
                <w:szCs w:val="24"/>
              </w:rPr>
              <w:t>ế</w:t>
            </w:r>
            <w:r w:rsidRPr="002542CB">
              <w:rPr>
                <w:rStyle w:val="Strong"/>
                <w:rFonts w:ascii="Times New Roman" w:hAnsi="Times New Roman" w:cs="Times New Roman"/>
                <w:sz w:val="24"/>
                <w:szCs w:val="24"/>
              </w:rPr>
              <w:t>n đ</w:t>
            </w:r>
            <w:r w:rsidRPr="002542CB">
              <w:rPr>
                <w:rStyle w:val="Strong"/>
                <w:rFonts w:ascii="Times New Roman" w:hAnsi="Times New Roman" w:cs="Times New Roman"/>
                <w:sz w:val="24"/>
                <w:szCs w:val="24"/>
              </w:rPr>
              <w:t>ộ</w:t>
            </w:r>
            <w:r w:rsidRPr="002542CB">
              <w:rPr>
                <w:rStyle w:val="Strong"/>
                <w:rFonts w:ascii="Times New Roman" w:hAnsi="Times New Roman" w:cs="Times New Roman"/>
                <w:sz w:val="24"/>
                <w:szCs w:val="24"/>
              </w:rPr>
              <w:t xml:space="preserve"> c</w:t>
            </w:r>
            <w:r w:rsidRPr="002542CB">
              <w:rPr>
                <w:rStyle w:val="Strong"/>
                <w:rFonts w:ascii="Times New Roman" w:hAnsi="Times New Roman" w:cs="Times New Roman"/>
                <w:sz w:val="24"/>
                <w:szCs w:val="24"/>
              </w:rPr>
              <w:t>ủ</w:t>
            </w:r>
            <w:r w:rsidRPr="002542CB">
              <w:rPr>
                <w:rStyle w:val="Strong"/>
                <w:rFonts w:ascii="Times New Roman" w:hAnsi="Times New Roman" w:cs="Times New Roman"/>
                <w:sz w:val="24"/>
                <w:szCs w:val="24"/>
              </w:rPr>
              <w:t>a l</w:t>
            </w:r>
            <w:r w:rsidRPr="002542CB">
              <w:rPr>
                <w:rStyle w:val="Strong"/>
                <w:rFonts w:ascii="Times New Roman" w:hAnsi="Times New Roman" w:cs="Times New Roman"/>
                <w:sz w:val="24"/>
                <w:szCs w:val="24"/>
              </w:rPr>
              <w:t>ớ</w:t>
            </w:r>
            <w:r w:rsidRPr="002542CB">
              <w:rPr>
                <w:rStyle w:val="Strong"/>
                <w:rFonts w:ascii="Times New Roman" w:hAnsi="Times New Roman" w:cs="Times New Roman"/>
                <w:sz w:val="24"/>
                <w:szCs w:val="24"/>
              </w:rPr>
              <w:t>p:</w:t>
            </w:r>
            <w:r w:rsidRPr="002542CB">
              <w:rPr>
                <w:rFonts w:ascii="Times New Roman" w:hAnsi="Times New Roman" w:cs="Times New Roman"/>
                <w:sz w:val="24"/>
                <w:szCs w:val="24"/>
              </w:rPr>
              <w:t> M</w:t>
            </w:r>
            <w:r w:rsidRPr="002542CB">
              <w:rPr>
                <w:rFonts w:ascii="Times New Roman" w:hAnsi="Times New Roman" w:cs="Times New Roman"/>
                <w:sz w:val="24"/>
                <w:szCs w:val="24"/>
              </w:rPr>
              <w:t>ở</w:t>
            </w:r>
            <w:r w:rsidRPr="002542CB">
              <w:rPr>
                <w:rFonts w:ascii="Times New Roman" w:hAnsi="Times New Roman" w:cs="Times New Roman"/>
                <w:sz w:val="24"/>
                <w:szCs w:val="24"/>
              </w:rPr>
              <w:t xml:space="preserve"> r</w:t>
            </w:r>
            <w:r w:rsidRPr="002542CB">
              <w:rPr>
                <w:rFonts w:ascii="Times New Roman" w:hAnsi="Times New Roman" w:cs="Times New Roman"/>
                <w:sz w:val="24"/>
                <w:szCs w:val="24"/>
              </w:rPr>
              <w:t>ộ</w:t>
            </w:r>
            <w:r w:rsidRPr="002542CB">
              <w:rPr>
                <w:rFonts w:ascii="Times New Roman" w:hAnsi="Times New Roman" w:cs="Times New Roman"/>
                <w:sz w:val="24"/>
                <w:szCs w:val="24"/>
              </w:rPr>
              <w:t>ng — cho phép giáo viên xem tóm t</w:t>
            </w:r>
            <w:r w:rsidRPr="002542CB">
              <w:rPr>
                <w:rFonts w:ascii="Times New Roman" w:hAnsi="Times New Roman" w:cs="Times New Roman"/>
                <w:sz w:val="24"/>
                <w:szCs w:val="24"/>
              </w:rPr>
              <w:t>ắ</w:t>
            </w:r>
            <w:r w:rsidRPr="002542CB">
              <w:rPr>
                <w:rFonts w:ascii="Times New Roman" w:hAnsi="Times New Roman" w:cs="Times New Roman"/>
                <w:sz w:val="24"/>
                <w:szCs w:val="24"/>
              </w:rPr>
              <w:t>t ti</w:t>
            </w:r>
            <w:r w:rsidRPr="002542CB">
              <w:rPr>
                <w:rFonts w:ascii="Times New Roman" w:hAnsi="Times New Roman" w:cs="Times New Roman"/>
                <w:sz w:val="24"/>
                <w:szCs w:val="24"/>
              </w:rPr>
              <w:t>ế</w:t>
            </w:r>
            <w:r w:rsidRPr="002542CB">
              <w:rPr>
                <w:rFonts w:ascii="Times New Roman" w:hAnsi="Times New Roman" w:cs="Times New Roman"/>
                <w:sz w:val="24"/>
                <w:szCs w:val="24"/>
              </w:rPr>
              <w:t>n đ</w:t>
            </w:r>
            <w:r w:rsidRPr="002542CB">
              <w:rPr>
                <w:rFonts w:ascii="Times New Roman" w:hAnsi="Times New Roman" w:cs="Times New Roman"/>
                <w:sz w:val="24"/>
                <w:szCs w:val="24"/>
              </w:rPr>
              <w:t>ộ</w:t>
            </w:r>
            <w:r w:rsidRPr="002542CB">
              <w:rPr>
                <w:rFonts w:ascii="Times New Roman" w:hAnsi="Times New Roman" w:cs="Times New Roman"/>
                <w:sz w:val="24"/>
                <w:szCs w:val="24"/>
              </w:rPr>
              <w:t xml:space="preserve"> c</w:t>
            </w:r>
            <w:r w:rsidRPr="002542CB">
              <w:rPr>
                <w:rFonts w:ascii="Times New Roman" w:hAnsi="Times New Roman" w:cs="Times New Roman"/>
                <w:sz w:val="24"/>
                <w:szCs w:val="24"/>
              </w:rPr>
              <w:t>ủ</w:t>
            </w:r>
            <w:r w:rsidRPr="002542CB">
              <w:rPr>
                <w:rFonts w:ascii="Times New Roman" w:hAnsi="Times New Roman" w:cs="Times New Roman"/>
                <w:sz w:val="24"/>
                <w:szCs w:val="24"/>
              </w:rPr>
              <w:t>a t</w:t>
            </w:r>
            <w:r w:rsidRPr="002542CB">
              <w:rPr>
                <w:rFonts w:ascii="Times New Roman" w:hAnsi="Times New Roman" w:cs="Times New Roman"/>
                <w:sz w:val="24"/>
                <w:szCs w:val="24"/>
              </w:rPr>
              <w:t>ừ</w:t>
            </w:r>
            <w:r w:rsidRPr="002542CB">
              <w:rPr>
                <w:rFonts w:ascii="Times New Roman" w:hAnsi="Times New Roman" w:cs="Times New Roman"/>
                <w:sz w:val="24"/>
                <w:szCs w:val="24"/>
              </w:rPr>
              <w:t>ng h</w:t>
            </w:r>
            <w:r w:rsidRPr="002542CB">
              <w:rPr>
                <w:rFonts w:ascii="Times New Roman" w:hAnsi="Times New Roman" w:cs="Times New Roman"/>
                <w:sz w:val="24"/>
                <w:szCs w:val="24"/>
              </w:rPr>
              <w:t>ọ</w:t>
            </w:r>
            <w:r w:rsidRPr="002542CB">
              <w:rPr>
                <w:rFonts w:ascii="Times New Roman" w:hAnsi="Times New Roman" w:cs="Times New Roman"/>
                <w:sz w:val="24"/>
                <w:szCs w:val="24"/>
              </w:rPr>
              <w:t>c viên trong l</w:t>
            </w:r>
            <w:r w:rsidRPr="002542CB">
              <w:rPr>
                <w:rFonts w:ascii="Times New Roman" w:hAnsi="Times New Roman" w:cs="Times New Roman"/>
                <w:sz w:val="24"/>
                <w:szCs w:val="24"/>
              </w:rPr>
              <w:t>ớ</w:t>
            </w:r>
            <w:r w:rsidRPr="002542CB">
              <w:rPr>
                <w:rFonts w:ascii="Times New Roman" w:hAnsi="Times New Roman" w:cs="Times New Roman"/>
                <w:sz w:val="24"/>
                <w:szCs w:val="24"/>
              </w:rPr>
              <w:t>p (n</w:t>
            </w:r>
            <w:r w:rsidRPr="002542CB">
              <w:rPr>
                <w:rFonts w:ascii="Times New Roman" w:hAnsi="Times New Roman" w:cs="Times New Roman"/>
                <w:sz w:val="24"/>
                <w:szCs w:val="24"/>
              </w:rPr>
              <w:t>ế</w:t>
            </w:r>
            <w:r w:rsidRPr="002542CB">
              <w:rPr>
                <w:rFonts w:ascii="Times New Roman" w:hAnsi="Times New Roman" w:cs="Times New Roman"/>
                <w:sz w:val="24"/>
                <w:szCs w:val="24"/>
              </w:rPr>
              <w:t>u có th</w:t>
            </w:r>
            <w:r w:rsidRPr="002542CB">
              <w:rPr>
                <w:rFonts w:ascii="Times New Roman" w:hAnsi="Times New Roman" w:cs="Times New Roman"/>
                <w:sz w:val="24"/>
                <w:szCs w:val="24"/>
              </w:rPr>
              <w:t>ờ</w:t>
            </w:r>
            <w:r w:rsidRPr="002542CB">
              <w:rPr>
                <w:rFonts w:ascii="Times New Roman" w:hAnsi="Times New Roman" w:cs="Times New Roman"/>
                <w:sz w:val="24"/>
                <w:szCs w:val="24"/>
              </w:rPr>
              <w:t>i gian phát tri</w:t>
            </w:r>
            <w:r w:rsidRPr="002542CB">
              <w:rPr>
                <w:rFonts w:ascii="Times New Roman" w:hAnsi="Times New Roman" w:cs="Times New Roman"/>
                <w:sz w:val="24"/>
                <w:szCs w:val="24"/>
              </w:rPr>
              <w:t>ể</w:t>
            </w:r>
            <w:r w:rsidRPr="002542CB">
              <w:rPr>
                <w:rFonts w:ascii="Times New Roman" w:hAnsi="Times New Roman" w:cs="Times New Roman"/>
                <w:sz w:val="24"/>
                <w:szCs w:val="24"/>
              </w:rPr>
              <w:t>n).</w:t>
            </w:r>
          </w:p>
        </w:tc>
      </w:tr>
    </w:tbl>
    <w:p w14:paraId="306401BC" w14:textId="77777777" w:rsidR="00F66CF4" w:rsidRDefault="00F66CF4" w:rsidP="002542CB"/>
    <w:p w14:paraId="07A36862" w14:textId="4DD1B5BA" w:rsidR="00F66CF4"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w:t>
      </w:r>
      <w:r>
        <w:rPr>
          <w:rFonts w:ascii="Times New Roman" w:hAnsi="Times New Roman" w:cs="Times New Roman"/>
          <w:b/>
          <w:bCs/>
          <w:sz w:val="26"/>
          <w:szCs w:val="26"/>
        </w:rPr>
        <w:t>6</w:t>
      </w:r>
      <w:r w:rsidRPr="002542CB">
        <w:rPr>
          <w:rFonts w:ascii="Times New Roman" w:hAnsi="Times New Roman" w:cs="Times New Roman"/>
          <w:b/>
          <w:bCs/>
          <w:sz w:val="26"/>
          <w:szCs w:val="26"/>
        </w:rPr>
        <w:t xml:space="preserve">.2 </w:t>
      </w:r>
      <w:r>
        <w:rPr>
          <w:rFonts w:ascii="Times New Roman" w:hAnsi="Times New Roman" w:cs="Times New Roman"/>
          <w:b/>
          <w:bCs/>
          <w:sz w:val="26"/>
          <w:szCs w:val="26"/>
        </w:rPr>
        <w:t>Prompt m</w:t>
      </w:r>
      <w:r>
        <w:rPr>
          <w:rFonts w:ascii="Times New Roman" w:hAnsi="Times New Roman" w:cs="Times New Roman"/>
          <w:b/>
          <w:bCs/>
          <w:sz w:val="26"/>
          <w:szCs w:val="26"/>
        </w:rPr>
        <w:t>ẫ</w:t>
      </w:r>
      <w:r>
        <w:rPr>
          <w:rFonts w:ascii="Times New Roman" w:hAnsi="Times New Roman" w:cs="Times New Roman"/>
          <w:b/>
          <w:bCs/>
          <w:sz w:val="26"/>
          <w:szCs w:val="26"/>
        </w:rPr>
        <w:t>u</w:t>
      </w:r>
    </w:p>
    <w:p w14:paraId="283C58D7" w14:textId="611A6DEF" w:rsidR="00F66CF4" w:rsidRDefault="00F66CF4" w:rsidP="002542CB">
      <w:pPr>
        <w:rPr>
          <w:rFonts w:ascii="Times New Roman" w:hAnsi="Times New Roman" w:cs="Times New Roman"/>
          <w:b/>
          <w:bCs/>
          <w:sz w:val="26"/>
          <w:szCs w:val="26"/>
        </w:rPr>
      </w:pPr>
      <w:r>
        <w:rPr>
          <w:rFonts w:ascii="Times New Roman" w:hAnsi="Times New Roman" w:cs="Times New Roman"/>
          <w:b/>
          <w:bCs/>
          <w:sz w:val="26"/>
          <w:szCs w:val="26"/>
        </w:rPr>
        <w:t>System prompt:</w:t>
      </w:r>
    </w:p>
    <w:p w14:paraId="22D3E6A6" w14:textId="77777777"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B</w:t>
      </w:r>
      <w:r w:rsidRPr="002542CB">
        <w:rPr>
          <w:rFonts w:ascii="Times New Roman" w:hAnsi="Times New Roman" w:cs="Times New Roman"/>
          <w:sz w:val="26"/>
          <w:szCs w:val="26"/>
        </w:rPr>
        <w:t>ạ</w:t>
      </w:r>
      <w:r w:rsidRPr="002542CB">
        <w:rPr>
          <w:rFonts w:ascii="Times New Roman" w:hAnsi="Times New Roman" w:cs="Times New Roman"/>
          <w:sz w:val="26"/>
          <w:szCs w:val="26"/>
        </w:rPr>
        <w:t>n là tr</w:t>
      </w:r>
      <w:r w:rsidRPr="002542CB">
        <w:rPr>
          <w:rFonts w:ascii="Times New Roman" w:hAnsi="Times New Roman" w:cs="Times New Roman"/>
          <w:sz w:val="26"/>
          <w:szCs w:val="26"/>
        </w:rPr>
        <w:t>ợ</w:t>
      </w:r>
      <w:r w:rsidRPr="002542CB">
        <w:rPr>
          <w:rFonts w:ascii="Times New Roman" w:hAnsi="Times New Roman" w:cs="Times New Roman"/>
          <w:sz w:val="26"/>
          <w:szCs w:val="26"/>
        </w:rPr>
        <w:t xml:space="preserve"> lý h</w:t>
      </w:r>
      <w:r w:rsidRPr="002542CB">
        <w:rPr>
          <w:rFonts w:ascii="Times New Roman" w:hAnsi="Times New Roman" w:cs="Times New Roman"/>
          <w:sz w:val="26"/>
          <w:szCs w:val="26"/>
        </w:rPr>
        <w:t>ọ</w:t>
      </w:r>
      <w:r w:rsidRPr="002542CB">
        <w:rPr>
          <w:rFonts w:ascii="Times New Roman" w:hAnsi="Times New Roman" w:cs="Times New Roman"/>
          <w:sz w:val="26"/>
          <w:szCs w:val="26"/>
        </w:rPr>
        <w:t>c t</w:t>
      </w:r>
      <w:r w:rsidRPr="002542CB">
        <w:rPr>
          <w:rFonts w:ascii="Times New Roman" w:hAnsi="Times New Roman" w:cs="Times New Roman"/>
          <w:sz w:val="26"/>
          <w:szCs w:val="26"/>
        </w:rPr>
        <w:t>ậ</w:t>
      </w:r>
      <w:r w:rsidRPr="002542CB">
        <w:rPr>
          <w:rFonts w:ascii="Times New Roman" w:hAnsi="Times New Roman" w:cs="Times New Roman"/>
          <w:sz w:val="26"/>
          <w:szCs w:val="26"/>
        </w:rPr>
        <w:t>p c</w:t>
      </w:r>
      <w:r w:rsidRPr="002542CB">
        <w:rPr>
          <w:rFonts w:ascii="Times New Roman" w:hAnsi="Times New Roman" w:cs="Times New Roman"/>
          <w:sz w:val="26"/>
          <w:szCs w:val="26"/>
        </w:rPr>
        <w:t>ủ</w:t>
      </w:r>
      <w:r w:rsidRPr="002542CB">
        <w:rPr>
          <w:rFonts w:ascii="Times New Roman" w:hAnsi="Times New Roman" w:cs="Times New Roman"/>
          <w:sz w:val="26"/>
          <w:szCs w:val="26"/>
        </w:rPr>
        <w:t>a trung tâm ngo</w:t>
      </w:r>
      <w:r w:rsidRPr="002542CB">
        <w:rPr>
          <w:rFonts w:ascii="Times New Roman" w:hAnsi="Times New Roman" w:cs="Times New Roman"/>
          <w:sz w:val="26"/>
          <w:szCs w:val="26"/>
        </w:rPr>
        <w:t>ạ</w:t>
      </w:r>
      <w:r w:rsidRPr="002542CB">
        <w:rPr>
          <w:rFonts w:ascii="Times New Roman" w:hAnsi="Times New Roman" w:cs="Times New Roman"/>
          <w:sz w:val="26"/>
          <w:szCs w:val="26"/>
        </w:rPr>
        <w:t>i ng</w:t>
      </w:r>
      <w:r w:rsidRPr="002542CB">
        <w:rPr>
          <w:rFonts w:ascii="Times New Roman" w:hAnsi="Times New Roman" w:cs="Times New Roman"/>
          <w:sz w:val="26"/>
          <w:szCs w:val="26"/>
        </w:rPr>
        <w:t>ữ</w:t>
      </w:r>
      <w:r w:rsidRPr="002542CB">
        <w:rPr>
          <w:rFonts w:ascii="Times New Roman" w:hAnsi="Times New Roman" w:cs="Times New Roman"/>
          <w:sz w:val="26"/>
          <w:szCs w:val="26"/>
        </w:rPr>
        <w:t>. Hãy tóm t</w:t>
      </w:r>
      <w:r w:rsidRPr="002542CB">
        <w:rPr>
          <w:rFonts w:ascii="Times New Roman" w:hAnsi="Times New Roman" w:cs="Times New Roman"/>
          <w:sz w:val="26"/>
          <w:szCs w:val="26"/>
        </w:rPr>
        <w:t>ắ</w:t>
      </w:r>
      <w:r w:rsidRPr="002542CB">
        <w:rPr>
          <w:rFonts w:ascii="Times New Roman" w:hAnsi="Times New Roman" w:cs="Times New Roman"/>
          <w:sz w:val="26"/>
          <w:szCs w:val="26"/>
        </w:rPr>
        <w:t>t ti</w:t>
      </w:r>
      <w:r w:rsidRPr="002542CB">
        <w:rPr>
          <w:rFonts w:ascii="Times New Roman" w:hAnsi="Times New Roman" w:cs="Times New Roman"/>
          <w:sz w:val="26"/>
          <w:szCs w:val="26"/>
        </w:rPr>
        <w:t>ế</w:t>
      </w:r>
      <w:r w:rsidRPr="002542CB">
        <w:rPr>
          <w:rFonts w:ascii="Times New Roman" w:hAnsi="Times New Roman" w:cs="Times New Roman"/>
          <w:sz w:val="26"/>
          <w:szCs w:val="26"/>
        </w:rPr>
        <w:t>n đ</w:t>
      </w:r>
      <w:r w:rsidRPr="002542CB">
        <w:rPr>
          <w:rFonts w:ascii="Times New Roman" w:hAnsi="Times New Roman" w:cs="Times New Roman"/>
          <w:sz w:val="26"/>
          <w:szCs w:val="26"/>
        </w:rPr>
        <w:t>ộ</w:t>
      </w:r>
      <w:r w:rsidRPr="002542CB">
        <w:rPr>
          <w:rFonts w:ascii="Times New Roman" w:hAnsi="Times New Roman" w:cs="Times New Roman"/>
          <w:sz w:val="26"/>
          <w:szCs w:val="26"/>
        </w:rPr>
        <w:t xml:space="preserve"> h</w:t>
      </w:r>
      <w:r w:rsidRPr="002542CB">
        <w:rPr>
          <w:rFonts w:ascii="Times New Roman" w:hAnsi="Times New Roman" w:cs="Times New Roman"/>
          <w:sz w:val="26"/>
          <w:szCs w:val="26"/>
        </w:rPr>
        <w:t>ọ</w:t>
      </w:r>
      <w:r w:rsidRPr="002542CB">
        <w:rPr>
          <w:rFonts w:ascii="Times New Roman" w:hAnsi="Times New Roman" w:cs="Times New Roman"/>
          <w:sz w:val="26"/>
          <w:szCs w:val="26"/>
        </w:rPr>
        <w:t>c t</w:t>
      </w:r>
      <w:r w:rsidRPr="002542CB">
        <w:rPr>
          <w:rFonts w:ascii="Times New Roman" w:hAnsi="Times New Roman" w:cs="Times New Roman"/>
          <w:sz w:val="26"/>
          <w:szCs w:val="26"/>
        </w:rPr>
        <w:t>ậ</w:t>
      </w:r>
      <w:r w:rsidRPr="002542CB">
        <w:rPr>
          <w:rFonts w:ascii="Times New Roman" w:hAnsi="Times New Roman" w:cs="Times New Roman"/>
          <w:sz w:val="26"/>
          <w:szCs w:val="26"/>
        </w:rPr>
        <w:t>p ng</w:t>
      </w:r>
      <w:r w:rsidRPr="002542CB">
        <w:rPr>
          <w:rFonts w:ascii="Times New Roman" w:hAnsi="Times New Roman" w:cs="Times New Roman"/>
          <w:sz w:val="26"/>
          <w:szCs w:val="26"/>
        </w:rPr>
        <w:t>ắ</w:t>
      </w:r>
      <w:r w:rsidRPr="002542CB">
        <w:rPr>
          <w:rFonts w:ascii="Times New Roman" w:hAnsi="Times New Roman" w:cs="Times New Roman"/>
          <w:sz w:val="26"/>
          <w:szCs w:val="26"/>
        </w:rPr>
        <w:t>n g</w:t>
      </w:r>
      <w:r w:rsidRPr="002542CB">
        <w:rPr>
          <w:rFonts w:ascii="Times New Roman" w:hAnsi="Times New Roman" w:cs="Times New Roman"/>
          <w:sz w:val="26"/>
          <w:szCs w:val="26"/>
        </w:rPr>
        <w:t>ọ</w:t>
      </w:r>
      <w:r w:rsidRPr="002542CB">
        <w:rPr>
          <w:rFonts w:ascii="Times New Roman" w:hAnsi="Times New Roman" w:cs="Times New Roman"/>
          <w:sz w:val="26"/>
          <w:szCs w:val="26"/>
        </w:rPr>
        <w:t>n (2-3 đo</w:t>
      </w:r>
      <w:r w:rsidRPr="002542CB">
        <w:rPr>
          <w:rFonts w:ascii="Times New Roman" w:hAnsi="Times New Roman" w:cs="Times New Roman"/>
          <w:sz w:val="26"/>
          <w:szCs w:val="26"/>
        </w:rPr>
        <w:t>ạ</w:t>
      </w:r>
      <w:r w:rsidRPr="002542CB">
        <w:rPr>
          <w:rFonts w:ascii="Times New Roman" w:hAnsi="Times New Roman" w:cs="Times New Roman"/>
          <w:sz w:val="26"/>
          <w:szCs w:val="26"/>
        </w:rPr>
        <w:t>n) d</w:t>
      </w:r>
      <w:r w:rsidRPr="002542CB">
        <w:rPr>
          <w:rFonts w:ascii="Times New Roman" w:hAnsi="Times New Roman" w:cs="Times New Roman"/>
          <w:sz w:val="26"/>
          <w:szCs w:val="26"/>
        </w:rPr>
        <w:t>ự</w:t>
      </w:r>
      <w:r w:rsidRPr="002542CB">
        <w:rPr>
          <w:rFonts w:ascii="Times New Roman" w:hAnsi="Times New Roman" w:cs="Times New Roman"/>
          <w:sz w:val="26"/>
          <w:szCs w:val="26"/>
        </w:rPr>
        <w:t>a trên d</w:t>
      </w:r>
      <w:r w:rsidRPr="002542CB">
        <w:rPr>
          <w:rFonts w:ascii="Times New Roman" w:hAnsi="Times New Roman" w:cs="Times New Roman"/>
          <w:sz w:val="26"/>
          <w:szCs w:val="26"/>
        </w:rPr>
        <w:t>ữ</w:t>
      </w:r>
      <w:r w:rsidRPr="002542CB">
        <w:rPr>
          <w:rFonts w:ascii="Times New Roman" w:hAnsi="Times New Roman" w:cs="Times New Roman"/>
          <w:sz w:val="26"/>
          <w:szCs w:val="26"/>
        </w:rPr>
        <w:t xml:space="preserve"> li</w:t>
      </w:r>
      <w:r w:rsidRPr="002542CB">
        <w:rPr>
          <w:rFonts w:ascii="Times New Roman" w:hAnsi="Times New Roman" w:cs="Times New Roman"/>
          <w:sz w:val="26"/>
          <w:szCs w:val="26"/>
        </w:rPr>
        <w:t>ệ</w:t>
      </w:r>
      <w:r w:rsidRPr="002542CB">
        <w:rPr>
          <w:rFonts w:ascii="Times New Roman" w:hAnsi="Times New Roman" w:cs="Times New Roman"/>
          <w:sz w:val="26"/>
          <w:szCs w:val="26"/>
        </w:rPr>
        <w:t>u đư</w:t>
      </w:r>
      <w:r w:rsidRPr="002542CB">
        <w:rPr>
          <w:rFonts w:ascii="Times New Roman" w:hAnsi="Times New Roman" w:cs="Times New Roman"/>
          <w:sz w:val="26"/>
          <w:szCs w:val="26"/>
        </w:rPr>
        <w:t>ợ</w:t>
      </w:r>
      <w:r w:rsidRPr="002542CB">
        <w:rPr>
          <w:rFonts w:ascii="Times New Roman" w:hAnsi="Times New Roman" w:cs="Times New Roman"/>
          <w:sz w:val="26"/>
          <w:szCs w:val="26"/>
        </w:rPr>
        <w:t>c cung c</w:t>
      </w:r>
      <w:r w:rsidRPr="002542CB">
        <w:rPr>
          <w:rFonts w:ascii="Times New Roman" w:hAnsi="Times New Roman" w:cs="Times New Roman"/>
          <w:sz w:val="26"/>
          <w:szCs w:val="26"/>
        </w:rPr>
        <w:t>ấ</w:t>
      </w:r>
      <w:r w:rsidRPr="002542CB">
        <w:rPr>
          <w:rFonts w:ascii="Times New Roman" w:hAnsi="Times New Roman" w:cs="Times New Roman"/>
          <w:sz w:val="26"/>
          <w:szCs w:val="26"/>
        </w:rPr>
        <w:t>p.</w:t>
      </w:r>
    </w:p>
    <w:p w14:paraId="36442BD2" w14:textId="77777777"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Nêu rõ: đi</w:t>
      </w:r>
      <w:r w:rsidRPr="002542CB">
        <w:rPr>
          <w:rFonts w:ascii="Times New Roman" w:hAnsi="Times New Roman" w:cs="Times New Roman"/>
          <w:sz w:val="26"/>
          <w:szCs w:val="26"/>
        </w:rPr>
        <w:t>ể</w:t>
      </w:r>
      <w:r w:rsidRPr="002542CB">
        <w:rPr>
          <w:rFonts w:ascii="Times New Roman" w:hAnsi="Times New Roman" w:cs="Times New Roman"/>
          <w:sz w:val="26"/>
          <w:szCs w:val="26"/>
        </w:rPr>
        <w:t>m m</w:t>
      </w:r>
      <w:r w:rsidRPr="002542CB">
        <w:rPr>
          <w:rFonts w:ascii="Times New Roman" w:hAnsi="Times New Roman" w:cs="Times New Roman"/>
          <w:sz w:val="26"/>
          <w:szCs w:val="26"/>
        </w:rPr>
        <w:t>ạ</w:t>
      </w:r>
      <w:r w:rsidRPr="002542CB">
        <w:rPr>
          <w:rFonts w:ascii="Times New Roman" w:hAnsi="Times New Roman" w:cs="Times New Roman"/>
          <w:sz w:val="26"/>
          <w:szCs w:val="26"/>
        </w:rPr>
        <w:t>nh, đi</w:t>
      </w:r>
      <w:r w:rsidRPr="002542CB">
        <w:rPr>
          <w:rFonts w:ascii="Times New Roman" w:hAnsi="Times New Roman" w:cs="Times New Roman"/>
          <w:sz w:val="26"/>
          <w:szCs w:val="26"/>
        </w:rPr>
        <w:t>ể</w:t>
      </w:r>
      <w:r w:rsidRPr="002542CB">
        <w:rPr>
          <w:rFonts w:ascii="Times New Roman" w:hAnsi="Times New Roman" w:cs="Times New Roman"/>
          <w:sz w:val="26"/>
          <w:szCs w:val="26"/>
        </w:rPr>
        <w:t>m c</w:t>
      </w:r>
      <w:r w:rsidRPr="002542CB">
        <w:rPr>
          <w:rFonts w:ascii="Times New Roman" w:hAnsi="Times New Roman" w:cs="Times New Roman"/>
          <w:sz w:val="26"/>
          <w:szCs w:val="26"/>
        </w:rPr>
        <w:t>ầ</w:t>
      </w:r>
      <w:r w:rsidRPr="002542CB">
        <w:rPr>
          <w:rFonts w:ascii="Times New Roman" w:hAnsi="Times New Roman" w:cs="Times New Roman"/>
          <w:sz w:val="26"/>
          <w:szCs w:val="26"/>
        </w:rPr>
        <w:t>n c</w:t>
      </w:r>
      <w:r w:rsidRPr="002542CB">
        <w:rPr>
          <w:rFonts w:ascii="Times New Roman" w:hAnsi="Times New Roman" w:cs="Times New Roman"/>
          <w:sz w:val="26"/>
          <w:szCs w:val="26"/>
        </w:rPr>
        <w:t>ả</w:t>
      </w:r>
      <w:r w:rsidRPr="002542CB">
        <w:rPr>
          <w:rFonts w:ascii="Times New Roman" w:hAnsi="Times New Roman" w:cs="Times New Roman"/>
          <w:sz w:val="26"/>
          <w:szCs w:val="26"/>
        </w:rPr>
        <w:t>i thi</w:t>
      </w:r>
      <w:r w:rsidRPr="002542CB">
        <w:rPr>
          <w:rFonts w:ascii="Times New Roman" w:hAnsi="Times New Roman" w:cs="Times New Roman"/>
          <w:sz w:val="26"/>
          <w:szCs w:val="26"/>
        </w:rPr>
        <w:t>ệ</w:t>
      </w:r>
      <w:r w:rsidRPr="002542CB">
        <w:rPr>
          <w:rFonts w:ascii="Times New Roman" w:hAnsi="Times New Roman" w:cs="Times New Roman"/>
          <w:sz w:val="26"/>
          <w:szCs w:val="26"/>
        </w:rPr>
        <w:t>n, g</w:t>
      </w:r>
      <w:r w:rsidRPr="002542CB">
        <w:rPr>
          <w:rFonts w:ascii="Times New Roman" w:hAnsi="Times New Roman" w:cs="Times New Roman"/>
          <w:sz w:val="26"/>
          <w:szCs w:val="26"/>
        </w:rPr>
        <w:t>ợ</w:t>
      </w:r>
      <w:r w:rsidRPr="002542CB">
        <w:rPr>
          <w:rFonts w:ascii="Times New Roman" w:hAnsi="Times New Roman" w:cs="Times New Roman"/>
          <w:sz w:val="26"/>
          <w:szCs w:val="26"/>
        </w:rPr>
        <w:t>i ý hành đ</w:t>
      </w:r>
      <w:r w:rsidRPr="002542CB">
        <w:rPr>
          <w:rFonts w:ascii="Times New Roman" w:hAnsi="Times New Roman" w:cs="Times New Roman"/>
          <w:sz w:val="26"/>
          <w:szCs w:val="26"/>
        </w:rPr>
        <w:t>ộ</w:t>
      </w:r>
      <w:r w:rsidRPr="002542CB">
        <w:rPr>
          <w:rFonts w:ascii="Times New Roman" w:hAnsi="Times New Roman" w:cs="Times New Roman"/>
          <w:sz w:val="26"/>
          <w:szCs w:val="26"/>
        </w:rPr>
        <w:t>ng c</w:t>
      </w:r>
      <w:r w:rsidRPr="002542CB">
        <w:rPr>
          <w:rFonts w:ascii="Times New Roman" w:hAnsi="Times New Roman" w:cs="Times New Roman"/>
          <w:sz w:val="26"/>
          <w:szCs w:val="26"/>
        </w:rPr>
        <w:t>ụ</w:t>
      </w:r>
      <w:r w:rsidRPr="002542CB">
        <w:rPr>
          <w:rFonts w:ascii="Times New Roman" w:hAnsi="Times New Roman" w:cs="Times New Roman"/>
          <w:sz w:val="26"/>
          <w:szCs w:val="26"/>
        </w:rPr>
        <w:t xml:space="preserve"> th</w:t>
      </w:r>
      <w:r w:rsidRPr="002542CB">
        <w:rPr>
          <w:rFonts w:ascii="Times New Roman" w:hAnsi="Times New Roman" w:cs="Times New Roman"/>
          <w:sz w:val="26"/>
          <w:szCs w:val="26"/>
        </w:rPr>
        <w:t>ể</w:t>
      </w:r>
      <w:r w:rsidRPr="002542CB">
        <w:rPr>
          <w:rFonts w:ascii="Times New Roman" w:hAnsi="Times New Roman" w:cs="Times New Roman"/>
          <w:sz w:val="26"/>
          <w:szCs w:val="26"/>
        </w:rPr>
        <w:t>.</w:t>
      </w:r>
    </w:p>
    <w:p w14:paraId="4A56AAC3" w14:textId="7051F5FF"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lastRenderedPageBreak/>
        <w:t>Không cam k</w:t>
      </w:r>
      <w:r w:rsidRPr="002542CB">
        <w:rPr>
          <w:rFonts w:ascii="Times New Roman" w:hAnsi="Times New Roman" w:cs="Times New Roman"/>
          <w:sz w:val="26"/>
          <w:szCs w:val="26"/>
        </w:rPr>
        <w:t>ế</w:t>
      </w:r>
      <w:r w:rsidRPr="002542CB">
        <w:rPr>
          <w:rFonts w:ascii="Times New Roman" w:hAnsi="Times New Roman" w:cs="Times New Roman"/>
          <w:sz w:val="26"/>
          <w:szCs w:val="26"/>
        </w:rPr>
        <w:t>t k</w:t>
      </w:r>
      <w:r w:rsidRPr="002542CB">
        <w:rPr>
          <w:rFonts w:ascii="Times New Roman" w:hAnsi="Times New Roman" w:cs="Times New Roman"/>
          <w:sz w:val="26"/>
          <w:szCs w:val="26"/>
        </w:rPr>
        <w:t>ế</w:t>
      </w:r>
      <w:r w:rsidRPr="002542CB">
        <w:rPr>
          <w:rFonts w:ascii="Times New Roman" w:hAnsi="Times New Roman" w:cs="Times New Roman"/>
          <w:sz w:val="26"/>
          <w:szCs w:val="26"/>
        </w:rPr>
        <w:t>t qu</w:t>
      </w:r>
      <w:r w:rsidRPr="002542CB">
        <w:rPr>
          <w:rFonts w:ascii="Times New Roman" w:hAnsi="Times New Roman" w:cs="Times New Roman"/>
          <w:sz w:val="26"/>
          <w:szCs w:val="26"/>
        </w:rPr>
        <w:t>ả</w:t>
      </w:r>
      <w:r w:rsidRPr="002542CB">
        <w:rPr>
          <w:rFonts w:ascii="Times New Roman" w:hAnsi="Times New Roman" w:cs="Times New Roman"/>
          <w:sz w:val="26"/>
          <w:szCs w:val="26"/>
        </w:rPr>
        <w:t>, không đưa ra ch</w:t>
      </w:r>
      <w:r w:rsidRPr="002542CB">
        <w:rPr>
          <w:rFonts w:ascii="Times New Roman" w:hAnsi="Times New Roman" w:cs="Times New Roman"/>
          <w:sz w:val="26"/>
          <w:szCs w:val="26"/>
        </w:rPr>
        <w:t>ẩ</w:t>
      </w:r>
      <w:r w:rsidRPr="002542CB">
        <w:rPr>
          <w:rFonts w:ascii="Times New Roman" w:hAnsi="Times New Roman" w:cs="Times New Roman"/>
          <w:sz w:val="26"/>
          <w:szCs w:val="26"/>
        </w:rPr>
        <w:t>n đoán tâm lý, không suy đoán ngoài d</w:t>
      </w:r>
      <w:r w:rsidRPr="002542CB">
        <w:rPr>
          <w:rFonts w:ascii="Times New Roman" w:hAnsi="Times New Roman" w:cs="Times New Roman"/>
          <w:sz w:val="26"/>
          <w:szCs w:val="26"/>
        </w:rPr>
        <w:t>ữ</w:t>
      </w:r>
      <w:r w:rsidRPr="002542CB">
        <w:rPr>
          <w:rFonts w:ascii="Times New Roman" w:hAnsi="Times New Roman" w:cs="Times New Roman"/>
          <w:sz w:val="26"/>
          <w:szCs w:val="26"/>
        </w:rPr>
        <w:t xml:space="preserve"> li</w:t>
      </w:r>
      <w:r w:rsidRPr="002542CB">
        <w:rPr>
          <w:rFonts w:ascii="Times New Roman" w:hAnsi="Times New Roman" w:cs="Times New Roman"/>
          <w:sz w:val="26"/>
          <w:szCs w:val="26"/>
        </w:rPr>
        <w:t>ệ</w:t>
      </w:r>
      <w:r w:rsidRPr="002542CB">
        <w:rPr>
          <w:rFonts w:ascii="Times New Roman" w:hAnsi="Times New Roman" w:cs="Times New Roman"/>
          <w:sz w:val="26"/>
          <w:szCs w:val="26"/>
        </w:rPr>
        <w:t>u.</w:t>
      </w:r>
    </w:p>
    <w:p w14:paraId="11B01FC1" w14:textId="735E3476" w:rsidR="00F66CF4" w:rsidRDefault="00F66CF4" w:rsidP="002542CB">
      <w:pPr>
        <w:rPr>
          <w:rFonts w:ascii="Times New Roman" w:hAnsi="Times New Roman" w:cs="Times New Roman"/>
          <w:b/>
          <w:bCs/>
          <w:sz w:val="26"/>
          <w:szCs w:val="26"/>
        </w:rPr>
      </w:pPr>
      <w:r>
        <w:rPr>
          <w:rFonts w:ascii="Times New Roman" w:hAnsi="Times New Roman" w:cs="Times New Roman"/>
          <w:b/>
          <w:bCs/>
          <w:sz w:val="26"/>
          <w:szCs w:val="26"/>
        </w:rPr>
        <w:t>User prompt:</w:t>
      </w:r>
    </w:p>
    <w:p w14:paraId="565515F0" w14:textId="77777777" w:rsidR="00F66CF4" w:rsidRPr="002542CB"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D</w:t>
      </w:r>
      <w:r w:rsidRPr="002542CB">
        <w:rPr>
          <w:rFonts w:ascii="Times New Roman" w:hAnsi="Times New Roman" w:cs="Times New Roman"/>
          <w:b/>
          <w:bCs/>
          <w:sz w:val="26"/>
          <w:szCs w:val="26"/>
        </w:rPr>
        <w:t>ữ</w:t>
      </w:r>
      <w:r w:rsidRPr="002542CB">
        <w:rPr>
          <w:rFonts w:ascii="Times New Roman" w:hAnsi="Times New Roman" w:cs="Times New Roman"/>
          <w:b/>
          <w:bCs/>
          <w:sz w:val="26"/>
          <w:szCs w:val="26"/>
        </w:rPr>
        <w:t xml:space="preserve"> li</w:t>
      </w:r>
      <w:r w:rsidRPr="002542CB">
        <w:rPr>
          <w:rFonts w:ascii="Times New Roman" w:hAnsi="Times New Roman" w:cs="Times New Roman"/>
          <w:b/>
          <w:bCs/>
          <w:sz w:val="26"/>
          <w:szCs w:val="26"/>
        </w:rPr>
        <w:t>ệ</w:t>
      </w:r>
      <w:r w:rsidRPr="002542CB">
        <w:rPr>
          <w:rFonts w:ascii="Times New Roman" w:hAnsi="Times New Roman" w:cs="Times New Roman"/>
          <w:b/>
          <w:bCs/>
          <w:sz w:val="26"/>
          <w:szCs w:val="26"/>
        </w:rPr>
        <w:t>u h</w:t>
      </w:r>
      <w:r w:rsidRPr="002542CB">
        <w:rPr>
          <w:rFonts w:ascii="Times New Roman" w:hAnsi="Times New Roman" w:cs="Times New Roman"/>
          <w:b/>
          <w:bCs/>
          <w:sz w:val="26"/>
          <w:szCs w:val="26"/>
        </w:rPr>
        <w:t>ọ</w:t>
      </w:r>
      <w:r w:rsidRPr="002542CB">
        <w:rPr>
          <w:rFonts w:ascii="Times New Roman" w:hAnsi="Times New Roman" w:cs="Times New Roman"/>
          <w:b/>
          <w:bCs/>
          <w:sz w:val="26"/>
          <w:szCs w:val="26"/>
        </w:rPr>
        <w:t>c t</w:t>
      </w:r>
      <w:r w:rsidRPr="002542CB">
        <w:rPr>
          <w:rFonts w:ascii="Times New Roman" w:hAnsi="Times New Roman" w:cs="Times New Roman"/>
          <w:b/>
          <w:bCs/>
          <w:sz w:val="26"/>
          <w:szCs w:val="26"/>
        </w:rPr>
        <w:t>ậ</w:t>
      </w:r>
      <w:r w:rsidRPr="002542CB">
        <w:rPr>
          <w:rFonts w:ascii="Times New Roman" w:hAnsi="Times New Roman" w:cs="Times New Roman"/>
          <w:b/>
          <w:bCs/>
          <w:sz w:val="26"/>
          <w:szCs w:val="26"/>
        </w:rPr>
        <w:t>p c</w:t>
      </w:r>
      <w:r w:rsidRPr="002542CB">
        <w:rPr>
          <w:rFonts w:ascii="Times New Roman" w:hAnsi="Times New Roman" w:cs="Times New Roman"/>
          <w:b/>
          <w:bCs/>
          <w:sz w:val="26"/>
          <w:szCs w:val="26"/>
        </w:rPr>
        <w:t>ủ</w:t>
      </w:r>
      <w:r w:rsidRPr="002542CB">
        <w:rPr>
          <w:rFonts w:ascii="Times New Roman" w:hAnsi="Times New Roman" w:cs="Times New Roman"/>
          <w:b/>
          <w:bCs/>
          <w:sz w:val="26"/>
          <w:szCs w:val="26"/>
        </w:rPr>
        <w:t>a h</w:t>
      </w:r>
      <w:r w:rsidRPr="002542CB">
        <w:rPr>
          <w:rFonts w:ascii="Times New Roman" w:hAnsi="Times New Roman" w:cs="Times New Roman"/>
          <w:b/>
          <w:bCs/>
          <w:sz w:val="26"/>
          <w:szCs w:val="26"/>
        </w:rPr>
        <w:t>ọ</w:t>
      </w:r>
      <w:r w:rsidRPr="002542CB">
        <w:rPr>
          <w:rFonts w:ascii="Times New Roman" w:hAnsi="Times New Roman" w:cs="Times New Roman"/>
          <w:b/>
          <w:bCs/>
          <w:sz w:val="26"/>
          <w:szCs w:val="26"/>
        </w:rPr>
        <w:t>c viên:</w:t>
      </w:r>
    </w:p>
    <w:p w14:paraId="193778EC" w14:textId="77777777"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 Trình đ</w:t>
      </w:r>
      <w:r w:rsidRPr="002542CB">
        <w:rPr>
          <w:rFonts w:ascii="Times New Roman" w:hAnsi="Times New Roman" w:cs="Times New Roman"/>
          <w:sz w:val="26"/>
          <w:szCs w:val="26"/>
        </w:rPr>
        <w:t>ộ</w:t>
      </w:r>
      <w:r w:rsidRPr="002542CB">
        <w:rPr>
          <w:rFonts w:ascii="Times New Roman" w:hAnsi="Times New Roman" w:cs="Times New Roman"/>
          <w:sz w:val="26"/>
          <w:szCs w:val="26"/>
        </w:rPr>
        <w:t xml:space="preserve"> hi</w:t>
      </w:r>
      <w:r w:rsidRPr="002542CB">
        <w:rPr>
          <w:rFonts w:ascii="Times New Roman" w:hAnsi="Times New Roman" w:cs="Times New Roman"/>
          <w:sz w:val="26"/>
          <w:szCs w:val="26"/>
        </w:rPr>
        <w:t>ệ</w:t>
      </w:r>
      <w:r w:rsidRPr="002542CB">
        <w:rPr>
          <w:rFonts w:ascii="Times New Roman" w:hAnsi="Times New Roman" w:cs="Times New Roman"/>
          <w:sz w:val="26"/>
          <w:szCs w:val="26"/>
        </w:rPr>
        <w:t>n t</w:t>
      </w:r>
      <w:r w:rsidRPr="002542CB">
        <w:rPr>
          <w:rFonts w:ascii="Times New Roman" w:hAnsi="Times New Roman" w:cs="Times New Roman"/>
          <w:sz w:val="26"/>
          <w:szCs w:val="26"/>
        </w:rPr>
        <w:t>ạ</w:t>
      </w:r>
      <w:r w:rsidRPr="002542CB">
        <w:rPr>
          <w:rFonts w:ascii="Times New Roman" w:hAnsi="Times New Roman" w:cs="Times New Roman"/>
          <w:sz w:val="26"/>
          <w:szCs w:val="26"/>
        </w:rPr>
        <w:t>i: {{level}}</w:t>
      </w:r>
    </w:p>
    <w:p w14:paraId="0026BC52" w14:textId="77777777"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 T</w:t>
      </w:r>
      <w:r w:rsidRPr="002542CB">
        <w:rPr>
          <w:rFonts w:ascii="Times New Roman" w:hAnsi="Times New Roman" w:cs="Times New Roman"/>
          <w:sz w:val="26"/>
          <w:szCs w:val="26"/>
        </w:rPr>
        <w:t>ỷ</w:t>
      </w:r>
      <w:r w:rsidRPr="002542CB">
        <w:rPr>
          <w:rFonts w:ascii="Times New Roman" w:hAnsi="Times New Roman" w:cs="Times New Roman"/>
          <w:sz w:val="26"/>
          <w:szCs w:val="26"/>
        </w:rPr>
        <w:t xml:space="preserve"> l</w:t>
      </w:r>
      <w:r w:rsidRPr="002542CB">
        <w:rPr>
          <w:rFonts w:ascii="Times New Roman" w:hAnsi="Times New Roman" w:cs="Times New Roman"/>
          <w:sz w:val="26"/>
          <w:szCs w:val="26"/>
        </w:rPr>
        <w:t>ệ</w:t>
      </w:r>
      <w:r w:rsidRPr="002542CB">
        <w:rPr>
          <w:rFonts w:ascii="Times New Roman" w:hAnsi="Times New Roman" w:cs="Times New Roman"/>
          <w:sz w:val="26"/>
          <w:szCs w:val="26"/>
        </w:rPr>
        <w:t xml:space="preserve"> đi</w:t>
      </w:r>
      <w:r w:rsidRPr="002542CB">
        <w:rPr>
          <w:rFonts w:ascii="Times New Roman" w:hAnsi="Times New Roman" w:cs="Times New Roman"/>
          <w:sz w:val="26"/>
          <w:szCs w:val="26"/>
        </w:rPr>
        <w:t>ể</w:t>
      </w:r>
      <w:r w:rsidRPr="002542CB">
        <w:rPr>
          <w:rFonts w:ascii="Times New Roman" w:hAnsi="Times New Roman" w:cs="Times New Roman"/>
          <w:sz w:val="26"/>
          <w:szCs w:val="26"/>
        </w:rPr>
        <w:t>m danh: {{attendance_rate}}%</w:t>
      </w:r>
    </w:p>
    <w:p w14:paraId="69134D4F" w14:textId="77777777"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 Đi</w:t>
      </w:r>
      <w:r w:rsidRPr="002542CB">
        <w:rPr>
          <w:rFonts w:ascii="Times New Roman" w:hAnsi="Times New Roman" w:cs="Times New Roman"/>
          <w:sz w:val="26"/>
          <w:szCs w:val="26"/>
        </w:rPr>
        <w:t>ể</w:t>
      </w:r>
      <w:r w:rsidRPr="002542CB">
        <w:rPr>
          <w:rFonts w:ascii="Times New Roman" w:hAnsi="Times New Roman" w:cs="Times New Roman"/>
          <w:sz w:val="26"/>
          <w:szCs w:val="26"/>
        </w:rPr>
        <w:t>m trung bình các k</w:t>
      </w:r>
      <w:r w:rsidRPr="002542CB">
        <w:rPr>
          <w:rFonts w:ascii="Times New Roman" w:hAnsi="Times New Roman" w:cs="Times New Roman"/>
          <w:sz w:val="26"/>
          <w:szCs w:val="26"/>
        </w:rPr>
        <w:t>ỹ</w:t>
      </w:r>
      <w:r w:rsidRPr="002542CB">
        <w:rPr>
          <w:rFonts w:ascii="Times New Roman" w:hAnsi="Times New Roman" w:cs="Times New Roman"/>
          <w:sz w:val="26"/>
          <w:szCs w:val="26"/>
        </w:rPr>
        <w:t xml:space="preserve"> năng: Nghe {{listening}}, Nói {{speaking}}, Đ</w:t>
      </w:r>
      <w:r w:rsidRPr="002542CB">
        <w:rPr>
          <w:rFonts w:ascii="Times New Roman" w:hAnsi="Times New Roman" w:cs="Times New Roman"/>
          <w:sz w:val="26"/>
          <w:szCs w:val="26"/>
        </w:rPr>
        <w:t>ọ</w:t>
      </w:r>
      <w:r w:rsidRPr="002542CB">
        <w:rPr>
          <w:rFonts w:ascii="Times New Roman" w:hAnsi="Times New Roman" w:cs="Times New Roman"/>
          <w:sz w:val="26"/>
          <w:szCs w:val="26"/>
        </w:rPr>
        <w:t>c {{reading}}, Vi</w:t>
      </w:r>
      <w:r w:rsidRPr="002542CB">
        <w:rPr>
          <w:rFonts w:ascii="Times New Roman" w:hAnsi="Times New Roman" w:cs="Times New Roman"/>
          <w:sz w:val="26"/>
          <w:szCs w:val="26"/>
        </w:rPr>
        <w:t>ế</w:t>
      </w:r>
      <w:r w:rsidRPr="002542CB">
        <w:rPr>
          <w:rFonts w:ascii="Times New Roman" w:hAnsi="Times New Roman" w:cs="Times New Roman"/>
          <w:sz w:val="26"/>
          <w:szCs w:val="26"/>
        </w:rPr>
        <w:t>t {{writing}}</w:t>
      </w:r>
    </w:p>
    <w:p w14:paraId="53A6ABBF" w14:textId="49927F13" w:rsidR="00F66CF4" w:rsidRPr="002542CB"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 K</w:t>
      </w:r>
      <w:r w:rsidRPr="002542CB">
        <w:rPr>
          <w:rFonts w:ascii="Times New Roman" w:hAnsi="Times New Roman" w:cs="Times New Roman"/>
          <w:sz w:val="26"/>
          <w:szCs w:val="26"/>
        </w:rPr>
        <w:t>ế</w:t>
      </w:r>
      <w:r w:rsidRPr="002542CB">
        <w:rPr>
          <w:rFonts w:ascii="Times New Roman" w:hAnsi="Times New Roman" w:cs="Times New Roman"/>
          <w:sz w:val="26"/>
          <w:szCs w:val="26"/>
        </w:rPr>
        <w:t>t qu</w:t>
      </w:r>
      <w:r w:rsidRPr="002542CB">
        <w:rPr>
          <w:rFonts w:ascii="Times New Roman" w:hAnsi="Times New Roman" w:cs="Times New Roman"/>
          <w:sz w:val="26"/>
          <w:szCs w:val="26"/>
        </w:rPr>
        <w:t>ả</w:t>
      </w:r>
      <w:r w:rsidRPr="002542CB">
        <w:rPr>
          <w:rFonts w:ascii="Times New Roman" w:hAnsi="Times New Roman" w:cs="Times New Roman"/>
          <w:sz w:val="26"/>
          <w:szCs w:val="26"/>
        </w:rPr>
        <w:t xml:space="preserve"> bài luy</w:t>
      </w:r>
      <w:r w:rsidRPr="002542CB">
        <w:rPr>
          <w:rFonts w:ascii="Times New Roman" w:hAnsi="Times New Roman" w:cs="Times New Roman"/>
          <w:sz w:val="26"/>
          <w:szCs w:val="26"/>
        </w:rPr>
        <w:t>ệ</w:t>
      </w:r>
      <w:r w:rsidRPr="002542CB">
        <w:rPr>
          <w:rFonts w:ascii="Times New Roman" w:hAnsi="Times New Roman" w:cs="Times New Roman"/>
          <w:sz w:val="26"/>
          <w:szCs w:val="26"/>
        </w:rPr>
        <w:t>n t</w:t>
      </w:r>
      <w:r w:rsidRPr="002542CB">
        <w:rPr>
          <w:rFonts w:ascii="Times New Roman" w:hAnsi="Times New Roman" w:cs="Times New Roman"/>
          <w:sz w:val="26"/>
          <w:szCs w:val="26"/>
        </w:rPr>
        <w:t>ậ</w:t>
      </w:r>
      <w:r w:rsidRPr="002542CB">
        <w:rPr>
          <w:rFonts w:ascii="Times New Roman" w:hAnsi="Times New Roman" w:cs="Times New Roman"/>
          <w:sz w:val="26"/>
          <w:szCs w:val="26"/>
        </w:rPr>
        <w:t>p AI g</w:t>
      </w:r>
      <w:r w:rsidRPr="002542CB">
        <w:rPr>
          <w:rFonts w:ascii="Times New Roman" w:hAnsi="Times New Roman" w:cs="Times New Roman"/>
          <w:sz w:val="26"/>
          <w:szCs w:val="26"/>
        </w:rPr>
        <w:t>ầ</w:t>
      </w:r>
      <w:r w:rsidRPr="002542CB">
        <w:rPr>
          <w:rFonts w:ascii="Times New Roman" w:hAnsi="Times New Roman" w:cs="Times New Roman"/>
          <w:sz w:val="26"/>
          <w:szCs w:val="26"/>
        </w:rPr>
        <w:t>n đây: {{ai_quiz_results}}</w:t>
      </w:r>
    </w:p>
    <w:p w14:paraId="7102A5DA" w14:textId="3C179C0C" w:rsidR="00F66CF4" w:rsidRDefault="00F66CF4" w:rsidP="002542CB">
      <w:pPr>
        <w:rPr>
          <w:rFonts w:ascii="Times New Roman" w:hAnsi="Times New Roman" w:cs="Times New Roman"/>
          <w:sz w:val="26"/>
          <w:szCs w:val="26"/>
        </w:rPr>
      </w:pPr>
      <w:r w:rsidRPr="002542CB">
        <w:rPr>
          <w:rFonts w:ascii="Times New Roman" w:hAnsi="Times New Roman" w:cs="Times New Roman"/>
          <w:sz w:val="26"/>
          <w:szCs w:val="26"/>
        </w:rPr>
        <w:t>Hãy tóm t</w:t>
      </w:r>
      <w:r w:rsidRPr="002542CB">
        <w:rPr>
          <w:rFonts w:ascii="Times New Roman" w:hAnsi="Times New Roman" w:cs="Times New Roman"/>
          <w:sz w:val="26"/>
          <w:szCs w:val="26"/>
        </w:rPr>
        <w:t>ắ</w:t>
      </w:r>
      <w:r w:rsidRPr="002542CB">
        <w:rPr>
          <w:rFonts w:ascii="Times New Roman" w:hAnsi="Times New Roman" w:cs="Times New Roman"/>
          <w:sz w:val="26"/>
          <w:szCs w:val="26"/>
        </w:rPr>
        <w:t>t ti</w:t>
      </w:r>
      <w:r w:rsidRPr="002542CB">
        <w:rPr>
          <w:rFonts w:ascii="Times New Roman" w:hAnsi="Times New Roman" w:cs="Times New Roman"/>
          <w:sz w:val="26"/>
          <w:szCs w:val="26"/>
        </w:rPr>
        <w:t>ế</w:t>
      </w:r>
      <w:r w:rsidRPr="002542CB">
        <w:rPr>
          <w:rFonts w:ascii="Times New Roman" w:hAnsi="Times New Roman" w:cs="Times New Roman"/>
          <w:sz w:val="26"/>
          <w:szCs w:val="26"/>
        </w:rPr>
        <w:t>n đ</w:t>
      </w:r>
      <w:r w:rsidRPr="002542CB">
        <w:rPr>
          <w:rFonts w:ascii="Times New Roman" w:hAnsi="Times New Roman" w:cs="Times New Roman"/>
          <w:sz w:val="26"/>
          <w:szCs w:val="26"/>
        </w:rPr>
        <w:t>ộ</w:t>
      </w:r>
      <w:r w:rsidRPr="002542CB">
        <w:rPr>
          <w:rFonts w:ascii="Times New Roman" w:hAnsi="Times New Roman" w:cs="Times New Roman"/>
          <w:sz w:val="26"/>
          <w:szCs w:val="26"/>
        </w:rPr>
        <w:t xml:space="preserve"> và g</w:t>
      </w:r>
      <w:r w:rsidRPr="002542CB">
        <w:rPr>
          <w:rFonts w:ascii="Times New Roman" w:hAnsi="Times New Roman" w:cs="Times New Roman"/>
          <w:sz w:val="26"/>
          <w:szCs w:val="26"/>
        </w:rPr>
        <w:t>ợ</w:t>
      </w:r>
      <w:r w:rsidRPr="002542CB">
        <w:rPr>
          <w:rFonts w:ascii="Times New Roman" w:hAnsi="Times New Roman" w:cs="Times New Roman"/>
          <w:sz w:val="26"/>
          <w:szCs w:val="26"/>
        </w:rPr>
        <w:t>i ý c</w:t>
      </w:r>
      <w:r w:rsidRPr="002542CB">
        <w:rPr>
          <w:rFonts w:ascii="Times New Roman" w:hAnsi="Times New Roman" w:cs="Times New Roman"/>
          <w:sz w:val="26"/>
          <w:szCs w:val="26"/>
        </w:rPr>
        <w:t>ả</w:t>
      </w:r>
      <w:r w:rsidRPr="002542CB">
        <w:rPr>
          <w:rFonts w:ascii="Times New Roman" w:hAnsi="Times New Roman" w:cs="Times New Roman"/>
          <w:sz w:val="26"/>
          <w:szCs w:val="26"/>
        </w:rPr>
        <w:t>i thi</w:t>
      </w:r>
      <w:r w:rsidRPr="002542CB">
        <w:rPr>
          <w:rFonts w:ascii="Times New Roman" w:hAnsi="Times New Roman" w:cs="Times New Roman"/>
          <w:sz w:val="26"/>
          <w:szCs w:val="26"/>
        </w:rPr>
        <w:t>ệ</w:t>
      </w:r>
      <w:r w:rsidRPr="002542CB">
        <w:rPr>
          <w:rFonts w:ascii="Times New Roman" w:hAnsi="Times New Roman" w:cs="Times New Roman"/>
          <w:sz w:val="26"/>
          <w:szCs w:val="26"/>
        </w:rPr>
        <w:t>n.</w:t>
      </w:r>
    </w:p>
    <w:p w14:paraId="70C9CEED" w14:textId="45F7FC26" w:rsidR="00F66CF4" w:rsidRPr="002542CB" w:rsidRDefault="00F66CF4" w:rsidP="002542CB">
      <w:pPr>
        <w:rPr>
          <w:rFonts w:ascii="Times New Roman" w:hAnsi="Times New Roman" w:cs="Times New Roman"/>
          <w:b/>
          <w:bCs/>
          <w:sz w:val="26"/>
          <w:szCs w:val="26"/>
        </w:rPr>
      </w:pPr>
      <w:r w:rsidRPr="002542CB">
        <w:rPr>
          <w:rFonts w:ascii="Times New Roman" w:hAnsi="Times New Roman" w:cs="Times New Roman"/>
          <w:b/>
          <w:bCs/>
          <w:sz w:val="26"/>
          <w:szCs w:val="26"/>
        </w:rPr>
        <w:t>3.16.3. Bi</w:t>
      </w:r>
      <w:r w:rsidRPr="002542CB">
        <w:rPr>
          <w:rFonts w:ascii="Times New Roman" w:hAnsi="Times New Roman" w:cs="Times New Roman"/>
          <w:b/>
          <w:bCs/>
          <w:sz w:val="26"/>
          <w:szCs w:val="26"/>
        </w:rPr>
        <w:t>ể</w:t>
      </w:r>
      <w:r w:rsidRPr="002542CB">
        <w:rPr>
          <w:rFonts w:ascii="Times New Roman" w:hAnsi="Times New Roman" w:cs="Times New Roman"/>
          <w:b/>
          <w:bCs/>
          <w:sz w:val="26"/>
          <w:szCs w:val="26"/>
        </w:rPr>
        <w:t>u đ</w:t>
      </w:r>
      <w:r w:rsidRPr="002542CB">
        <w:rPr>
          <w:rFonts w:ascii="Times New Roman" w:hAnsi="Times New Roman" w:cs="Times New Roman"/>
          <w:b/>
          <w:bCs/>
          <w:sz w:val="26"/>
          <w:szCs w:val="26"/>
        </w:rPr>
        <w:t>ồ</w:t>
      </w:r>
    </w:p>
    <w:p w14:paraId="22E83E56"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ho</w:t>
      </w:r>
      <w:r>
        <w:rPr>
          <w:rFonts w:ascii="Times New Roman" w:hAnsi="Times New Roman" w:cs="Times New Roman"/>
          <w:sz w:val="24"/>
          <w:szCs w:val="24"/>
        </w:rPr>
        <w:t>ạ</w:t>
      </w:r>
      <w:r>
        <w:rPr>
          <w:rFonts w:ascii="Times New Roman" w:hAnsi="Times New Roman" w:cs="Times New Roman"/>
          <w:sz w:val="24"/>
          <w:szCs w:val="24"/>
        </w:rPr>
        <w:t>t đ</w:t>
      </w:r>
      <w:r>
        <w:rPr>
          <w:rFonts w:ascii="Times New Roman" w:hAnsi="Times New Roman" w:cs="Times New Roman"/>
          <w:sz w:val="24"/>
          <w:szCs w:val="24"/>
        </w:rPr>
        <w:t>ộ</w:t>
      </w:r>
      <w:r>
        <w:rPr>
          <w:rFonts w:ascii="Times New Roman" w:hAnsi="Times New Roman" w:cs="Times New Roman"/>
          <w:sz w:val="24"/>
          <w:szCs w:val="24"/>
        </w:rPr>
        <w:t>ng</w:t>
      </w:r>
    </w:p>
    <w:p w14:paraId="42AC2EB3" w14:textId="18C1AF3C" w:rsidR="00F66CF4" w:rsidRDefault="00F66CF4" w:rsidP="002542CB">
      <w:pPr>
        <w:rPr>
          <w:rFonts w:ascii="Times New Roman" w:hAnsi="Times New Roman" w:cs="Times New Roman"/>
          <w:sz w:val="24"/>
          <w:szCs w:val="24"/>
        </w:rPr>
      </w:pPr>
      <w:r>
        <w:rPr>
          <w:noProof/>
        </w:rPr>
        <w:lastRenderedPageBreak/>
        <w:drawing>
          <wp:inline distT="0" distB="0" distL="0" distR="0" wp14:anchorId="009A4BD0" wp14:editId="6F5E892E">
            <wp:extent cx="4793615" cy="7765415"/>
            <wp:effectExtent l="0" t="0" r="6985" b="6985"/>
            <wp:docPr id="33"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8"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93615" cy="7765415"/>
                    </a:xfrm>
                    <a:prstGeom prst="rect">
                      <a:avLst/>
                    </a:prstGeom>
                    <a:noFill/>
                    <a:ln>
                      <a:noFill/>
                    </a:ln>
                  </pic:spPr>
                </pic:pic>
              </a:graphicData>
            </a:graphic>
          </wp:inline>
        </w:drawing>
      </w:r>
    </w:p>
    <w:p w14:paraId="6288717A" w14:textId="77777777" w:rsidR="00F66CF4" w:rsidRDefault="00F66CF4" w:rsidP="002542CB">
      <w:pPr>
        <w:rPr>
          <w:rFonts w:ascii="Times New Roman" w:hAnsi="Times New Roman" w:cs="Times New Roman"/>
          <w:sz w:val="24"/>
          <w:szCs w:val="24"/>
        </w:rPr>
      </w:pPr>
      <w:r>
        <w:rPr>
          <w:rFonts w:ascii="Times New Roman" w:hAnsi="Times New Roman" w:cs="Times New Roman"/>
          <w:sz w:val="24"/>
          <w:szCs w:val="24"/>
        </w:rPr>
        <w:t>Bi</w:t>
      </w:r>
      <w:r>
        <w:rPr>
          <w:rFonts w:ascii="Times New Roman" w:hAnsi="Times New Roman" w:cs="Times New Roman"/>
          <w:sz w:val="24"/>
          <w:szCs w:val="24"/>
        </w:rPr>
        <w:t>ể</w:t>
      </w:r>
      <w:r>
        <w:rPr>
          <w:rFonts w:ascii="Times New Roman" w:hAnsi="Times New Roman" w:cs="Times New Roman"/>
          <w:sz w:val="24"/>
          <w:szCs w:val="24"/>
        </w:rPr>
        <w:t>u đ</w:t>
      </w:r>
      <w:r>
        <w:rPr>
          <w:rFonts w:ascii="Times New Roman" w:hAnsi="Times New Roman" w:cs="Times New Roman"/>
          <w:sz w:val="24"/>
          <w:szCs w:val="24"/>
        </w:rPr>
        <w:t>ồ</w:t>
      </w:r>
      <w:r>
        <w:rPr>
          <w:rFonts w:ascii="Times New Roman" w:hAnsi="Times New Roman" w:cs="Times New Roman"/>
          <w:sz w:val="24"/>
          <w:szCs w:val="24"/>
        </w:rPr>
        <w:t xml:space="preserve"> tu</w:t>
      </w:r>
      <w:r>
        <w:rPr>
          <w:rFonts w:ascii="Times New Roman" w:hAnsi="Times New Roman" w:cs="Times New Roman"/>
          <w:sz w:val="24"/>
          <w:szCs w:val="24"/>
        </w:rPr>
        <w:t>ầ</w:t>
      </w:r>
      <w:r>
        <w:rPr>
          <w:rFonts w:ascii="Times New Roman" w:hAnsi="Times New Roman" w:cs="Times New Roman"/>
          <w:sz w:val="24"/>
          <w:szCs w:val="24"/>
        </w:rPr>
        <w:t>n t</w:t>
      </w:r>
      <w:r>
        <w:rPr>
          <w:rFonts w:ascii="Times New Roman" w:hAnsi="Times New Roman" w:cs="Times New Roman"/>
          <w:sz w:val="24"/>
          <w:szCs w:val="24"/>
        </w:rPr>
        <w:t>ự</w:t>
      </w:r>
    </w:p>
    <w:p w14:paraId="061658CC" w14:textId="779FB274" w:rsidR="00F66CF4" w:rsidRPr="002542CB" w:rsidRDefault="00F66CF4" w:rsidP="002542CB">
      <w:pPr>
        <w:rPr>
          <w:rFonts w:ascii="Times New Roman" w:hAnsi="Times New Roman" w:cs="Times New Roman"/>
          <w:sz w:val="24"/>
          <w:szCs w:val="24"/>
        </w:rPr>
      </w:pPr>
      <w:r>
        <w:rPr>
          <w:noProof/>
        </w:rPr>
        <w:lastRenderedPageBreak/>
        <w:drawing>
          <wp:inline distT="0" distB="0" distL="0" distR="0" wp14:anchorId="28406234" wp14:editId="30E90420">
            <wp:extent cx="5760085" cy="5025390"/>
            <wp:effectExtent l="0" t="0" r="0" b="3810"/>
            <wp:docPr id="34"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0"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5025390"/>
                    </a:xfrm>
                    <a:prstGeom prst="rect">
                      <a:avLst/>
                    </a:prstGeom>
                    <a:noFill/>
                    <a:ln>
                      <a:noFill/>
                    </a:ln>
                  </pic:spPr>
                </pic:pic>
              </a:graphicData>
            </a:graphic>
          </wp:inline>
        </w:drawing>
      </w:r>
    </w:p>
    <w:p w14:paraId="7534DFAB" w14:textId="0F769C3D" w:rsidR="00F66CF4" w:rsidRDefault="00F66CF4" w:rsidP="002542CB">
      <w:pPr>
        <w:pStyle w:val="Heading1"/>
        <w:spacing w:before="0" w:line="240" w:lineRule="auto"/>
        <w:ind w:left="480" w:hanging="480"/>
        <w:rPr>
          <w:rFonts w:ascii="Times New Roman" w:hAnsi="Times New Roman"/>
          <w:sz w:val="24"/>
          <w:szCs w:val="24"/>
        </w:rPr>
      </w:pPr>
      <w:bookmarkStart w:id="123" w:name="_Toc236665005"/>
      <w:bookmarkStart w:id="124" w:name="_Toc241909139"/>
      <w:r w:rsidRPr="00776947">
        <w:rPr>
          <w:rFonts w:ascii="Times New Roman" w:hAnsi="Times New Roman"/>
          <w:sz w:val="24"/>
          <w:szCs w:val="24"/>
        </w:rPr>
        <w:t>CÁC THÔNG TIN H</w:t>
      </w:r>
      <w:r w:rsidRPr="00776947">
        <w:rPr>
          <w:rFonts w:ascii="Times New Roman" w:hAnsi="Times New Roman"/>
          <w:sz w:val="24"/>
          <w:szCs w:val="24"/>
        </w:rPr>
        <w:t>Ỗ</w:t>
      </w:r>
      <w:r w:rsidRPr="00776947">
        <w:rPr>
          <w:rFonts w:ascii="Times New Roman" w:hAnsi="Times New Roman"/>
          <w:sz w:val="24"/>
          <w:szCs w:val="24"/>
        </w:rPr>
        <w:t xml:space="preserve"> TR</w:t>
      </w:r>
      <w:r w:rsidRPr="00776947">
        <w:rPr>
          <w:rFonts w:ascii="Times New Roman" w:hAnsi="Times New Roman"/>
          <w:sz w:val="24"/>
          <w:szCs w:val="24"/>
        </w:rPr>
        <w:t>Ợ</w:t>
      </w:r>
      <w:r w:rsidRPr="00776947">
        <w:rPr>
          <w:rFonts w:ascii="Times New Roman" w:hAnsi="Times New Roman"/>
          <w:sz w:val="24"/>
          <w:szCs w:val="24"/>
        </w:rPr>
        <w:t xml:space="preserve"> KHÁC</w:t>
      </w:r>
      <w:bookmarkEnd w:id="122"/>
      <w:bookmarkEnd w:id="123"/>
      <w:bookmarkEnd w:id="124"/>
    </w:p>
    <w:p w14:paraId="7534DFAC" w14:textId="26C9DF53" w:rsidR="00F66CF4" w:rsidRDefault="00F66CF4" w:rsidP="002542CB">
      <w:pPr>
        <w:pStyle w:val="Heading2"/>
      </w:pPr>
      <w:bookmarkStart w:id="125" w:name="_Toc241909140"/>
      <w:r>
        <w:t>Yêu c</w:t>
      </w:r>
      <w:r>
        <w:t>ầ</w:t>
      </w:r>
      <w:r>
        <w:t>u phi ch</w:t>
      </w:r>
      <w:r>
        <w:t>ứ</w:t>
      </w:r>
      <w:r>
        <w:t>c năng (NFR)</w:t>
      </w:r>
      <w:bookmarkEnd w:id="125"/>
    </w:p>
    <w:tbl>
      <w:tblPr>
        <w:tblStyle w:val="TableGrid"/>
        <w:tblW w:w="0" w:type="auto"/>
        <w:tblLook w:val="04A0" w:firstRow="1" w:lastRow="0" w:firstColumn="1" w:lastColumn="0" w:noHBand="0" w:noVBand="1"/>
      </w:tblPr>
      <w:tblGrid>
        <w:gridCol w:w="3020"/>
        <w:gridCol w:w="3020"/>
        <w:gridCol w:w="3021"/>
      </w:tblGrid>
      <w:tr w:rsidR="002542CB" w14:paraId="4611DBB1" w14:textId="77777777" w:rsidTr="00C64922">
        <w:tc>
          <w:tcPr>
            <w:tcW w:w="3020" w:type="dxa"/>
            <w:vAlign w:val="bottom"/>
          </w:tcPr>
          <w:p w14:paraId="089B3A3E" w14:textId="7342050A"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Mã</w:t>
            </w:r>
          </w:p>
        </w:tc>
        <w:tc>
          <w:tcPr>
            <w:tcW w:w="3020" w:type="dxa"/>
            <w:vAlign w:val="bottom"/>
          </w:tcPr>
          <w:p w14:paraId="4616164B" w14:textId="46C841ED"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Nhóm</w:t>
            </w:r>
          </w:p>
        </w:tc>
        <w:tc>
          <w:tcPr>
            <w:tcW w:w="3021" w:type="dxa"/>
            <w:vAlign w:val="bottom"/>
          </w:tcPr>
          <w:p w14:paraId="586216CF" w14:textId="0B95ED27"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Yêu c</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u</w:t>
            </w:r>
          </w:p>
        </w:tc>
      </w:tr>
      <w:tr w:rsidR="002542CB" w14:paraId="23C9A539" w14:textId="77777777" w:rsidTr="00C64922">
        <w:tc>
          <w:tcPr>
            <w:tcW w:w="3020" w:type="dxa"/>
            <w:vAlign w:val="bottom"/>
          </w:tcPr>
          <w:p w14:paraId="3625DCA2" w14:textId="11B7B2A9"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NFR01</w:t>
            </w:r>
          </w:p>
        </w:tc>
        <w:tc>
          <w:tcPr>
            <w:tcW w:w="3020" w:type="dxa"/>
            <w:vAlign w:val="bottom"/>
          </w:tcPr>
          <w:p w14:paraId="658E09B1" w14:textId="4F4DA76E"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B</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o m</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t</w:t>
            </w:r>
          </w:p>
        </w:tc>
        <w:tc>
          <w:tcPr>
            <w:tcW w:w="3021" w:type="dxa"/>
            <w:vAlign w:val="bottom"/>
          </w:tcPr>
          <w:p w14:paraId="1516B926" w14:textId="711CFCFA"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M</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t kh</w:t>
            </w:r>
            <w:r w:rsidRPr="002542CB">
              <w:rPr>
                <w:rFonts w:ascii="Times New Roman" w:hAnsi="Times New Roman" w:cs="Times New Roman"/>
                <w:color w:val="000000"/>
                <w:sz w:val="24"/>
                <w:szCs w:val="24"/>
              </w:rPr>
              <w:t>ẩ</w:t>
            </w:r>
            <w:r w:rsidRPr="002542CB">
              <w:rPr>
                <w:rFonts w:ascii="Times New Roman" w:hAnsi="Times New Roman" w:cs="Times New Roman"/>
                <w:color w:val="000000"/>
                <w:sz w:val="24"/>
                <w:szCs w:val="24"/>
              </w:rPr>
              <w:t>u ngư</w:t>
            </w:r>
            <w:r w:rsidRPr="002542CB">
              <w:rPr>
                <w:rFonts w:ascii="Times New Roman" w:hAnsi="Times New Roman" w:cs="Times New Roman"/>
                <w:color w:val="000000"/>
                <w:sz w:val="24"/>
                <w:szCs w:val="24"/>
              </w:rPr>
              <w:t>ờ</w:t>
            </w:r>
            <w:r w:rsidRPr="002542CB">
              <w:rPr>
                <w:rFonts w:ascii="Times New Roman" w:hAnsi="Times New Roman" w:cs="Times New Roman"/>
                <w:color w:val="000000"/>
                <w:sz w:val="24"/>
                <w:szCs w:val="24"/>
              </w:rPr>
              <w:t>i dùng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băm (hash) trư</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c khi lưu vào CSDL. API Key c</w:t>
            </w:r>
            <w:r w:rsidRPr="002542CB">
              <w:rPr>
                <w:rFonts w:ascii="Times New Roman" w:hAnsi="Times New Roman" w:cs="Times New Roman"/>
                <w:color w:val="000000"/>
                <w:sz w:val="24"/>
                <w:szCs w:val="24"/>
              </w:rPr>
              <w:t>ủ</w:t>
            </w:r>
            <w:r w:rsidRPr="002542CB">
              <w:rPr>
                <w:rFonts w:ascii="Times New Roman" w:hAnsi="Times New Roman" w:cs="Times New Roman"/>
                <w:color w:val="000000"/>
                <w:sz w:val="24"/>
                <w:szCs w:val="24"/>
              </w:rPr>
              <w:t>a Gemini lưu trong bi</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n môi trư</w:t>
            </w:r>
            <w:r w:rsidRPr="002542CB">
              <w:rPr>
                <w:rFonts w:ascii="Times New Roman" w:hAnsi="Times New Roman" w:cs="Times New Roman"/>
                <w:color w:val="000000"/>
                <w:sz w:val="24"/>
                <w:szCs w:val="24"/>
              </w:rPr>
              <w:t>ờ</w:t>
            </w:r>
            <w:r w:rsidRPr="002542CB">
              <w:rPr>
                <w:rFonts w:ascii="Times New Roman" w:hAnsi="Times New Roman" w:cs="Times New Roman"/>
                <w:color w:val="000000"/>
                <w:sz w:val="24"/>
                <w:szCs w:val="24"/>
              </w:rPr>
              <w:t>ng .env, không đưa vào mã ngu</w:t>
            </w:r>
            <w:r w:rsidRPr="002542CB">
              <w:rPr>
                <w:rFonts w:ascii="Times New Roman" w:hAnsi="Times New Roman" w:cs="Times New Roman"/>
                <w:color w:val="000000"/>
                <w:sz w:val="24"/>
                <w:szCs w:val="24"/>
              </w:rPr>
              <w:t>ồ</w:t>
            </w:r>
            <w:r w:rsidRPr="002542CB">
              <w:rPr>
                <w:rFonts w:ascii="Times New Roman" w:hAnsi="Times New Roman" w:cs="Times New Roman"/>
                <w:color w:val="000000"/>
                <w:sz w:val="24"/>
                <w:szCs w:val="24"/>
              </w:rPr>
              <w:t>n.</w:t>
            </w:r>
          </w:p>
        </w:tc>
      </w:tr>
      <w:tr w:rsidR="002542CB" w14:paraId="69B90F5A" w14:textId="77777777" w:rsidTr="00C64922">
        <w:tc>
          <w:tcPr>
            <w:tcW w:w="3020" w:type="dxa"/>
            <w:vAlign w:val="bottom"/>
          </w:tcPr>
          <w:p w14:paraId="09D43AF3" w14:textId="0021F0BF"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NFR02</w:t>
            </w:r>
          </w:p>
        </w:tc>
        <w:tc>
          <w:tcPr>
            <w:tcW w:w="3020" w:type="dxa"/>
            <w:vAlign w:val="bottom"/>
          </w:tcPr>
          <w:p w14:paraId="2DE63B71" w14:textId="311D6E7C"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B</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o m</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t</w:t>
            </w:r>
          </w:p>
        </w:tc>
        <w:tc>
          <w:tcPr>
            <w:tcW w:w="3021" w:type="dxa"/>
            <w:vAlign w:val="bottom"/>
          </w:tcPr>
          <w:p w14:paraId="74833C9B" w14:textId="51244D22"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Phân quy</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n ch</w:t>
            </w:r>
            <w:r w:rsidRPr="002542CB">
              <w:rPr>
                <w:rFonts w:ascii="Times New Roman" w:hAnsi="Times New Roman" w:cs="Times New Roman"/>
                <w:color w:val="000000"/>
                <w:sz w:val="24"/>
                <w:szCs w:val="24"/>
              </w:rPr>
              <w:t>ặ</w:t>
            </w:r>
            <w:r w:rsidRPr="002542CB">
              <w:rPr>
                <w:rFonts w:ascii="Times New Roman" w:hAnsi="Times New Roman" w:cs="Times New Roman"/>
                <w:color w:val="000000"/>
                <w:sz w:val="24"/>
                <w:szCs w:val="24"/>
              </w:rPr>
              <w:t>t ch</w:t>
            </w:r>
            <w:r w:rsidRPr="002542CB">
              <w:rPr>
                <w:rFonts w:ascii="Times New Roman" w:hAnsi="Times New Roman" w:cs="Times New Roman"/>
                <w:color w:val="000000"/>
                <w:sz w:val="24"/>
                <w:szCs w:val="24"/>
              </w:rPr>
              <w:t>ẽ</w:t>
            </w:r>
            <w:r w:rsidRPr="002542CB">
              <w:rPr>
                <w:rFonts w:ascii="Times New Roman" w:hAnsi="Times New Roman" w:cs="Times New Roman"/>
                <w:color w:val="000000"/>
                <w:sz w:val="24"/>
                <w:szCs w:val="24"/>
              </w:rPr>
              <w:t>: m</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 vai trò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truy c</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các ch</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c năng thu</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c quy</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n c</w:t>
            </w:r>
            <w:r w:rsidRPr="002542CB">
              <w:rPr>
                <w:rFonts w:ascii="Times New Roman" w:hAnsi="Times New Roman" w:cs="Times New Roman"/>
                <w:color w:val="000000"/>
                <w:sz w:val="24"/>
                <w:szCs w:val="24"/>
              </w:rPr>
              <w:t>ủ</w:t>
            </w:r>
            <w:r w:rsidRPr="002542CB">
              <w:rPr>
                <w:rFonts w:ascii="Times New Roman" w:hAnsi="Times New Roman" w:cs="Times New Roman"/>
                <w:color w:val="000000"/>
                <w:sz w:val="24"/>
                <w:szCs w:val="24"/>
              </w:rPr>
              <w:t>a mình. M</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i request API đ</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u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ki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tra quy</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n trư</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c khi x</w:t>
            </w:r>
            <w:r w:rsidRPr="002542CB">
              <w:rPr>
                <w:rFonts w:ascii="Times New Roman" w:hAnsi="Times New Roman" w:cs="Times New Roman"/>
                <w:color w:val="000000"/>
                <w:sz w:val="24"/>
                <w:szCs w:val="24"/>
              </w:rPr>
              <w:t>ử</w:t>
            </w:r>
            <w:r w:rsidRPr="002542CB">
              <w:rPr>
                <w:rFonts w:ascii="Times New Roman" w:hAnsi="Times New Roman" w:cs="Times New Roman"/>
                <w:color w:val="000000"/>
                <w:sz w:val="24"/>
                <w:szCs w:val="24"/>
              </w:rPr>
              <w:t xml:space="preserve"> lý.</w:t>
            </w:r>
          </w:p>
        </w:tc>
      </w:tr>
      <w:tr w:rsidR="002542CB" w14:paraId="4D50EA64" w14:textId="77777777" w:rsidTr="00C64922">
        <w:tc>
          <w:tcPr>
            <w:tcW w:w="3020" w:type="dxa"/>
            <w:vAlign w:val="bottom"/>
          </w:tcPr>
          <w:p w14:paraId="7B8ED213" w14:textId="78B00184"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NFR03</w:t>
            </w:r>
          </w:p>
        </w:tc>
        <w:tc>
          <w:tcPr>
            <w:tcW w:w="3020" w:type="dxa"/>
            <w:vAlign w:val="bottom"/>
          </w:tcPr>
          <w:p w14:paraId="311E0FB3" w14:textId="133721F0"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Quy</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n riêng tư</w:t>
            </w:r>
          </w:p>
        </w:tc>
        <w:tc>
          <w:tcPr>
            <w:tcW w:w="3021" w:type="dxa"/>
            <w:vAlign w:val="bottom"/>
          </w:tcPr>
          <w:p w14:paraId="694D15F9" w14:textId="451DA6C4"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D</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g</w:t>
            </w:r>
            <w:r w:rsidRPr="002542CB">
              <w:rPr>
                <w:rFonts w:ascii="Times New Roman" w:hAnsi="Times New Roman" w:cs="Times New Roman"/>
                <w:color w:val="000000"/>
                <w:sz w:val="24"/>
                <w:szCs w:val="24"/>
              </w:rPr>
              <w:t>ử</w:t>
            </w:r>
            <w:r w:rsidRPr="002542CB">
              <w:rPr>
                <w:rFonts w:ascii="Times New Roman" w:hAnsi="Times New Roman" w:cs="Times New Roman"/>
                <w:color w:val="000000"/>
                <w:sz w:val="24"/>
                <w:szCs w:val="24"/>
              </w:rPr>
              <w:t>i lên AI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g</w:t>
            </w:r>
            <w:r w:rsidRPr="002542CB">
              <w:rPr>
                <w:rFonts w:ascii="Times New Roman" w:hAnsi="Times New Roman" w:cs="Times New Roman"/>
                <w:color w:val="000000"/>
                <w:sz w:val="24"/>
                <w:szCs w:val="24"/>
              </w:rPr>
              <w:t>ồ</w:t>
            </w:r>
            <w:r w:rsidRPr="002542CB">
              <w:rPr>
                <w:rFonts w:ascii="Times New Roman" w:hAnsi="Times New Roman" w:cs="Times New Roman"/>
                <w:color w:val="000000"/>
                <w:sz w:val="24"/>
                <w:szCs w:val="24"/>
              </w:rPr>
              <w:t>m: trình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 l</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 r</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nh, danh sách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xml:space="preserve">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danh/đi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xml:space="preserve"> t</w:t>
            </w:r>
            <w:r w:rsidRPr="002542CB">
              <w:rPr>
                <w:rFonts w:ascii="Times New Roman" w:hAnsi="Times New Roman" w:cs="Times New Roman"/>
                <w:color w:val="000000"/>
                <w:sz w:val="24"/>
                <w:szCs w:val="24"/>
              </w:rPr>
              <w:t>ổ</w:t>
            </w:r>
            <w:r w:rsidRPr="002542CB">
              <w:rPr>
                <w:rFonts w:ascii="Times New Roman" w:hAnsi="Times New Roman" w:cs="Times New Roman"/>
                <w:color w:val="000000"/>
                <w:sz w:val="24"/>
                <w:szCs w:val="24"/>
              </w:rPr>
              <w:t>ng h</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p. Không g</w:t>
            </w:r>
            <w:r w:rsidRPr="002542CB">
              <w:rPr>
                <w:rFonts w:ascii="Times New Roman" w:hAnsi="Times New Roman" w:cs="Times New Roman"/>
                <w:color w:val="000000"/>
                <w:sz w:val="24"/>
                <w:szCs w:val="24"/>
              </w:rPr>
              <w:t>ử</w:t>
            </w:r>
            <w:r w:rsidRPr="002542CB">
              <w:rPr>
                <w:rFonts w:ascii="Times New Roman" w:hAnsi="Times New Roman" w:cs="Times New Roman"/>
                <w:color w:val="000000"/>
                <w:sz w:val="24"/>
                <w:szCs w:val="24"/>
              </w:rPr>
              <w:t>i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 xml:space="preserve"> </w:t>
            </w:r>
            <w:r w:rsidRPr="002542CB">
              <w:rPr>
                <w:rFonts w:ascii="Times New Roman" w:hAnsi="Times New Roman" w:cs="Times New Roman"/>
                <w:color w:val="000000"/>
                <w:sz w:val="24"/>
                <w:szCs w:val="24"/>
              </w:rPr>
              <w:lastRenderedPageBreak/>
              <w:t>tên, SĐT, email, đ</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a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hay thông tin nh</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y c</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m khác.</w:t>
            </w:r>
          </w:p>
        </w:tc>
      </w:tr>
      <w:tr w:rsidR="002542CB" w14:paraId="2F52FDE1" w14:textId="77777777" w:rsidTr="00C64922">
        <w:tc>
          <w:tcPr>
            <w:tcW w:w="3020" w:type="dxa"/>
            <w:vAlign w:val="bottom"/>
          </w:tcPr>
          <w:p w14:paraId="343CDE9D" w14:textId="1D9377FC"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lastRenderedPageBreak/>
              <w:t>NFR04</w:t>
            </w:r>
          </w:p>
        </w:tc>
        <w:tc>
          <w:tcPr>
            <w:tcW w:w="3020" w:type="dxa"/>
            <w:vAlign w:val="bottom"/>
          </w:tcPr>
          <w:p w14:paraId="1E34F02C" w14:textId="3D6EBCAA"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Hi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năng</w:t>
            </w:r>
          </w:p>
        </w:tc>
        <w:tc>
          <w:tcPr>
            <w:tcW w:w="3021" w:type="dxa"/>
            <w:vAlign w:val="bottom"/>
          </w:tcPr>
          <w:p w14:paraId="6FEE983B" w14:textId="5C488F7C"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Ch</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c năng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h</w:t>
            </w:r>
            <w:r w:rsidRPr="002542CB">
              <w:rPr>
                <w:rFonts w:ascii="Times New Roman" w:hAnsi="Times New Roman" w:cs="Times New Roman"/>
                <w:color w:val="000000"/>
                <w:sz w:val="24"/>
                <w:szCs w:val="24"/>
              </w:rPr>
              <w:t>ồ</w:t>
            </w:r>
            <w:r w:rsidRPr="002542CB">
              <w:rPr>
                <w:rFonts w:ascii="Times New Roman" w:hAnsi="Times New Roman" w:cs="Times New Roman"/>
                <w:color w:val="000000"/>
                <w:sz w:val="24"/>
                <w:szCs w:val="24"/>
              </w:rPr>
              <w:t>i dư</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 2 giây; ch</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c năng AI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h</w:t>
            </w:r>
            <w:r w:rsidRPr="002542CB">
              <w:rPr>
                <w:rFonts w:ascii="Times New Roman" w:hAnsi="Times New Roman" w:cs="Times New Roman"/>
                <w:color w:val="000000"/>
                <w:sz w:val="24"/>
                <w:szCs w:val="24"/>
              </w:rPr>
              <w:t>ồ</w:t>
            </w:r>
            <w:r w:rsidRPr="002542CB">
              <w:rPr>
                <w:rFonts w:ascii="Times New Roman" w:hAnsi="Times New Roman" w:cs="Times New Roman"/>
                <w:color w:val="000000"/>
                <w:sz w:val="24"/>
                <w:szCs w:val="24"/>
              </w:rPr>
              <w:t>i dư</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 15 giây.</w:t>
            </w:r>
          </w:p>
        </w:tc>
      </w:tr>
      <w:tr w:rsidR="002542CB" w14:paraId="1FFFE5BA" w14:textId="77777777" w:rsidTr="00C64922">
        <w:tc>
          <w:tcPr>
            <w:tcW w:w="3020" w:type="dxa"/>
            <w:vAlign w:val="bottom"/>
          </w:tcPr>
          <w:p w14:paraId="1DE270B0" w14:textId="66B57E0F"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NFR05</w:t>
            </w:r>
          </w:p>
        </w:tc>
        <w:tc>
          <w:tcPr>
            <w:tcW w:w="3020" w:type="dxa"/>
            <w:vAlign w:val="bottom"/>
          </w:tcPr>
          <w:p w14:paraId="1309E283" w14:textId="5BB1E282"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Ổ</w:t>
            </w:r>
            <w:r w:rsidRPr="002542CB">
              <w:rPr>
                <w:rFonts w:ascii="Times New Roman" w:hAnsi="Times New Roman" w:cs="Times New Roman"/>
                <w:color w:val="000000"/>
                <w:sz w:val="24"/>
                <w:szCs w:val="24"/>
              </w:rPr>
              <w:t>n đ</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nh</w:t>
            </w:r>
          </w:p>
        </w:tc>
        <w:tc>
          <w:tcPr>
            <w:tcW w:w="3021" w:type="dxa"/>
            <w:vAlign w:val="bottom"/>
          </w:tcPr>
          <w:p w14:paraId="7D437582" w14:textId="524B85FE"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Khi AI l</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 ho</w:t>
            </w:r>
            <w:r w:rsidRPr="002542CB">
              <w:rPr>
                <w:rFonts w:ascii="Times New Roman" w:hAnsi="Times New Roman" w:cs="Times New Roman"/>
                <w:color w:val="000000"/>
                <w:sz w:val="24"/>
                <w:szCs w:val="24"/>
              </w:rPr>
              <w:t>ặ</w:t>
            </w:r>
            <w:r w:rsidRPr="002542CB">
              <w:rPr>
                <w:rFonts w:ascii="Times New Roman" w:hAnsi="Times New Roman" w:cs="Times New Roman"/>
                <w:color w:val="000000"/>
                <w:sz w:val="24"/>
                <w:szCs w:val="24"/>
              </w:rPr>
              <w:t>c quá t</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h</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 xml:space="preserve"> th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retry t</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i đa 3 l</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n. L</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 AI không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làm h</w:t>
            </w:r>
            <w:r w:rsidRPr="002542CB">
              <w:rPr>
                <w:rFonts w:ascii="Times New Roman" w:hAnsi="Times New Roman" w:cs="Times New Roman"/>
                <w:color w:val="000000"/>
                <w:sz w:val="24"/>
                <w:szCs w:val="24"/>
              </w:rPr>
              <w:t>ỏ</w:t>
            </w:r>
            <w:r w:rsidRPr="002542CB">
              <w:rPr>
                <w:rFonts w:ascii="Times New Roman" w:hAnsi="Times New Roman" w:cs="Times New Roman"/>
                <w:color w:val="000000"/>
                <w:sz w:val="24"/>
                <w:szCs w:val="24"/>
              </w:rPr>
              <w:t>ng ch</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c năng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ngư</w:t>
            </w:r>
            <w:r w:rsidRPr="002542CB">
              <w:rPr>
                <w:rFonts w:ascii="Times New Roman" w:hAnsi="Times New Roman" w:cs="Times New Roman"/>
                <w:color w:val="000000"/>
                <w:sz w:val="24"/>
                <w:szCs w:val="24"/>
              </w:rPr>
              <w:t>ờ</w:t>
            </w:r>
            <w:r w:rsidRPr="002542CB">
              <w:rPr>
                <w:rFonts w:ascii="Times New Roman" w:hAnsi="Times New Roman" w:cs="Times New Roman"/>
                <w:color w:val="000000"/>
                <w:sz w:val="24"/>
                <w:szCs w:val="24"/>
              </w:rPr>
              <w:t>i dùng v</w:t>
            </w:r>
            <w:r w:rsidRPr="002542CB">
              <w:rPr>
                <w:rFonts w:ascii="Times New Roman" w:hAnsi="Times New Roman" w:cs="Times New Roman"/>
                <w:color w:val="000000"/>
                <w:sz w:val="24"/>
                <w:szCs w:val="24"/>
              </w:rPr>
              <w:t>ẫ</w:t>
            </w:r>
            <w:r w:rsidRPr="002542CB">
              <w:rPr>
                <w:rFonts w:ascii="Times New Roman" w:hAnsi="Times New Roman" w:cs="Times New Roman"/>
                <w:color w:val="000000"/>
                <w:sz w:val="24"/>
                <w:szCs w:val="24"/>
              </w:rPr>
              <w:t>n dùng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các ch</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c năng thông thư</w:t>
            </w:r>
            <w:r w:rsidRPr="002542CB">
              <w:rPr>
                <w:rFonts w:ascii="Times New Roman" w:hAnsi="Times New Roman" w:cs="Times New Roman"/>
                <w:color w:val="000000"/>
                <w:sz w:val="24"/>
                <w:szCs w:val="24"/>
              </w:rPr>
              <w:t>ờ</w:t>
            </w:r>
            <w:r w:rsidRPr="002542CB">
              <w:rPr>
                <w:rFonts w:ascii="Times New Roman" w:hAnsi="Times New Roman" w:cs="Times New Roman"/>
                <w:color w:val="000000"/>
                <w:sz w:val="24"/>
                <w:szCs w:val="24"/>
              </w:rPr>
              <w:t>ng.</w:t>
            </w:r>
          </w:p>
        </w:tc>
      </w:tr>
      <w:tr w:rsidR="002542CB" w14:paraId="7B42BDB2" w14:textId="77777777" w:rsidTr="00C64922">
        <w:tc>
          <w:tcPr>
            <w:tcW w:w="3020" w:type="dxa"/>
            <w:vAlign w:val="bottom"/>
          </w:tcPr>
          <w:p w14:paraId="371CE0D2" w14:textId="36604946"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NFR06</w:t>
            </w:r>
          </w:p>
        </w:tc>
        <w:tc>
          <w:tcPr>
            <w:tcW w:w="3020" w:type="dxa"/>
            <w:vAlign w:val="bottom"/>
          </w:tcPr>
          <w:p w14:paraId="69E9A05E" w14:textId="26E7E0C4"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Chính xác AI</w:t>
            </w:r>
          </w:p>
        </w:tc>
        <w:tc>
          <w:tcPr>
            <w:tcW w:w="3021" w:type="dxa"/>
            <w:vAlign w:val="bottom"/>
          </w:tcPr>
          <w:p w14:paraId="42BA2C4F" w14:textId="28A68CFB"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AI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g</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i ý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có trong CSDL, không cam 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không b</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a thêm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ngoài danh sách. 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 xml:space="preserve"> AI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l</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l</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i trư</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c khi hi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n th</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w:t>
            </w:r>
          </w:p>
        </w:tc>
      </w:tr>
      <w:tr w:rsidR="002542CB" w14:paraId="3795C2C1" w14:textId="77777777" w:rsidTr="00C64922">
        <w:tc>
          <w:tcPr>
            <w:tcW w:w="3020" w:type="dxa"/>
            <w:vAlign w:val="bottom"/>
          </w:tcPr>
          <w:p w14:paraId="4A743E30" w14:textId="187B417E"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NFR07</w:t>
            </w:r>
          </w:p>
        </w:tc>
        <w:tc>
          <w:tcPr>
            <w:tcW w:w="3020" w:type="dxa"/>
            <w:vAlign w:val="bottom"/>
          </w:tcPr>
          <w:p w14:paraId="6882A043" w14:textId="4B8C3D1D"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Giao di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n</w:t>
            </w:r>
          </w:p>
        </w:tc>
        <w:tc>
          <w:tcPr>
            <w:tcW w:w="3021" w:type="dxa"/>
            <w:vAlign w:val="bottom"/>
          </w:tcPr>
          <w:p w14:paraId="764B0899" w14:textId="5E11602B"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Giao di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n web ti</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ng Vi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t, d</w:t>
            </w:r>
            <w:r w:rsidRPr="002542CB">
              <w:rPr>
                <w:rFonts w:ascii="Times New Roman" w:hAnsi="Times New Roman" w:cs="Times New Roman"/>
                <w:color w:val="000000"/>
                <w:sz w:val="24"/>
                <w:szCs w:val="24"/>
              </w:rPr>
              <w:t>ễ</w:t>
            </w:r>
            <w:r w:rsidRPr="002542CB">
              <w:rPr>
                <w:rFonts w:ascii="Times New Roman" w:hAnsi="Times New Roman" w:cs="Times New Roman"/>
                <w:color w:val="000000"/>
                <w:sz w:val="24"/>
                <w:szCs w:val="24"/>
              </w:rPr>
              <w:t xml:space="preserve"> dùng, ch</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y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trên các trình duy</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t ph</w:t>
            </w:r>
            <w:r w:rsidRPr="002542CB">
              <w:rPr>
                <w:rFonts w:ascii="Times New Roman" w:hAnsi="Times New Roman" w:cs="Times New Roman"/>
                <w:color w:val="000000"/>
                <w:sz w:val="24"/>
                <w:szCs w:val="24"/>
              </w:rPr>
              <w:t>ổ</w:t>
            </w:r>
            <w:r w:rsidRPr="002542CB">
              <w:rPr>
                <w:rFonts w:ascii="Times New Roman" w:hAnsi="Times New Roman" w:cs="Times New Roman"/>
                <w:color w:val="000000"/>
                <w:sz w:val="24"/>
                <w:szCs w:val="24"/>
              </w:rPr>
              <w:t xml:space="preserve"> bi</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n (Chrome, Edge, Firefox). Responsive trên màn hình ≥ 1366×768.</w:t>
            </w:r>
          </w:p>
        </w:tc>
      </w:tr>
      <w:tr w:rsidR="002542CB" w14:paraId="30025746" w14:textId="77777777" w:rsidTr="00C64922">
        <w:tc>
          <w:tcPr>
            <w:tcW w:w="3020" w:type="dxa"/>
            <w:vAlign w:val="bottom"/>
          </w:tcPr>
          <w:p w14:paraId="075D329E" w14:textId="5BA33B45"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NFR08</w:t>
            </w:r>
          </w:p>
        </w:tc>
        <w:tc>
          <w:tcPr>
            <w:tcW w:w="3020" w:type="dxa"/>
            <w:vAlign w:val="bottom"/>
          </w:tcPr>
          <w:p w14:paraId="1D6B9C56" w14:textId="2025A441"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Công ngh</w:t>
            </w:r>
            <w:r w:rsidRPr="002542CB">
              <w:rPr>
                <w:rFonts w:ascii="Times New Roman" w:hAnsi="Times New Roman" w:cs="Times New Roman"/>
                <w:color w:val="000000"/>
                <w:sz w:val="24"/>
                <w:szCs w:val="24"/>
              </w:rPr>
              <w:t>ệ</w:t>
            </w:r>
          </w:p>
        </w:tc>
        <w:tc>
          <w:tcPr>
            <w:tcW w:w="3021" w:type="dxa"/>
            <w:vAlign w:val="bottom"/>
          </w:tcPr>
          <w:p w14:paraId="445946EA" w14:textId="5F1B1173"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Backend dùng FastAPI, CSDL SQLite, giao di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n HTML/Jinja2, AI qua Gemini API.</w:t>
            </w:r>
          </w:p>
        </w:tc>
      </w:tr>
      <w:tr w:rsidR="002542CB" w14:paraId="186C7C1D" w14:textId="77777777" w:rsidTr="00C64922">
        <w:tc>
          <w:tcPr>
            <w:tcW w:w="3020" w:type="dxa"/>
            <w:vAlign w:val="bottom"/>
          </w:tcPr>
          <w:p w14:paraId="64DAF138" w14:textId="2C795FB1"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NFR09</w:t>
            </w:r>
          </w:p>
        </w:tc>
        <w:tc>
          <w:tcPr>
            <w:tcW w:w="3020" w:type="dxa"/>
            <w:vAlign w:val="bottom"/>
          </w:tcPr>
          <w:p w14:paraId="3E64D48D" w14:textId="4758C6E4"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Kh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 xml:space="preserve"> năng b</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o trì</w:t>
            </w:r>
          </w:p>
        </w:tc>
        <w:tc>
          <w:tcPr>
            <w:tcW w:w="3021" w:type="dxa"/>
            <w:vAlign w:val="bottom"/>
          </w:tcPr>
          <w:p w14:paraId="3D3AEB95" w14:textId="33D2FE82"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Mã ngu</w:t>
            </w:r>
            <w:r w:rsidRPr="002542CB">
              <w:rPr>
                <w:rFonts w:ascii="Times New Roman" w:hAnsi="Times New Roman" w:cs="Times New Roman"/>
                <w:color w:val="000000"/>
                <w:sz w:val="24"/>
                <w:szCs w:val="24"/>
              </w:rPr>
              <w:t>ồ</w:t>
            </w:r>
            <w:r w:rsidRPr="002542CB">
              <w:rPr>
                <w:rFonts w:ascii="Times New Roman" w:hAnsi="Times New Roman" w:cs="Times New Roman"/>
                <w:color w:val="000000"/>
                <w:sz w:val="24"/>
                <w:szCs w:val="24"/>
              </w:rPr>
              <w:t>n chia module rõ ràng (auth / students / courses / classes / enrollments / payments / attendance / ai / tests), có chú thích và tài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hư</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ng d</w:t>
            </w:r>
            <w:r w:rsidRPr="002542CB">
              <w:rPr>
                <w:rFonts w:ascii="Times New Roman" w:hAnsi="Times New Roman" w:cs="Times New Roman"/>
                <w:color w:val="000000"/>
                <w:sz w:val="24"/>
                <w:szCs w:val="24"/>
              </w:rPr>
              <w:t>ẫ</w:t>
            </w:r>
            <w:r w:rsidRPr="002542CB">
              <w:rPr>
                <w:rFonts w:ascii="Times New Roman" w:hAnsi="Times New Roman" w:cs="Times New Roman"/>
                <w:color w:val="000000"/>
                <w:sz w:val="24"/>
                <w:szCs w:val="24"/>
              </w:rPr>
              <w:t>n.</w:t>
            </w:r>
          </w:p>
        </w:tc>
      </w:tr>
      <w:tr w:rsidR="002542CB" w14:paraId="454DE324" w14:textId="77777777" w:rsidTr="00C64922">
        <w:tc>
          <w:tcPr>
            <w:tcW w:w="3020" w:type="dxa"/>
            <w:vAlign w:val="bottom"/>
          </w:tcPr>
          <w:p w14:paraId="14E214DE" w14:textId="407A875C"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NFR10</w:t>
            </w:r>
          </w:p>
        </w:tc>
        <w:tc>
          <w:tcPr>
            <w:tcW w:w="3020" w:type="dxa"/>
            <w:vAlign w:val="bottom"/>
          </w:tcPr>
          <w:p w14:paraId="40474232" w14:textId="37A7AEDC"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Ghi log</w:t>
            </w:r>
          </w:p>
        </w:tc>
        <w:tc>
          <w:tcPr>
            <w:tcW w:w="3021" w:type="dxa"/>
            <w:vAlign w:val="bottom"/>
          </w:tcPr>
          <w:p w14:paraId="08C33ED3" w14:textId="36EC10FA"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Ghi log các hành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ng quan tr</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ng: đăng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đăng xu</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t, thao tác CRUD, g</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i AI, l</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 h</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 xml:space="preserve"> th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Log lưu t</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i thi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u 30 ngày.</w:t>
            </w:r>
          </w:p>
        </w:tc>
      </w:tr>
      <w:tr w:rsidR="002542CB" w14:paraId="01D2B3F6" w14:textId="77777777" w:rsidTr="00C64922">
        <w:tc>
          <w:tcPr>
            <w:tcW w:w="3020" w:type="dxa"/>
            <w:vAlign w:val="bottom"/>
          </w:tcPr>
          <w:p w14:paraId="580FC8A6" w14:textId="1954259B"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NFR11</w:t>
            </w:r>
          </w:p>
        </w:tc>
        <w:tc>
          <w:tcPr>
            <w:tcW w:w="3020" w:type="dxa"/>
            <w:vAlign w:val="bottom"/>
          </w:tcPr>
          <w:p w14:paraId="709169B5" w14:textId="4C337C88"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Ki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th</w:t>
            </w:r>
            <w:r w:rsidRPr="002542CB">
              <w:rPr>
                <w:rFonts w:ascii="Times New Roman" w:hAnsi="Times New Roman" w:cs="Times New Roman"/>
                <w:color w:val="000000"/>
                <w:sz w:val="24"/>
                <w:szCs w:val="24"/>
              </w:rPr>
              <w:t>ử</w:t>
            </w:r>
          </w:p>
        </w:tc>
        <w:tc>
          <w:tcPr>
            <w:tcW w:w="3021" w:type="dxa"/>
            <w:vAlign w:val="bottom"/>
          </w:tcPr>
          <w:p w14:paraId="15914A0E" w14:textId="6E3D4359"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Có test cho 4 nhóm: đăng ký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 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danh, ch</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c năng AI.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 xml:space="preserve"> ph</w:t>
            </w:r>
            <w:r w:rsidRPr="002542CB">
              <w:rPr>
                <w:rFonts w:ascii="Times New Roman" w:hAnsi="Times New Roman" w:cs="Times New Roman"/>
                <w:color w:val="000000"/>
                <w:sz w:val="24"/>
                <w:szCs w:val="24"/>
              </w:rPr>
              <w:t>ủ</w:t>
            </w:r>
            <w:r w:rsidRPr="002542CB">
              <w:rPr>
                <w:rFonts w:ascii="Times New Roman" w:hAnsi="Times New Roman" w:cs="Times New Roman"/>
                <w:color w:val="000000"/>
                <w:sz w:val="24"/>
                <w:szCs w:val="24"/>
              </w:rPr>
              <w:t xml:space="preserve"> test ≥ 60%.</w:t>
            </w:r>
          </w:p>
        </w:tc>
      </w:tr>
      <w:tr w:rsidR="002542CB" w14:paraId="5C3F711D" w14:textId="77777777" w:rsidTr="00C64922">
        <w:tc>
          <w:tcPr>
            <w:tcW w:w="3020" w:type="dxa"/>
            <w:vAlign w:val="bottom"/>
          </w:tcPr>
          <w:p w14:paraId="0B4E92AD" w14:textId="3F4D9449"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NFR12</w:t>
            </w:r>
          </w:p>
        </w:tc>
        <w:tc>
          <w:tcPr>
            <w:tcW w:w="3020" w:type="dxa"/>
            <w:vAlign w:val="bottom"/>
          </w:tcPr>
          <w:p w14:paraId="605DB411" w14:textId="1E3E7E2D"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Sao lưu</w:t>
            </w:r>
          </w:p>
        </w:tc>
        <w:tc>
          <w:tcPr>
            <w:tcW w:w="3021" w:type="dxa"/>
            <w:vAlign w:val="bottom"/>
          </w:tcPr>
          <w:p w14:paraId="05D1CA02" w14:textId="5E7B4D07"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CSDL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sao lưu đ</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nh k</w:t>
            </w:r>
            <w:r w:rsidRPr="002542CB">
              <w:rPr>
                <w:rFonts w:ascii="Times New Roman" w:hAnsi="Times New Roman" w:cs="Times New Roman"/>
                <w:color w:val="000000"/>
                <w:sz w:val="24"/>
                <w:szCs w:val="24"/>
              </w:rPr>
              <w:t>ỳ</w:t>
            </w:r>
            <w:r w:rsidRPr="002542CB">
              <w:rPr>
                <w:rFonts w:ascii="Times New Roman" w:hAnsi="Times New Roman" w:cs="Times New Roman"/>
                <w:color w:val="000000"/>
                <w:sz w:val="24"/>
                <w:szCs w:val="24"/>
              </w:rPr>
              <w:t xml:space="preserve"> (n</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u tri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n khai th</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c t</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 v</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 demo thì có script t</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o d</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m</w:t>
            </w:r>
            <w:r w:rsidRPr="002542CB">
              <w:rPr>
                <w:rFonts w:ascii="Times New Roman" w:hAnsi="Times New Roman" w:cs="Times New Roman"/>
                <w:color w:val="000000"/>
                <w:sz w:val="24"/>
                <w:szCs w:val="24"/>
              </w:rPr>
              <w:t>ẫ</w:t>
            </w:r>
            <w:r w:rsidRPr="002542CB">
              <w:rPr>
                <w:rFonts w:ascii="Times New Roman" w:hAnsi="Times New Roman" w:cs="Times New Roman"/>
                <w:color w:val="000000"/>
                <w:sz w:val="24"/>
                <w:szCs w:val="24"/>
              </w:rPr>
              <w:t>u.</w:t>
            </w:r>
          </w:p>
        </w:tc>
      </w:tr>
    </w:tbl>
    <w:p w14:paraId="0F874A0C" w14:textId="77777777" w:rsidR="00F66CF4" w:rsidRDefault="00F66CF4" w:rsidP="002542CB"/>
    <w:p w14:paraId="7260CEE6" w14:textId="36193C19" w:rsidR="00F66CF4" w:rsidRDefault="00F66CF4" w:rsidP="002542CB">
      <w:pPr>
        <w:pStyle w:val="Heading2"/>
      </w:pPr>
      <w:bookmarkStart w:id="126" w:name="_Toc241909141"/>
      <w:r w:rsidRPr="002542CB">
        <w:lastRenderedPageBreak/>
        <w:t>Ma tr</w:t>
      </w:r>
      <w:r w:rsidRPr="002542CB">
        <w:t>ậ</w:t>
      </w:r>
      <w:r w:rsidRPr="002542CB">
        <w:t>n truy v</w:t>
      </w:r>
      <w:r w:rsidRPr="002542CB">
        <w:t>ế</w:t>
      </w:r>
      <w:r w:rsidRPr="002542CB">
        <w:t>t yêu c</w:t>
      </w:r>
      <w:r w:rsidRPr="002542CB">
        <w:t>ầ</w:t>
      </w:r>
      <w:r w:rsidRPr="002542CB">
        <w:t>u (Requirements Traceability Matrix)</w:t>
      </w:r>
      <w:bookmarkEnd w:id="126"/>
    </w:p>
    <w:p w14:paraId="18094142" w14:textId="1343B851" w:rsidR="00F66CF4" w:rsidRDefault="00F66CF4" w:rsidP="002542CB">
      <w:r w:rsidRPr="002542CB">
        <w:t>M</w:t>
      </w:r>
      <w:r w:rsidRPr="002542CB">
        <w:t>ụ</w:t>
      </w:r>
      <w:r w:rsidRPr="002542CB">
        <w:t>c đích: đ</w:t>
      </w:r>
      <w:r w:rsidRPr="002542CB">
        <w:t>ả</w:t>
      </w:r>
      <w:r w:rsidRPr="002542CB">
        <w:t>m b</w:t>
      </w:r>
      <w:r w:rsidRPr="002542CB">
        <w:t>ả</w:t>
      </w:r>
      <w:r w:rsidRPr="002542CB">
        <w:t>o m</w:t>
      </w:r>
      <w:r w:rsidRPr="002542CB">
        <w:t>ọ</w:t>
      </w:r>
      <w:r w:rsidRPr="002542CB">
        <w:t>i yêu c</w:t>
      </w:r>
      <w:r w:rsidRPr="002542CB">
        <w:t>ầ</w:t>
      </w:r>
      <w:r w:rsidRPr="002542CB">
        <w:t>u ch</w:t>
      </w:r>
      <w:r w:rsidRPr="002542CB">
        <w:t>ứ</w:t>
      </w:r>
      <w:r w:rsidRPr="002542CB">
        <w:t>c năng (FR) đ</w:t>
      </w:r>
      <w:r w:rsidRPr="002542CB">
        <w:t>ề</w:t>
      </w:r>
      <w:r w:rsidRPr="002542CB">
        <w:t>u đư</w:t>
      </w:r>
      <w:r w:rsidRPr="002542CB">
        <w:t>ợ</w:t>
      </w:r>
      <w:r w:rsidRPr="002542CB">
        <w:t>c hi</w:t>
      </w:r>
      <w:r w:rsidRPr="002542CB">
        <w:t>ệ</w:t>
      </w:r>
      <w:r w:rsidRPr="002542CB">
        <w:t>n th</w:t>
      </w:r>
      <w:r w:rsidRPr="002542CB">
        <w:t>ự</w:t>
      </w:r>
      <w:r w:rsidRPr="002542CB">
        <w:t>c hóa b</w:t>
      </w:r>
      <w:r w:rsidRPr="002542CB">
        <w:t>ằ</w:t>
      </w:r>
      <w:r w:rsidRPr="002542CB">
        <w:t>ng ít nh</w:t>
      </w:r>
      <w:r w:rsidRPr="002542CB">
        <w:t>ấ</w:t>
      </w:r>
      <w:r w:rsidRPr="002542CB">
        <w:t>t 1 Use Case, và ngư</w:t>
      </w:r>
      <w:r w:rsidRPr="002542CB">
        <w:t>ợ</w:t>
      </w:r>
      <w:r w:rsidRPr="002542CB">
        <w:t>c l</w:t>
      </w:r>
      <w:r w:rsidRPr="002542CB">
        <w:t>ạ</w:t>
      </w:r>
      <w:r w:rsidRPr="002542CB">
        <w:t>i m</w:t>
      </w:r>
      <w:r w:rsidRPr="002542CB">
        <w:t>ỗ</w:t>
      </w:r>
      <w:r w:rsidRPr="002542CB">
        <w:t>i Use Case đ</w:t>
      </w:r>
      <w:r w:rsidRPr="002542CB">
        <w:t>ề</w:t>
      </w:r>
      <w:r w:rsidRPr="002542CB">
        <w:t>u xu</w:t>
      </w:r>
      <w:r w:rsidRPr="002542CB">
        <w:t>ấ</w:t>
      </w:r>
      <w:r w:rsidRPr="002542CB">
        <w:t>t phát t</w:t>
      </w:r>
      <w:r w:rsidRPr="002542CB">
        <w:t>ừ</w:t>
      </w:r>
      <w:r w:rsidRPr="002542CB">
        <w:t xml:space="preserve"> m</w:t>
      </w:r>
      <w:r w:rsidRPr="002542CB">
        <w:t>ộ</w:t>
      </w:r>
      <w:r w:rsidRPr="002542CB">
        <w:t>t yêu c</w:t>
      </w:r>
      <w:r w:rsidRPr="002542CB">
        <w:t>ầ</w:t>
      </w:r>
      <w:r w:rsidRPr="002542CB">
        <w:t>u. Đây là công c</w:t>
      </w:r>
      <w:r w:rsidRPr="002542CB">
        <w:t>ụ</w:t>
      </w:r>
      <w:r w:rsidRPr="002542CB">
        <w:t xml:space="preserve"> đ</w:t>
      </w:r>
      <w:r w:rsidRPr="002542CB">
        <w:t>ể</w:t>
      </w:r>
      <w:r w:rsidRPr="002542CB">
        <w:t xml:space="preserve"> ki</w:t>
      </w:r>
      <w:r w:rsidRPr="002542CB">
        <w:t>ể</w:t>
      </w:r>
      <w:r w:rsidRPr="002542CB">
        <w:t>m tra đ</w:t>
      </w:r>
      <w:r w:rsidRPr="002542CB">
        <w:t>ộ</w:t>
      </w:r>
      <w:r w:rsidRPr="002542CB">
        <w:t xml:space="preserve"> ph</w:t>
      </w:r>
      <w:r w:rsidRPr="002542CB">
        <w:t>ủ</w:t>
      </w:r>
      <w:r w:rsidRPr="002542CB">
        <w:t xml:space="preserve"> khi nghi</w:t>
      </w:r>
      <w:r w:rsidRPr="002542CB">
        <w:t>ệ</w:t>
      </w:r>
      <w:r w:rsidRPr="002542CB">
        <w:t>m thu.</w:t>
      </w:r>
    </w:p>
    <w:p w14:paraId="0A97DE9C" w14:textId="03D4B8BC" w:rsidR="00F66CF4" w:rsidRDefault="00F66CF4" w:rsidP="002542CB">
      <w:pPr>
        <w:pStyle w:val="Heading3"/>
      </w:pPr>
      <w:bookmarkStart w:id="127" w:name="_Toc241909142"/>
      <w:r>
        <w:t>Ma tr</w:t>
      </w:r>
      <w:r>
        <w:t>ậ</w:t>
      </w:r>
      <w:r>
        <w:t>n FR – UC</w:t>
      </w:r>
      <w:bookmarkEnd w:id="127"/>
    </w:p>
    <w:tbl>
      <w:tblPr>
        <w:tblStyle w:val="TableGrid"/>
        <w:tblW w:w="0" w:type="auto"/>
        <w:tblLook w:val="04A0" w:firstRow="1" w:lastRow="0" w:firstColumn="1" w:lastColumn="0" w:noHBand="0" w:noVBand="1"/>
      </w:tblPr>
      <w:tblGrid>
        <w:gridCol w:w="2265"/>
        <w:gridCol w:w="2265"/>
        <w:gridCol w:w="2265"/>
        <w:gridCol w:w="2266"/>
      </w:tblGrid>
      <w:tr w:rsidR="002542CB" w14:paraId="6FE857D1" w14:textId="77777777" w:rsidTr="00CD77AB">
        <w:tc>
          <w:tcPr>
            <w:tcW w:w="2265" w:type="dxa"/>
            <w:vAlign w:val="bottom"/>
          </w:tcPr>
          <w:p w14:paraId="1FD437FB" w14:textId="27D057A1"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Mã FR</w:t>
            </w:r>
          </w:p>
        </w:tc>
        <w:tc>
          <w:tcPr>
            <w:tcW w:w="2265" w:type="dxa"/>
            <w:vAlign w:val="bottom"/>
          </w:tcPr>
          <w:p w14:paraId="2B74496A" w14:textId="7EBE92ED"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Tên yêu c</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u ch</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c năng</w:t>
            </w:r>
          </w:p>
        </w:tc>
        <w:tc>
          <w:tcPr>
            <w:tcW w:w="2265" w:type="dxa"/>
            <w:vAlign w:val="bottom"/>
          </w:tcPr>
          <w:p w14:paraId="273127F3" w14:textId="70178D53"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 xml:space="preserve">Use Case tương </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ng</w:t>
            </w:r>
          </w:p>
        </w:tc>
        <w:tc>
          <w:tcPr>
            <w:tcW w:w="2266" w:type="dxa"/>
            <w:vAlign w:val="bottom"/>
          </w:tcPr>
          <w:p w14:paraId="23D650D9" w14:textId="5295937A"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Actor chính</w:t>
            </w:r>
          </w:p>
        </w:tc>
      </w:tr>
      <w:tr w:rsidR="002542CB" w14:paraId="4F2F540D" w14:textId="77777777" w:rsidTr="00CD77AB">
        <w:tc>
          <w:tcPr>
            <w:tcW w:w="2265" w:type="dxa"/>
            <w:vAlign w:val="bottom"/>
          </w:tcPr>
          <w:p w14:paraId="3F7DD59A" w14:textId="4F477F91"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FR01</w:t>
            </w:r>
          </w:p>
        </w:tc>
        <w:tc>
          <w:tcPr>
            <w:tcW w:w="2265" w:type="dxa"/>
            <w:vAlign w:val="bottom"/>
          </w:tcPr>
          <w:p w14:paraId="59784558" w14:textId="04F5CC20"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Tài kho</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đăng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đăng xu</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t, phân quy</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n theo vai trò</w:t>
            </w:r>
          </w:p>
        </w:tc>
        <w:tc>
          <w:tcPr>
            <w:tcW w:w="2265" w:type="dxa"/>
            <w:vAlign w:val="bottom"/>
          </w:tcPr>
          <w:p w14:paraId="760916FC" w14:textId="64A4910F"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UC001, UC002, UC003</w:t>
            </w:r>
          </w:p>
        </w:tc>
        <w:tc>
          <w:tcPr>
            <w:tcW w:w="2266" w:type="dxa"/>
            <w:vAlign w:val="bottom"/>
          </w:tcPr>
          <w:p w14:paraId="55C3AF77" w14:textId="185DD773"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T</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t c</w:t>
            </w:r>
            <w:r w:rsidRPr="002542CB">
              <w:rPr>
                <w:rFonts w:ascii="Times New Roman" w:hAnsi="Times New Roman" w:cs="Times New Roman"/>
                <w:color w:val="000000"/>
                <w:sz w:val="24"/>
                <w:szCs w:val="24"/>
              </w:rPr>
              <w:t>ả</w:t>
            </w:r>
          </w:p>
        </w:tc>
      </w:tr>
      <w:tr w:rsidR="002542CB" w14:paraId="3ABC1137" w14:textId="77777777" w:rsidTr="00CD77AB">
        <w:tc>
          <w:tcPr>
            <w:tcW w:w="2265" w:type="dxa"/>
            <w:vAlign w:val="bottom"/>
          </w:tcPr>
          <w:p w14:paraId="65B85F2C" w14:textId="631F18F0"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FR02</w:t>
            </w:r>
          </w:p>
        </w:tc>
        <w:tc>
          <w:tcPr>
            <w:tcW w:w="2265" w:type="dxa"/>
            <w:vAlign w:val="bottom"/>
          </w:tcPr>
          <w:p w14:paraId="6D27FCC3" w14:textId="3B0C97F0"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và h</w:t>
            </w:r>
            <w:r w:rsidRPr="002542CB">
              <w:rPr>
                <w:rFonts w:ascii="Times New Roman" w:hAnsi="Times New Roman" w:cs="Times New Roman"/>
                <w:color w:val="000000"/>
                <w:sz w:val="24"/>
                <w:szCs w:val="24"/>
              </w:rPr>
              <w:t>ồ</w:t>
            </w:r>
            <w:r w:rsidRPr="002542CB">
              <w:rPr>
                <w:rFonts w:ascii="Times New Roman" w:hAnsi="Times New Roman" w:cs="Times New Roman"/>
                <w:color w:val="000000"/>
                <w:sz w:val="24"/>
                <w:szCs w:val="24"/>
              </w:rPr>
              <w:t xml:space="preserve"> sơ trình đ</w:t>
            </w:r>
            <w:r w:rsidRPr="002542CB">
              <w:rPr>
                <w:rFonts w:ascii="Times New Roman" w:hAnsi="Times New Roman" w:cs="Times New Roman"/>
                <w:color w:val="000000"/>
                <w:sz w:val="24"/>
                <w:szCs w:val="24"/>
              </w:rPr>
              <w:t>ộ</w:t>
            </w:r>
          </w:p>
        </w:tc>
        <w:tc>
          <w:tcPr>
            <w:tcW w:w="2265" w:type="dxa"/>
            <w:vAlign w:val="bottom"/>
          </w:tcPr>
          <w:p w14:paraId="3218C69E" w14:textId="6D2DA97A"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UC004</w:t>
            </w:r>
          </w:p>
        </w:tc>
        <w:tc>
          <w:tcPr>
            <w:tcW w:w="2266" w:type="dxa"/>
            <w:vAlign w:val="bottom"/>
          </w:tcPr>
          <w:p w14:paraId="7B8865F3" w14:textId="0BCB9E9E"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Admin, Tư v</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n viên</w:t>
            </w:r>
          </w:p>
        </w:tc>
      </w:tr>
      <w:tr w:rsidR="002542CB" w14:paraId="18D19A6F" w14:textId="77777777" w:rsidTr="00CD77AB">
        <w:tc>
          <w:tcPr>
            <w:tcW w:w="2265" w:type="dxa"/>
            <w:vAlign w:val="bottom"/>
          </w:tcPr>
          <w:p w14:paraId="5BED4139" w14:textId="1D90B917"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FR03</w:t>
            </w:r>
          </w:p>
        </w:tc>
        <w:tc>
          <w:tcPr>
            <w:tcW w:w="2265" w:type="dxa"/>
            <w:vAlign w:val="bottom"/>
          </w:tcPr>
          <w:p w14:paraId="37EC042B" w14:textId="541968D8"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7468C500" w14:textId="6DD7F6DD"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UC005</w:t>
            </w:r>
          </w:p>
        </w:tc>
        <w:tc>
          <w:tcPr>
            <w:tcW w:w="2266" w:type="dxa"/>
            <w:vAlign w:val="bottom"/>
          </w:tcPr>
          <w:p w14:paraId="725A99F7" w14:textId="112678AB"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Admin</w:t>
            </w:r>
          </w:p>
        </w:tc>
      </w:tr>
      <w:tr w:rsidR="002542CB" w14:paraId="13C8FFA4" w14:textId="77777777" w:rsidTr="00CD77AB">
        <w:tc>
          <w:tcPr>
            <w:tcW w:w="2265" w:type="dxa"/>
            <w:vAlign w:val="bottom"/>
          </w:tcPr>
          <w:p w14:paraId="3C1E57FC" w14:textId="0BEFFFAE"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FR04</w:t>
            </w:r>
          </w:p>
        </w:tc>
        <w:tc>
          <w:tcPr>
            <w:tcW w:w="2265" w:type="dxa"/>
            <w:vAlign w:val="bottom"/>
          </w:tcPr>
          <w:p w14:paraId="73223935" w14:textId="11307B99"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và l</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02F99E38" w14:textId="0C0257B4"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UC006</w:t>
            </w:r>
          </w:p>
        </w:tc>
        <w:tc>
          <w:tcPr>
            <w:tcW w:w="2266" w:type="dxa"/>
            <w:vAlign w:val="bottom"/>
          </w:tcPr>
          <w:p w14:paraId="3D37767A" w14:textId="50EB53EE"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Admin</w:t>
            </w:r>
          </w:p>
        </w:tc>
      </w:tr>
      <w:tr w:rsidR="002542CB" w14:paraId="4783A8F9" w14:textId="77777777" w:rsidTr="00CD77AB">
        <w:tc>
          <w:tcPr>
            <w:tcW w:w="2265" w:type="dxa"/>
            <w:vAlign w:val="bottom"/>
          </w:tcPr>
          <w:p w14:paraId="2103EE7A" w14:textId="6EFFAC7F"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FR05</w:t>
            </w:r>
          </w:p>
        </w:tc>
        <w:tc>
          <w:tcPr>
            <w:tcW w:w="2265" w:type="dxa"/>
            <w:vAlign w:val="bottom"/>
          </w:tcPr>
          <w:p w14:paraId="2EE08521" w14:textId="61897893"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giáo viên và phân công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w:t>
            </w:r>
          </w:p>
        </w:tc>
        <w:tc>
          <w:tcPr>
            <w:tcW w:w="2265" w:type="dxa"/>
            <w:vAlign w:val="bottom"/>
          </w:tcPr>
          <w:p w14:paraId="76600F6A" w14:textId="71E383BB"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UC007</w:t>
            </w:r>
          </w:p>
        </w:tc>
        <w:tc>
          <w:tcPr>
            <w:tcW w:w="2266" w:type="dxa"/>
            <w:vAlign w:val="bottom"/>
          </w:tcPr>
          <w:p w14:paraId="5E3C39D6" w14:textId="40417F17"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Admin</w:t>
            </w:r>
          </w:p>
        </w:tc>
      </w:tr>
      <w:tr w:rsidR="002542CB" w14:paraId="63285077" w14:textId="77777777" w:rsidTr="00CD77AB">
        <w:tc>
          <w:tcPr>
            <w:tcW w:w="2265" w:type="dxa"/>
            <w:vAlign w:val="bottom"/>
          </w:tcPr>
          <w:p w14:paraId="20F63752" w14:textId="2BB56D66"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FR06</w:t>
            </w:r>
          </w:p>
        </w:tc>
        <w:tc>
          <w:tcPr>
            <w:tcW w:w="2265" w:type="dxa"/>
            <w:vAlign w:val="bottom"/>
          </w:tcPr>
          <w:p w14:paraId="20B4F69E" w14:textId="6A32A5F0"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Đăng ký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vào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w:t>
            </w:r>
          </w:p>
        </w:tc>
        <w:tc>
          <w:tcPr>
            <w:tcW w:w="2265" w:type="dxa"/>
            <w:vAlign w:val="bottom"/>
          </w:tcPr>
          <w:p w14:paraId="5965DD38" w14:textId="3414D7C2"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UC008</w:t>
            </w:r>
          </w:p>
        </w:tc>
        <w:tc>
          <w:tcPr>
            <w:tcW w:w="2266" w:type="dxa"/>
            <w:vAlign w:val="bottom"/>
          </w:tcPr>
          <w:p w14:paraId="33E494AC" w14:textId="1EA5F2B6"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Tư v</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n viên</w:t>
            </w:r>
          </w:p>
        </w:tc>
      </w:tr>
      <w:tr w:rsidR="002542CB" w14:paraId="24FC87CA" w14:textId="77777777" w:rsidTr="00CD77AB">
        <w:tc>
          <w:tcPr>
            <w:tcW w:w="2265" w:type="dxa"/>
            <w:vAlign w:val="bottom"/>
          </w:tcPr>
          <w:p w14:paraId="1CA3D819" w14:textId="5F5D03A9"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FR07</w:t>
            </w:r>
          </w:p>
        </w:tc>
        <w:tc>
          <w:tcPr>
            <w:tcW w:w="2265" w:type="dxa"/>
            <w:vAlign w:val="bottom"/>
          </w:tcPr>
          <w:p w14:paraId="54A5FC04" w14:textId="0E62588B"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 (thanh toán, công n</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w:t>
            </w:r>
          </w:p>
        </w:tc>
        <w:tc>
          <w:tcPr>
            <w:tcW w:w="2265" w:type="dxa"/>
            <w:vAlign w:val="bottom"/>
          </w:tcPr>
          <w:p w14:paraId="7EC2037C" w14:textId="6DEB806B"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UC009</w:t>
            </w:r>
          </w:p>
        </w:tc>
        <w:tc>
          <w:tcPr>
            <w:tcW w:w="2266" w:type="dxa"/>
            <w:vAlign w:val="bottom"/>
          </w:tcPr>
          <w:p w14:paraId="740CAAAC" w14:textId="7EAA8459"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Admin, Tư v</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n viên</w:t>
            </w:r>
          </w:p>
        </w:tc>
      </w:tr>
      <w:tr w:rsidR="002542CB" w14:paraId="48FD746F" w14:textId="77777777" w:rsidTr="00CD77AB">
        <w:tc>
          <w:tcPr>
            <w:tcW w:w="2265" w:type="dxa"/>
            <w:vAlign w:val="bottom"/>
          </w:tcPr>
          <w:p w14:paraId="06F21B3D" w14:textId="6EA457B8"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FR08</w:t>
            </w:r>
          </w:p>
        </w:tc>
        <w:tc>
          <w:tcPr>
            <w:tcW w:w="2265" w:type="dxa"/>
            <w:vAlign w:val="bottom"/>
          </w:tcPr>
          <w:p w14:paraId="110BB83F" w14:textId="31C624C2"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danh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theo bu</w:t>
            </w:r>
            <w:r w:rsidRPr="002542CB">
              <w:rPr>
                <w:rFonts w:ascii="Times New Roman" w:hAnsi="Times New Roman" w:cs="Times New Roman"/>
                <w:color w:val="000000"/>
                <w:sz w:val="24"/>
                <w:szCs w:val="24"/>
              </w:rPr>
              <w:t>ổ</w:t>
            </w:r>
            <w:r w:rsidRPr="002542CB">
              <w:rPr>
                <w:rFonts w:ascii="Times New Roman" w:hAnsi="Times New Roman" w:cs="Times New Roman"/>
                <w:color w:val="000000"/>
                <w:sz w:val="24"/>
                <w:szCs w:val="24"/>
              </w:rPr>
              <w:t>i</w:t>
            </w:r>
          </w:p>
        </w:tc>
        <w:tc>
          <w:tcPr>
            <w:tcW w:w="2265" w:type="dxa"/>
            <w:vAlign w:val="bottom"/>
          </w:tcPr>
          <w:p w14:paraId="09A80E80" w14:textId="197CE425"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UC010</w:t>
            </w:r>
          </w:p>
        </w:tc>
        <w:tc>
          <w:tcPr>
            <w:tcW w:w="2266" w:type="dxa"/>
            <w:vAlign w:val="bottom"/>
          </w:tcPr>
          <w:p w14:paraId="0F40EE2A" w14:textId="674925B9"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Giáo viên</w:t>
            </w:r>
          </w:p>
        </w:tc>
      </w:tr>
      <w:tr w:rsidR="002542CB" w14:paraId="03EA0B6E" w14:textId="77777777" w:rsidTr="00CD77AB">
        <w:tc>
          <w:tcPr>
            <w:tcW w:w="2265" w:type="dxa"/>
            <w:vAlign w:val="bottom"/>
          </w:tcPr>
          <w:p w14:paraId="3E68A27D" w14:textId="7C391294"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FR09</w:t>
            </w:r>
          </w:p>
        </w:tc>
        <w:tc>
          <w:tcPr>
            <w:tcW w:w="2265" w:type="dxa"/>
            <w:vAlign w:val="bottom"/>
          </w:tcPr>
          <w:p w14:paraId="4F2E58EC" w14:textId="348AB8F1"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w:t>
            </w:r>
          </w:p>
        </w:tc>
        <w:tc>
          <w:tcPr>
            <w:tcW w:w="2265" w:type="dxa"/>
            <w:vAlign w:val="bottom"/>
          </w:tcPr>
          <w:p w14:paraId="40162276" w14:textId="48E5D516"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UC011</w:t>
            </w:r>
          </w:p>
        </w:tc>
        <w:tc>
          <w:tcPr>
            <w:tcW w:w="2266" w:type="dxa"/>
            <w:vAlign w:val="bottom"/>
          </w:tcPr>
          <w:p w14:paraId="2C34E2B5" w14:textId="342C772C"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Giáo viên</w:t>
            </w:r>
          </w:p>
        </w:tc>
      </w:tr>
      <w:tr w:rsidR="002542CB" w14:paraId="79393BEB" w14:textId="77777777" w:rsidTr="00CD77AB">
        <w:tc>
          <w:tcPr>
            <w:tcW w:w="2265" w:type="dxa"/>
            <w:vAlign w:val="bottom"/>
          </w:tcPr>
          <w:p w14:paraId="44C52DFD" w14:textId="28E4A615"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FR10</w:t>
            </w:r>
          </w:p>
        </w:tc>
        <w:tc>
          <w:tcPr>
            <w:tcW w:w="2265" w:type="dxa"/>
            <w:vAlign w:val="bottom"/>
          </w:tcPr>
          <w:p w14:paraId="5B821122" w14:textId="66C437F6"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Tra c</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u l</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w:t>
            </w:r>
          </w:p>
        </w:tc>
        <w:tc>
          <w:tcPr>
            <w:tcW w:w="2265" w:type="dxa"/>
            <w:vAlign w:val="bottom"/>
          </w:tcPr>
          <w:p w14:paraId="27D83778" w14:textId="10A3CB63"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UC012</w:t>
            </w:r>
          </w:p>
        </w:tc>
        <w:tc>
          <w:tcPr>
            <w:tcW w:w="2266" w:type="dxa"/>
            <w:vAlign w:val="bottom"/>
          </w:tcPr>
          <w:p w14:paraId="2CD4C293" w14:textId="76BE4178"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T</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t c</w:t>
            </w:r>
            <w:r w:rsidRPr="002542CB">
              <w:rPr>
                <w:rFonts w:ascii="Times New Roman" w:hAnsi="Times New Roman" w:cs="Times New Roman"/>
                <w:color w:val="000000"/>
                <w:sz w:val="24"/>
                <w:szCs w:val="24"/>
              </w:rPr>
              <w:t>ả</w:t>
            </w:r>
          </w:p>
        </w:tc>
      </w:tr>
      <w:tr w:rsidR="002542CB" w14:paraId="41A1B683" w14:textId="77777777" w:rsidTr="00CD77AB">
        <w:tc>
          <w:tcPr>
            <w:tcW w:w="2265" w:type="dxa"/>
            <w:vAlign w:val="bottom"/>
          </w:tcPr>
          <w:p w14:paraId="23BCA141" w14:textId="7BE294BF"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FR11</w:t>
            </w:r>
          </w:p>
        </w:tc>
        <w:tc>
          <w:tcPr>
            <w:tcW w:w="2265" w:type="dxa"/>
            <w:vAlign w:val="bottom"/>
          </w:tcPr>
          <w:p w14:paraId="16831042" w14:textId="3E7162D7"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Th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kê sĩ 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doanh thu, t</w:t>
            </w:r>
            <w:r w:rsidRPr="002542CB">
              <w:rPr>
                <w:rFonts w:ascii="Times New Roman" w:hAnsi="Times New Roman" w:cs="Times New Roman"/>
                <w:color w:val="000000"/>
                <w:sz w:val="24"/>
                <w:szCs w:val="24"/>
              </w:rPr>
              <w:t>ỷ</w:t>
            </w:r>
            <w:r w:rsidRPr="002542CB">
              <w:rPr>
                <w:rFonts w:ascii="Times New Roman" w:hAnsi="Times New Roman" w:cs="Times New Roman"/>
                <w:color w:val="000000"/>
                <w:sz w:val="24"/>
                <w:szCs w:val="24"/>
              </w:rPr>
              <w:t xml:space="preserve"> l</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 xml:space="preserve"> hoàn thành khóa</w:t>
            </w:r>
          </w:p>
        </w:tc>
        <w:tc>
          <w:tcPr>
            <w:tcW w:w="2265" w:type="dxa"/>
            <w:vAlign w:val="bottom"/>
          </w:tcPr>
          <w:p w14:paraId="3D137F0E" w14:textId="1EE9AAE6"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UC013</w:t>
            </w:r>
          </w:p>
        </w:tc>
        <w:tc>
          <w:tcPr>
            <w:tcW w:w="2266" w:type="dxa"/>
            <w:vAlign w:val="bottom"/>
          </w:tcPr>
          <w:p w14:paraId="2FFE1613" w14:textId="054DF666"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Admin</w:t>
            </w:r>
          </w:p>
        </w:tc>
      </w:tr>
      <w:tr w:rsidR="002542CB" w14:paraId="604DF05A" w14:textId="77777777" w:rsidTr="00CD77AB">
        <w:tc>
          <w:tcPr>
            <w:tcW w:w="2265" w:type="dxa"/>
            <w:vAlign w:val="bottom"/>
          </w:tcPr>
          <w:p w14:paraId="73E390BC" w14:textId="1AF26D6A"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FR12</w:t>
            </w:r>
          </w:p>
        </w:tc>
        <w:tc>
          <w:tcPr>
            <w:tcW w:w="2265" w:type="dxa"/>
            <w:vAlign w:val="bottom"/>
          </w:tcPr>
          <w:p w14:paraId="7C3471A2" w14:textId="615C447C"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AI tư v</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n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theo trình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 xml:space="preserve"> và l</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 r</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nh</w:t>
            </w:r>
          </w:p>
        </w:tc>
        <w:tc>
          <w:tcPr>
            <w:tcW w:w="2265" w:type="dxa"/>
            <w:vAlign w:val="bottom"/>
          </w:tcPr>
          <w:p w14:paraId="02F83F14" w14:textId="2BBC461B"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UC014</w:t>
            </w:r>
          </w:p>
        </w:tc>
        <w:tc>
          <w:tcPr>
            <w:tcW w:w="2266" w:type="dxa"/>
            <w:vAlign w:val="bottom"/>
          </w:tcPr>
          <w:p w14:paraId="0898930C" w14:textId="70DA335A"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Tư v</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n viên</w:t>
            </w:r>
          </w:p>
        </w:tc>
      </w:tr>
      <w:tr w:rsidR="002542CB" w14:paraId="02008F87" w14:textId="77777777" w:rsidTr="00CD77AB">
        <w:tc>
          <w:tcPr>
            <w:tcW w:w="2265" w:type="dxa"/>
            <w:vAlign w:val="bottom"/>
          </w:tcPr>
          <w:p w14:paraId="290A97FC" w14:textId="7DF0F0B6"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FR13</w:t>
            </w:r>
          </w:p>
        </w:tc>
        <w:tc>
          <w:tcPr>
            <w:tcW w:w="2265" w:type="dxa"/>
            <w:vAlign w:val="bottom"/>
          </w:tcPr>
          <w:p w14:paraId="16756D4D" w14:textId="1F4F8169"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AI sinh bài luy</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n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ng</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n theo ch</w:t>
            </w:r>
            <w:r w:rsidRPr="002542CB">
              <w:rPr>
                <w:rFonts w:ascii="Times New Roman" w:hAnsi="Times New Roman" w:cs="Times New Roman"/>
                <w:color w:val="000000"/>
                <w:sz w:val="24"/>
                <w:szCs w:val="24"/>
              </w:rPr>
              <w:t>ủ</w:t>
            </w:r>
            <w:r w:rsidRPr="002542CB">
              <w:rPr>
                <w:rFonts w:ascii="Times New Roman" w:hAnsi="Times New Roman" w:cs="Times New Roman"/>
                <w:color w:val="000000"/>
                <w:sz w:val="24"/>
                <w:szCs w:val="24"/>
              </w:rPr>
              <w:t xml:space="preserve"> đ</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 xml:space="preserve"> và trình đ</w:t>
            </w:r>
            <w:r w:rsidRPr="002542CB">
              <w:rPr>
                <w:rFonts w:ascii="Times New Roman" w:hAnsi="Times New Roman" w:cs="Times New Roman"/>
                <w:color w:val="000000"/>
                <w:sz w:val="24"/>
                <w:szCs w:val="24"/>
              </w:rPr>
              <w:t>ộ</w:t>
            </w:r>
          </w:p>
        </w:tc>
        <w:tc>
          <w:tcPr>
            <w:tcW w:w="2265" w:type="dxa"/>
            <w:vAlign w:val="bottom"/>
          </w:tcPr>
          <w:p w14:paraId="31EED2C7" w14:textId="48246665"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UC015</w:t>
            </w:r>
          </w:p>
        </w:tc>
        <w:tc>
          <w:tcPr>
            <w:tcW w:w="2266" w:type="dxa"/>
            <w:vAlign w:val="bottom"/>
          </w:tcPr>
          <w:p w14:paraId="3218F1CA" w14:textId="377914F2"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Giáo viên,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r>
      <w:tr w:rsidR="002542CB" w14:paraId="2BA6250B" w14:textId="77777777" w:rsidTr="00CD77AB">
        <w:tc>
          <w:tcPr>
            <w:tcW w:w="2265" w:type="dxa"/>
            <w:vAlign w:val="bottom"/>
          </w:tcPr>
          <w:p w14:paraId="6A8EE9E9" w14:textId="3B25631A"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FR14</w:t>
            </w:r>
          </w:p>
        </w:tc>
        <w:tc>
          <w:tcPr>
            <w:tcW w:w="2265" w:type="dxa"/>
            <w:vAlign w:val="bottom"/>
          </w:tcPr>
          <w:p w14:paraId="07B06E83" w14:textId="2457B876"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AI tóm t</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t ti</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n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w:t>
            </w:r>
          </w:p>
        </w:tc>
        <w:tc>
          <w:tcPr>
            <w:tcW w:w="2265" w:type="dxa"/>
            <w:vAlign w:val="bottom"/>
          </w:tcPr>
          <w:p w14:paraId="168C3A0F" w14:textId="544C3C71"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UC016</w:t>
            </w:r>
          </w:p>
        </w:tc>
        <w:tc>
          <w:tcPr>
            <w:tcW w:w="2266" w:type="dxa"/>
            <w:vAlign w:val="bottom"/>
          </w:tcPr>
          <w:p w14:paraId="1C9C1A35" w14:textId="0BB79006" w:rsidR="00F66CF4" w:rsidRPr="002542CB" w:rsidRDefault="00F66CF4" w:rsidP="002542CB">
            <w:pPr>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r>
    </w:tbl>
    <w:p w14:paraId="7534DFAE" w14:textId="77777777" w:rsidR="00F66CF4" w:rsidRDefault="00F66CF4">
      <w:pPr>
        <w:spacing w:after="120" w:line="240" w:lineRule="auto"/>
        <w:rPr>
          <w:rFonts w:ascii="Times New Roman" w:hAnsi="Times New Roman" w:cs="Times New Roman"/>
          <w:sz w:val="24"/>
          <w:szCs w:val="24"/>
        </w:rPr>
      </w:pPr>
    </w:p>
    <w:p w14:paraId="770A7E39" w14:textId="0E521593" w:rsidR="00F66CF4" w:rsidRDefault="00F66CF4" w:rsidP="002542CB">
      <w:pPr>
        <w:pStyle w:val="Heading3"/>
      </w:pPr>
      <w:bookmarkStart w:id="128" w:name="_Toc241909143"/>
      <w:r>
        <w:t>Ma tr</w:t>
      </w:r>
      <w:r>
        <w:t>ậ</w:t>
      </w:r>
      <w:r>
        <w:t>n UC – NFR liên quan</w:t>
      </w:r>
      <w:bookmarkEnd w:id="128"/>
    </w:p>
    <w:tbl>
      <w:tblPr>
        <w:tblStyle w:val="TableGrid"/>
        <w:tblW w:w="0" w:type="auto"/>
        <w:tblLook w:val="04A0" w:firstRow="1" w:lastRow="0" w:firstColumn="1" w:lastColumn="0" w:noHBand="0" w:noVBand="1"/>
      </w:tblPr>
      <w:tblGrid>
        <w:gridCol w:w="4530"/>
        <w:gridCol w:w="4531"/>
      </w:tblGrid>
      <w:tr w:rsidR="002542CB" w14:paraId="72025868" w14:textId="77777777" w:rsidTr="0039049B">
        <w:tc>
          <w:tcPr>
            <w:tcW w:w="4530" w:type="dxa"/>
            <w:vAlign w:val="bottom"/>
          </w:tcPr>
          <w:p w14:paraId="5D4052FE" w14:textId="4B6B53D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Use Case</w:t>
            </w:r>
          </w:p>
        </w:tc>
        <w:tc>
          <w:tcPr>
            <w:tcW w:w="4531" w:type="dxa"/>
            <w:vAlign w:val="bottom"/>
          </w:tcPr>
          <w:p w14:paraId="07BCD349" w14:textId="6F7D52A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 áp d</w:t>
            </w:r>
            <w:r w:rsidRPr="002542CB">
              <w:rPr>
                <w:rFonts w:ascii="Times New Roman" w:hAnsi="Times New Roman" w:cs="Times New Roman"/>
                <w:color w:val="000000"/>
                <w:sz w:val="24"/>
                <w:szCs w:val="24"/>
              </w:rPr>
              <w:t>ụ</w:t>
            </w:r>
            <w:r w:rsidRPr="002542CB">
              <w:rPr>
                <w:rFonts w:ascii="Times New Roman" w:hAnsi="Times New Roman" w:cs="Times New Roman"/>
                <w:color w:val="000000"/>
                <w:sz w:val="24"/>
                <w:szCs w:val="24"/>
              </w:rPr>
              <w:t>ng chính</w:t>
            </w:r>
          </w:p>
        </w:tc>
      </w:tr>
      <w:tr w:rsidR="002542CB" w14:paraId="6D5BDEBE" w14:textId="77777777" w:rsidTr="0039049B">
        <w:tc>
          <w:tcPr>
            <w:tcW w:w="4530" w:type="dxa"/>
            <w:vAlign w:val="bottom"/>
          </w:tcPr>
          <w:p w14:paraId="5F067328" w14:textId="35D9875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UC001 Đăng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w:t>
            </w:r>
          </w:p>
        </w:tc>
        <w:tc>
          <w:tcPr>
            <w:tcW w:w="4531" w:type="dxa"/>
            <w:vAlign w:val="bottom"/>
          </w:tcPr>
          <w:p w14:paraId="157CBC98" w14:textId="752931E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NFR01, NFR02, NFR10</w:t>
            </w:r>
          </w:p>
        </w:tc>
      </w:tr>
      <w:tr w:rsidR="002542CB" w14:paraId="6B9C9E1C" w14:textId="77777777" w:rsidTr="0039049B">
        <w:tc>
          <w:tcPr>
            <w:tcW w:w="4530" w:type="dxa"/>
            <w:vAlign w:val="bottom"/>
          </w:tcPr>
          <w:p w14:paraId="787D22D2" w14:textId="486D227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UC002 Đăng xu</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t</w:t>
            </w:r>
          </w:p>
        </w:tc>
        <w:tc>
          <w:tcPr>
            <w:tcW w:w="4531" w:type="dxa"/>
            <w:vAlign w:val="bottom"/>
          </w:tcPr>
          <w:p w14:paraId="73ADBF9B" w14:textId="1DD039A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NFR01, NFR10</w:t>
            </w:r>
          </w:p>
        </w:tc>
      </w:tr>
      <w:tr w:rsidR="002542CB" w14:paraId="4AEF729E" w14:textId="77777777" w:rsidTr="0039049B">
        <w:tc>
          <w:tcPr>
            <w:tcW w:w="4530" w:type="dxa"/>
            <w:vAlign w:val="bottom"/>
          </w:tcPr>
          <w:p w14:paraId="726A7B4D" w14:textId="583F756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UC003 Phân quy</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n</w:t>
            </w:r>
          </w:p>
        </w:tc>
        <w:tc>
          <w:tcPr>
            <w:tcW w:w="4531" w:type="dxa"/>
            <w:vAlign w:val="bottom"/>
          </w:tcPr>
          <w:p w14:paraId="7A091ECC" w14:textId="1587FF2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NFR02, NFR10</w:t>
            </w:r>
          </w:p>
        </w:tc>
      </w:tr>
      <w:tr w:rsidR="002542CB" w14:paraId="4067AFA5" w14:textId="77777777" w:rsidTr="0039049B">
        <w:tc>
          <w:tcPr>
            <w:tcW w:w="4530" w:type="dxa"/>
            <w:vAlign w:val="bottom"/>
          </w:tcPr>
          <w:p w14:paraId="5F0CF0A3" w14:textId="1D547C5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UC004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c>
          <w:tcPr>
            <w:tcW w:w="4531" w:type="dxa"/>
            <w:vAlign w:val="bottom"/>
          </w:tcPr>
          <w:p w14:paraId="0E7883DF" w14:textId="4D331B8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NFR04, NFR09, NFR10</w:t>
            </w:r>
          </w:p>
        </w:tc>
      </w:tr>
      <w:tr w:rsidR="002542CB" w14:paraId="0EC3FF3B" w14:textId="77777777" w:rsidTr="0039049B">
        <w:tc>
          <w:tcPr>
            <w:tcW w:w="4530" w:type="dxa"/>
            <w:vAlign w:val="bottom"/>
          </w:tcPr>
          <w:p w14:paraId="64CA182B" w14:textId="3CB2EE0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lastRenderedPageBreak/>
              <w:t>UC005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4531" w:type="dxa"/>
            <w:vAlign w:val="bottom"/>
          </w:tcPr>
          <w:p w14:paraId="380E118C" w14:textId="3762EF1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NFR04, NFR09, NFR10</w:t>
            </w:r>
          </w:p>
        </w:tc>
      </w:tr>
      <w:tr w:rsidR="002542CB" w14:paraId="1F07C568" w14:textId="77777777" w:rsidTr="0039049B">
        <w:tc>
          <w:tcPr>
            <w:tcW w:w="4530" w:type="dxa"/>
            <w:vAlign w:val="bottom"/>
          </w:tcPr>
          <w:p w14:paraId="102325F8" w14:textId="697B300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UC006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&amp; l</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4531" w:type="dxa"/>
            <w:vAlign w:val="bottom"/>
          </w:tcPr>
          <w:p w14:paraId="2F746307" w14:textId="35EF55B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NFR04, NFR09, NFR10</w:t>
            </w:r>
          </w:p>
        </w:tc>
      </w:tr>
      <w:tr w:rsidR="002542CB" w14:paraId="06AADDA2" w14:textId="77777777" w:rsidTr="0039049B">
        <w:tc>
          <w:tcPr>
            <w:tcW w:w="4530" w:type="dxa"/>
            <w:vAlign w:val="bottom"/>
          </w:tcPr>
          <w:p w14:paraId="082CF3A9" w14:textId="39B9068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UC007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giáo viên &amp; phân công</w:t>
            </w:r>
          </w:p>
        </w:tc>
        <w:tc>
          <w:tcPr>
            <w:tcW w:w="4531" w:type="dxa"/>
            <w:vAlign w:val="bottom"/>
          </w:tcPr>
          <w:p w14:paraId="3F8C5BCF" w14:textId="0A3C653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NFR04, NFR09, NFR10</w:t>
            </w:r>
          </w:p>
        </w:tc>
      </w:tr>
      <w:tr w:rsidR="002542CB" w14:paraId="59711563" w14:textId="77777777" w:rsidTr="0039049B">
        <w:tc>
          <w:tcPr>
            <w:tcW w:w="4530" w:type="dxa"/>
            <w:vAlign w:val="bottom"/>
          </w:tcPr>
          <w:p w14:paraId="640543A0" w14:textId="4A032E8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UC008 Đăng ký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4531" w:type="dxa"/>
            <w:vAlign w:val="bottom"/>
          </w:tcPr>
          <w:p w14:paraId="39003EAC" w14:textId="771D5C3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NFR04, NFR10</w:t>
            </w:r>
          </w:p>
        </w:tc>
      </w:tr>
      <w:tr w:rsidR="002542CB" w14:paraId="0C5E0566" w14:textId="77777777" w:rsidTr="0039049B">
        <w:tc>
          <w:tcPr>
            <w:tcW w:w="4530" w:type="dxa"/>
            <w:vAlign w:val="bottom"/>
          </w:tcPr>
          <w:p w14:paraId="624E6D0D" w14:textId="3C6896E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UC009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w:t>
            </w:r>
          </w:p>
        </w:tc>
        <w:tc>
          <w:tcPr>
            <w:tcW w:w="4531" w:type="dxa"/>
            <w:vAlign w:val="bottom"/>
          </w:tcPr>
          <w:p w14:paraId="75BA6FC0" w14:textId="1371265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NFR04, NFR10</w:t>
            </w:r>
          </w:p>
        </w:tc>
      </w:tr>
      <w:tr w:rsidR="002542CB" w14:paraId="185D673A" w14:textId="77777777" w:rsidTr="0039049B">
        <w:tc>
          <w:tcPr>
            <w:tcW w:w="4530" w:type="dxa"/>
            <w:vAlign w:val="bottom"/>
          </w:tcPr>
          <w:p w14:paraId="0E01DC38" w14:textId="76D94B1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UC010 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danh</w:t>
            </w:r>
          </w:p>
        </w:tc>
        <w:tc>
          <w:tcPr>
            <w:tcW w:w="4531" w:type="dxa"/>
            <w:vAlign w:val="bottom"/>
          </w:tcPr>
          <w:p w14:paraId="786A12BA" w14:textId="0923CAD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NFR04, NFR10</w:t>
            </w:r>
          </w:p>
        </w:tc>
      </w:tr>
      <w:tr w:rsidR="002542CB" w14:paraId="3EF8BF77" w14:textId="77777777" w:rsidTr="0039049B">
        <w:tc>
          <w:tcPr>
            <w:tcW w:w="4530" w:type="dxa"/>
            <w:vAlign w:val="bottom"/>
          </w:tcPr>
          <w:p w14:paraId="524DE713" w14:textId="3D29673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UC011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w:t>
            </w:r>
          </w:p>
        </w:tc>
        <w:tc>
          <w:tcPr>
            <w:tcW w:w="4531" w:type="dxa"/>
            <w:vAlign w:val="bottom"/>
          </w:tcPr>
          <w:p w14:paraId="11A696ED" w14:textId="7869329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NFR04, NFR10</w:t>
            </w:r>
          </w:p>
        </w:tc>
      </w:tr>
      <w:tr w:rsidR="002542CB" w14:paraId="1E65FA3D" w14:textId="77777777" w:rsidTr="0039049B">
        <w:tc>
          <w:tcPr>
            <w:tcW w:w="4530" w:type="dxa"/>
            <w:vAlign w:val="bottom"/>
          </w:tcPr>
          <w:p w14:paraId="67D60900" w14:textId="76C5EE7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UC012 Tra c</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u</w:t>
            </w:r>
          </w:p>
        </w:tc>
        <w:tc>
          <w:tcPr>
            <w:tcW w:w="4531" w:type="dxa"/>
            <w:vAlign w:val="bottom"/>
          </w:tcPr>
          <w:p w14:paraId="19243DDD" w14:textId="225A4CE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NFR02, NFR04</w:t>
            </w:r>
          </w:p>
        </w:tc>
      </w:tr>
      <w:tr w:rsidR="002542CB" w14:paraId="55B647FD" w14:textId="77777777" w:rsidTr="0039049B">
        <w:tc>
          <w:tcPr>
            <w:tcW w:w="4530" w:type="dxa"/>
            <w:vAlign w:val="bottom"/>
          </w:tcPr>
          <w:p w14:paraId="493DBD6B" w14:textId="7D46307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UC013 Th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kê báo cáo</w:t>
            </w:r>
          </w:p>
        </w:tc>
        <w:tc>
          <w:tcPr>
            <w:tcW w:w="4531" w:type="dxa"/>
            <w:vAlign w:val="bottom"/>
          </w:tcPr>
          <w:p w14:paraId="609881BE" w14:textId="08BEDFB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NFR02, NFR04</w:t>
            </w:r>
          </w:p>
        </w:tc>
      </w:tr>
      <w:tr w:rsidR="002542CB" w14:paraId="4D44B435" w14:textId="77777777" w:rsidTr="0039049B">
        <w:tc>
          <w:tcPr>
            <w:tcW w:w="4530" w:type="dxa"/>
            <w:vAlign w:val="bottom"/>
          </w:tcPr>
          <w:p w14:paraId="4CF49950" w14:textId="1D991AD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UC014 AI tư v</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n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w:t>
            </w:r>
          </w:p>
        </w:tc>
        <w:tc>
          <w:tcPr>
            <w:tcW w:w="4531" w:type="dxa"/>
            <w:vAlign w:val="bottom"/>
          </w:tcPr>
          <w:p w14:paraId="5EAA7B2F" w14:textId="15A870A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NFR03, NFR04, NFR05, NFR06</w:t>
            </w:r>
          </w:p>
        </w:tc>
      </w:tr>
      <w:tr w:rsidR="002542CB" w14:paraId="5B6BF690" w14:textId="77777777" w:rsidTr="0039049B">
        <w:tc>
          <w:tcPr>
            <w:tcW w:w="4530" w:type="dxa"/>
            <w:vAlign w:val="bottom"/>
          </w:tcPr>
          <w:p w14:paraId="5FC231F0" w14:textId="79F6340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UC015 AI sinh bài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w:t>
            </w:r>
          </w:p>
        </w:tc>
        <w:tc>
          <w:tcPr>
            <w:tcW w:w="4531" w:type="dxa"/>
            <w:vAlign w:val="bottom"/>
          </w:tcPr>
          <w:p w14:paraId="3802B87A" w14:textId="75377C7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NFR03, NFR04, NFR05, NFR06</w:t>
            </w:r>
          </w:p>
        </w:tc>
      </w:tr>
      <w:tr w:rsidR="002542CB" w14:paraId="78351CAA" w14:textId="77777777" w:rsidTr="0039049B">
        <w:tc>
          <w:tcPr>
            <w:tcW w:w="4530" w:type="dxa"/>
            <w:vAlign w:val="bottom"/>
          </w:tcPr>
          <w:p w14:paraId="57DECEC6" w14:textId="6CAF8FD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UC016 AI tóm t</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t ti</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n đ</w:t>
            </w:r>
            <w:r w:rsidRPr="002542CB">
              <w:rPr>
                <w:rFonts w:ascii="Times New Roman" w:hAnsi="Times New Roman" w:cs="Times New Roman"/>
                <w:color w:val="000000"/>
                <w:sz w:val="24"/>
                <w:szCs w:val="24"/>
              </w:rPr>
              <w:t>ộ</w:t>
            </w:r>
          </w:p>
        </w:tc>
        <w:tc>
          <w:tcPr>
            <w:tcW w:w="4531" w:type="dxa"/>
            <w:vAlign w:val="bottom"/>
          </w:tcPr>
          <w:p w14:paraId="19AF6151" w14:textId="262F040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NFR03, NFR04, NFR05, NFR06</w:t>
            </w:r>
          </w:p>
        </w:tc>
      </w:tr>
    </w:tbl>
    <w:p w14:paraId="024AE579" w14:textId="77777777" w:rsidR="00F66CF4" w:rsidRDefault="00F66CF4">
      <w:pPr>
        <w:spacing w:after="120" w:line="240" w:lineRule="auto"/>
        <w:rPr>
          <w:rFonts w:ascii="Times New Roman" w:hAnsi="Times New Roman" w:cs="Times New Roman"/>
          <w:sz w:val="24"/>
          <w:szCs w:val="24"/>
        </w:rPr>
      </w:pPr>
    </w:p>
    <w:p w14:paraId="66E42E27" w14:textId="70CC9C12" w:rsidR="00F66CF4" w:rsidRDefault="00F66CF4" w:rsidP="002542CB">
      <w:pPr>
        <w:pStyle w:val="Heading3"/>
      </w:pPr>
      <w:bookmarkStart w:id="129" w:name="_Toc241909144"/>
      <w:r>
        <w:t>Ma tr</w:t>
      </w:r>
      <w:r>
        <w:t>ậ</w:t>
      </w:r>
      <w:r>
        <w:t>n FR – Test case (d</w:t>
      </w:r>
      <w:r>
        <w:t>ự</w:t>
      </w:r>
      <w:r>
        <w:t xml:space="preserve"> ki</w:t>
      </w:r>
      <w:r>
        <w:t>ế</w:t>
      </w:r>
      <w:r>
        <w:t>n)</w:t>
      </w:r>
      <w:bookmarkEnd w:id="129"/>
    </w:p>
    <w:p w14:paraId="70BBD44E" w14:textId="224EB22E" w:rsidR="00F66CF4" w:rsidRDefault="00F66CF4">
      <w:pPr>
        <w:spacing w:after="120" w:line="240" w:lineRule="auto"/>
        <w:rPr>
          <w:rFonts w:ascii="Times New Roman" w:hAnsi="Times New Roman" w:cs="Times New Roman"/>
          <w:sz w:val="24"/>
          <w:szCs w:val="24"/>
        </w:rPr>
      </w:pPr>
      <w:r w:rsidRPr="002542CB">
        <w:rPr>
          <w:rFonts w:ascii="Times New Roman" w:hAnsi="Times New Roman" w:cs="Times New Roman"/>
          <w:sz w:val="24"/>
          <w:szCs w:val="24"/>
        </w:rPr>
        <w:t>M</w:t>
      </w:r>
      <w:r w:rsidRPr="002542CB">
        <w:rPr>
          <w:rFonts w:ascii="Times New Roman" w:hAnsi="Times New Roman" w:cs="Times New Roman"/>
          <w:sz w:val="24"/>
          <w:szCs w:val="24"/>
        </w:rPr>
        <w:t>ỗ</w:t>
      </w:r>
      <w:r w:rsidRPr="002542CB">
        <w:rPr>
          <w:rFonts w:ascii="Times New Roman" w:hAnsi="Times New Roman" w:cs="Times New Roman"/>
          <w:sz w:val="24"/>
          <w:szCs w:val="24"/>
        </w:rPr>
        <w:t>i FR s</w:t>
      </w:r>
      <w:r w:rsidRPr="002542CB">
        <w:rPr>
          <w:rFonts w:ascii="Times New Roman" w:hAnsi="Times New Roman" w:cs="Times New Roman"/>
          <w:sz w:val="24"/>
          <w:szCs w:val="24"/>
        </w:rPr>
        <w:t>ẽ</w:t>
      </w:r>
      <w:r w:rsidRPr="002542CB">
        <w:rPr>
          <w:rFonts w:ascii="Times New Roman" w:hAnsi="Times New Roman" w:cs="Times New Roman"/>
          <w:sz w:val="24"/>
          <w:szCs w:val="24"/>
        </w:rPr>
        <w:t xml:space="preserve"> có ít nh</w:t>
      </w:r>
      <w:r w:rsidRPr="002542CB">
        <w:rPr>
          <w:rFonts w:ascii="Times New Roman" w:hAnsi="Times New Roman" w:cs="Times New Roman"/>
          <w:sz w:val="24"/>
          <w:szCs w:val="24"/>
        </w:rPr>
        <w:t>ấ</w:t>
      </w:r>
      <w:r w:rsidRPr="002542CB">
        <w:rPr>
          <w:rFonts w:ascii="Times New Roman" w:hAnsi="Times New Roman" w:cs="Times New Roman"/>
          <w:sz w:val="24"/>
          <w:szCs w:val="24"/>
        </w:rPr>
        <w:t>t 1 test case khi tri</w:t>
      </w:r>
      <w:r w:rsidRPr="002542CB">
        <w:rPr>
          <w:rFonts w:ascii="Times New Roman" w:hAnsi="Times New Roman" w:cs="Times New Roman"/>
          <w:sz w:val="24"/>
          <w:szCs w:val="24"/>
        </w:rPr>
        <w:t>ể</w:t>
      </w:r>
      <w:r w:rsidRPr="002542CB">
        <w:rPr>
          <w:rFonts w:ascii="Times New Roman" w:hAnsi="Times New Roman" w:cs="Times New Roman"/>
          <w:sz w:val="24"/>
          <w:szCs w:val="24"/>
        </w:rPr>
        <w:t>n khai bư</w:t>
      </w:r>
      <w:r w:rsidRPr="002542CB">
        <w:rPr>
          <w:rFonts w:ascii="Times New Roman" w:hAnsi="Times New Roman" w:cs="Times New Roman"/>
          <w:sz w:val="24"/>
          <w:szCs w:val="24"/>
        </w:rPr>
        <w:t>ớ</w:t>
      </w:r>
      <w:r w:rsidRPr="002542CB">
        <w:rPr>
          <w:rFonts w:ascii="Times New Roman" w:hAnsi="Times New Roman" w:cs="Times New Roman"/>
          <w:sz w:val="24"/>
          <w:szCs w:val="24"/>
        </w:rPr>
        <w:t>c 08 (Ki</w:t>
      </w:r>
      <w:r w:rsidRPr="002542CB">
        <w:rPr>
          <w:rFonts w:ascii="Times New Roman" w:hAnsi="Times New Roman" w:cs="Times New Roman"/>
          <w:sz w:val="24"/>
          <w:szCs w:val="24"/>
        </w:rPr>
        <w:t>ể</w:t>
      </w:r>
      <w:r w:rsidRPr="002542CB">
        <w:rPr>
          <w:rFonts w:ascii="Times New Roman" w:hAnsi="Times New Roman" w:cs="Times New Roman"/>
          <w:sz w:val="24"/>
          <w:szCs w:val="24"/>
        </w:rPr>
        <w:t>m th</w:t>
      </w:r>
      <w:r w:rsidRPr="002542CB">
        <w:rPr>
          <w:rFonts w:ascii="Times New Roman" w:hAnsi="Times New Roman" w:cs="Times New Roman"/>
          <w:sz w:val="24"/>
          <w:szCs w:val="24"/>
        </w:rPr>
        <w:t>ử</w:t>
      </w:r>
      <w:r w:rsidRPr="002542C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020"/>
        <w:gridCol w:w="3020"/>
        <w:gridCol w:w="3021"/>
      </w:tblGrid>
      <w:tr w:rsidR="002542CB" w14:paraId="60EE2365" w14:textId="77777777" w:rsidTr="00941D9B">
        <w:tc>
          <w:tcPr>
            <w:tcW w:w="3020" w:type="dxa"/>
            <w:vAlign w:val="bottom"/>
          </w:tcPr>
          <w:p w14:paraId="08A4B4F3" w14:textId="70CA37E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Mã FR</w:t>
            </w:r>
          </w:p>
        </w:tc>
        <w:tc>
          <w:tcPr>
            <w:tcW w:w="3020" w:type="dxa"/>
            <w:vAlign w:val="bottom"/>
          </w:tcPr>
          <w:p w14:paraId="31BE8AAC" w14:textId="18CFFD7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Test Case ID</w:t>
            </w:r>
          </w:p>
        </w:tc>
        <w:tc>
          <w:tcPr>
            <w:tcW w:w="3021" w:type="dxa"/>
            <w:vAlign w:val="bottom"/>
          </w:tcPr>
          <w:p w14:paraId="75DAAB64" w14:textId="7E3AFEE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i dung ki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th</w:t>
            </w:r>
            <w:r w:rsidRPr="002542CB">
              <w:rPr>
                <w:rFonts w:ascii="Times New Roman" w:hAnsi="Times New Roman" w:cs="Times New Roman"/>
                <w:color w:val="000000"/>
                <w:sz w:val="24"/>
                <w:szCs w:val="24"/>
              </w:rPr>
              <w:t>ử</w:t>
            </w:r>
          </w:p>
        </w:tc>
      </w:tr>
      <w:tr w:rsidR="002542CB" w14:paraId="3CC4D679" w14:textId="77777777" w:rsidTr="00941D9B">
        <w:tc>
          <w:tcPr>
            <w:tcW w:w="3020" w:type="dxa"/>
            <w:vAlign w:val="bottom"/>
          </w:tcPr>
          <w:p w14:paraId="2AD0D480" w14:textId="3852448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FR01</w:t>
            </w:r>
          </w:p>
        </w:tc>
        <w:tc>
          <w:tcPr>
            <w:tcW w:w="3020" w:type="dxa"/>
            <w:vAlign w:val="bottom"/>
          </w:tcPr>
          <w:p w14:paraId="2875012D" w14:textId="471CC4A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TC-AUTH-01</w:t>
            </w:r>
          </w:p>
        </w:tc>
        <w:tc>
          <w:tcPr>
            <w:tcW w:w="3021" w:type="dxa"/>
            <w:vAlign w:val="bottom"/>
          </w:tcPr>
          <w:p w14:paraId="2BBAEA8C" w14:textId="35B0A53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Đăng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đúng tài kho</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 vào h</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 xml:space="preserve"> th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w:t>
            </w:r>
          </w:p>
        </w:tc>
      </w:tr>
      <w:tr w:rsidR="002542CB" w14:paraId="536715BA" w14:textId="77777777" w:rsidTr="00941D9B">
        <w:tc>
          <w:tcPr>
            <w:tcW w:w="3020" w:type="dxa"/>
            <w:vAlign w:val="bottom"/>
          </w:tcPr>
          <w:p w14:paraId="6664C316" w14:textId="54BFF0F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FR01</w:t>
            </w:r>
          </w:p>
        </w:tc>
        <w:tc>
          <w:tcPr>
            <w:tcW w:w="3020" w:type="dxa"/>
            <w:vAlign w:val="bottom"/>
          </w:tcPr>
          <w:p w14:paraId="429D08BF" w14:textId="628B614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TC-AUTH-02</w:t>
            </w:r>
          </w:p>
        </w:tc>
        <w:tc>
          <w:tcPr>
            <w:tcW w:w="3021" w:type="dxa"/>
            <w:vAlign w:val="bottom"/>
          </w:tcPr>
          <w:p w14:paraId="1D65547E" w14:textId="1820F50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Đăng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sai m</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t kh</w:t>
            </w:r>
            <w:r w:rsidRPr="002542CB">
              <w:rPr>
                <w:rFonts w:ascii="Times New Roman" w:hAnsi="Times New Roman" w:cs="Times New Roman"/>
                <w:color w:val="000000"/>
                <w:sz w:val="24"/>
                <w:szCs w:val="24"/>
              </w:rPr>
              <w:t>ẩ</w:t>
            </w:r>
            <w:r w:rsidRPr="002542CB">
              <w:rPr>
                <w:rFonts w:ascii="Times New Roman" w:hAnsi="Times New Roman" w:cs="Times New Roman"/>
                <w:color w:val="000000"/>
                <w:sz w:val="24"/>
                <w:szCs w:val="24"/>
              </w:rPr>
              <w:t>u → báo l</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w:t>
            </w:r>
          </w:p>
        </w:tc>
      </w:tr>
      <w:tr w:rsidR="002542CB" w14:paraId="4321219B" w14:textId="77777777" w:rsidTr="00941D9B">
        <w:tc>
          <w:tcPr>
            <w:tcW w:w="3020" w:type="dxa"/>
            <w:vAlign w:val="bottom"/>
          </w:tcPr>
          <w:p w14:paraId="34B96400" w14:textId="43650BD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FR01</w:t>
            </w:r>
          </w:p>
        </w:tc>
        <w:tc>
          <w:tcPr>
            <w:tcW w:w="3020" w:type="dxa"/>
            <w:vAlign w:val="bottom"/>
          </w:tcPr>
          <w:p w14:paraId="473E2F43" w14:textId="16854D4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TC-AUTH-03</w:t>
            </w:r>
          </w:p>
        </w:tc>
        <w:tc>
          <w:tcPr>
            <w:tcW w:w="3021" w:type="dxa"/>
            <w:vAlign w:val="bottom"/>
          </w:tcPr>
          <w:p w14:paraId="37A80052" w14:textId="12F3039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Đăng xu</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t → quay v</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 xml:space="preserve"> trang đăng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w:t>
            </w:r>
          </w:p>
        </w:tc>
      </w:tr>
      <w:tr w:rsidR="002542CB" w14:paraId="6D61752D" w14:textId="77777777" w:rsidTr="00941D9B">
        <w:tc>
          <w:tcPr>
            <w:tcW w:w="3020" w:type="dxa"/>
            <w:vAlign w:val="bottom"/>
          </w:tcPr>
          <w:p w14:paraId="69130CA6" w14:textId="0FDCE34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FR02</w:t>
            </w:r>
          </w:p>
        </w:tc>
        <w:tc>
          <w:tcPr>
            <w:tcW w:w="3020" w:type="dxa"/>
            <w:vAlign w:val="bottom"/>
          </w:tcPr>
          <w:p w14:paraId="1AD9383D" w14:textId="2807586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TC-STU-01</w:t>
            </w:r>
          </w:p>
        </w:tc>
        <w:tc>
          <w:tcPr>
            <w:tcW w:w="3021" w:type="dxa"/>
            <w:vAlign w:val="bottom"/>
          </w:tcPr>
          <w:p w14:paraId="1A4F4046" w14:textId="3CD76A2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Thêm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m</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 h</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p l</w:t>
            </w:r>
            <w:r w:rsidRPr="002542CB">
              <w:rPr>
                <w:rFonts w:ascii="Times New Roman" w:hAnsi="Times New Roman" w:cs="Times New Roman"/>
                <w:color w:val="000000"/>
                <w:sz w:val="24"/>
                <w:szCs w:val="24"/>
              </w:rPr>
              <w:t>ệ</w:t>
            </w:r>
          </w:p>
        </w:tc>
      </w:tr>
      <w:tr w:rsidR="002542CB" w14:paraId="5A65322D" w14:textId="77777777" w:rsidTr="00941D9B">
        <w:tc>
          <w:tcPr>
            <w:tcW w:w="3020" w:type="dxa"/>
            <w:vAlign w:val="bottom"/>
          </w:tcPr>
          <w:p w14:paraId="4ED91E95" w14:textId="2F10CC0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FR02</w:t>
            </w:r>
          </w:p>
        </w:tc>
        <w:tc>
          <w:tcPr>
            <w:tcW w:w="3020" w:type="dxa"/>
            <w:vAlign w:val="bottom"/>
          </w:tcPr>
          <w:p w14:paraId="7A770EDF" w14:textId="32705BF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TC-STU-02</w:t>
            </w:r>
          </w:p>
        </w:tc>
        <w:tc>
          <w:tcPr>
            <w:tcW w:w="3021" w:type="dxa"/>
            <w:vAlign w:val="bottom"/>
          </w:tcPr>
          <w:p w14:paraId="44826B8F" w14:textId="1B86209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S</w:t>
            </w:r>
            <w:r w:rsidRPr="002542CB">
              <w:rPr>
                <w:rFonts w:ascii="Times New Roman" w:hAnsi="Times New Roman" w:cs="Times New Roman"/>
                <w:color w:val="000000"/>
                <w:sz w:val="24"/>
                <w:szCs w:val="24"/>
              </w:rPr>
              <w:t>ử</w:t>
            </w:r>
            <w:r w:rsidRPr="002542CB">
              <w:rPr>
                <w:rFonts w:ascii="Times New Roman" w:hAnsi="Times New Roman" w:cs="Times New Roman"/>
                <w:color w:val="000000"/>
                <w:sz w:val="24"/>
                <w:szCs w:val="24"/>
              </w:rPr>
              <w:t>a thông tin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r>
      <w:tr w:rsidR="002542CB" w14:paraId="3D46FF92" w14:textId="77777777" w:rsidTr="00941D9B">
        <w:tc>
          <w:tcPr>
            <w:tcW w:w="3020" w:type="dxa"/>
            <w:vAlign w:val="bottom"/>
          </w:tcPr>
          <w:p w14:paraId="7742D165" w14:textId="039D7B0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FR02</w:t>
            </w:r>
          </w:p>
        </w:tc>
        <w:tc>
          <w:tcPr>
            <w:tcW w:w="3020" w:type="dxa"/>
            <w:vAlign w:val="bottom"/>
          </w:tcPr>
          <w:p w14:paraId="596802DB" w14:textId="4B868A0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TC-STU-03</w:t>
            </w:r>
          </w:p>
        </w:tc>
        <w:tc>
          <w:tcPr>
            <w:tcW w:w="3021" w:type="dxa"/>
            <w:vAlign w:val="bottom"/>
          </w:tcPr>
          <w:p w14:paraId="06426C72" w14:textId="0369DC0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Xóa m</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m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đang có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w:t>
            </w:r>
          </w:p>
        </w:tc>
      </w:tr>
      <w:tr w:rsidR="002542CB" w14:paraId="522B4DA4" w14:textId="77777777" w:rsidTr="00941D9B">
        <w:tc>
          <w:tcPr>
            <w:tcW w:w="3020" w:type="dxa"/>
            <w:vAlign w:val="bottom"/>
          </w:tcPr>
          <w:p w14:paraId="67C759AE" w14:textId="0F2AB5D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FR03</w:t>
            </w:r>
          </w:p>
        </w:tc>
        <w:tc>
          <w:tcPr>
            <w:tcW w:w="3020" w:type="dxa"/>
            <w:vAlign w:val="bottom"/>
          </w:tcPr>
          <w:p w14:paraId="65C859A6" w14:textId="748E9C8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TC-CRS-01</w:t>
            </w:r>
          </w:p>
        </w:tc>
        <w:tc>
          <w:tcPr>
            <w:tcW w:w="3021" w:type="dxa"/>
            <w:vAlign w:val="bottom"/>
          </w:tcPr>
          <w:p w14:paraId="522435A8" w14:textId="1E187D7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Thêm 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m</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w:t>
            </w:r>
          </w:p>
        </w:tc>
      </w:tr>
      <w:tr w:rsidR="002542CB" w14:paraId="71557C3E" w14:textId="77777777" w:rsidTr="00941D9B">
        <w:tc>
          <w:tcPr>
            <w:tcW w:w="3020" w:type="dxa"/>
            <w:vAlign w:val="bottom"/>
          </w:tcPr>
          <w:p w14:paraId="624E5DB9" w14:textId="2C928A4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FR03</w:t>
            </w:r>
          </w:p>
        </w:tc>
        <w:tc>
          <w:tcPr>
            <w:tcW w:w="3020" w:type="dxa"/>
            <w:vAlign w:val="bottom"/>
          </w:tcPr>
          <w:p w14:paraId="736E778B" w14:textId="0CCEF71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TC-CRS-02</w:t>
            </w:r>
          </w:p>
        </w:tc>
        <w:tc>
          <w:tcPr>
            <w:tcW w:w="3021" w:type="dxa"/>
            <w:vAlign w:val="bottom"/>
          </w:tcPr>
          <w:p w14:paraId="6FECFA91" w14:textId="7AEB1E6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Xóa 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đang có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 b</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 xml:space="preserve"> ch</w:t>
            </w:r>
            <w:r w:rsidRPr="002542CB">
              <w:rPr>
                <w:rFonts w:ascii="Times New Roman" w:hAnsi="Times New Roman" w:cs="Times New Roman"/>
                <w:color w:val="000000"/>
                <w:sz w:val="24"/>
                <w:szCs w:val="24"/>
              </w:rPr>
              <w:t>ặ</w:t>
            </w:r>
            <w:r w:rsidRPr="002542CB">
              <w:rPr>
                <w:rFonts w:ascii="Times New Roman" w:hAnsi="Times New Roman" w:cs="Times New Roman"/>
                <w:color w:val="000000"/>
                <w:sz w:val="24"/>
                <w:szCs w:val="24"/>
              </w:rPr>
              <w:t>n</w:t>
            </w:r>
          </w:p>
        </w:tc>
      </w:tr>
      <w:tr w:rsidR="002542CB" w14:paraId="6995AF6F" w14:textId="77777777" w:rsidTr="00941D9B">
        <w:tc>
          <w:tcPr>
            <w:tcW w:w="3020" w:type="dxa"/>
            <w:vAlign w:val="bottom"/>
          </w:tcPr>
          <w:p w14:paraId="778C4231" w14:textId="28F938F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FR04</w:t>
            </w:r>
          </w:p>
        </w:tc>
        <w:tc>
          <w:tcPr>
            <w:tcW w:w="3020" w:type="dxa"/>
            <w:vAlign w:val="bottom"/>
          </w:tcPr>
          <w:p w14:paraId="5AD452C0" w14:textId="7C0B51B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TC-CLS-01</w:t>
            </w:r>
          </w:p>
        </w:tc>
        <w:tc>
          <w:tcPr>
            <w:tcW w:w="3021" w:type="dxa"/>
            <w:vAlign w:val="bottom"/>
          </w:tcPr>
          <w:p w14:paraId="1E7780D2" w14:textId="594BC31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o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v</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 l</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 h</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p l</w:t>
            </w:r>
            <w:r w:rsidRPr="002542CB">
              <w:rPr>
                <w:rFonts w:ascii="Times New Roman" w:hAnsi="Times New Roman" w:cs="Times New Roman"/>
                <w:color w:val="000000"/>
                <w:sz w:val="24"/>
                <w:szCs w:val="24"/>
              </w:rPr>
              <w:t>ệ</w:t>
            </w:r>
          </w:p>
        </w:tc>
      </w:tr>
      <w:tr w:rsidR="002542CB" w14:paraId="0AEA9ECC" w14:textId="77777777" w:rsidTr="00941D9B">
        <w:tc>
          <w:tcPr>
            <w:tcW w:w="3020" w:type="dxa"/>
            <w:vAlign w:val="bottom"/>
          </w:tcPr>
          <w:p w14:paraId="2E78298A" w14:textId="4A87ED8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FR04</w:t>
            </w:r>
          </w:p>
        </w:tc>
        <w:tc>
          <w:tcPr>
            <w:tcW w:w="3020" w:type="dxa"/>
            <w:vAlign w:val="bottom"/>
          </w:tcPr>
          <w:p w14:paraId="52DE6268" w14:textId="5BB0E36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TC-CLS-02</w:t>
            </w:r>
          </w:p>
        </w:tc>
        <w:tc>
          <w:tcPr>
            <w:tcW w:w="3021" w:type="dxa"/>
            <w:vAlign w:val="bottom"/>
          </w:tcPr>
          <w:p w14:paraId="3872105D" w14:textId="2C11EF6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o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trùng l</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 giáo viên → báo l</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w:t>
            </w:r>
          </w:p>
        </w:tc>
      </w:tr>
      <w:tr w:rsidR="002542CB" w14:paraId="3B0526C9" w14:textId="77777777" w:rsidTr="00941D9B">
        <w:tc>
          <w:tcPr>
            <w:tcW w:w="3020" w:type="dxa"/>
            <w:vAlign w:val="bottom"/>
          </w:tcPr>
          <w:p w14:paraId="65DAB7DF" w14:textId="471AAA6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FR05</w:t>
            </w:r>
          </w:p>
        </w:tc>
        <w:tc>
          <w:tcPr>
            <w:tcW w:w="3020" w:type="dxa"/>
            <w:vAlign w:val="bottom"/>
          </w:tcPr>
          <w:p w14:paraId="12CCD5F5" w14:textId="6507CC5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TC-TCH-01</w:t>
            </w:r>
          </w:p>
        </w:tc>
        <w:tc>
          <w:tcPr>
            <w:tcW w:w="3021" w:type="dxa"/>
            <w:vAlign w:val="bottom"/>
          </w:tcPr>
          <w:p w14:paraId="5738D9B7" w14:textId="7736214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Thêm giáo viên m</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w:t>
            </w:r>
          </w:p>
        </w:tc>
      </w:tr>
      <w:tr w:rsidR="002542CB" w14:paraId="16DE521A" w14:textId="77777777" w:rsidTr="00941D9B">
        <w:tc>
          <w:tcPr>
            <w:tcW w:w="3020" w:type="dxa"/>
            <w:vAlign w:val="bottom"/>
          </w:tcPr>
          <w:p w14:paraId="4FADB6AC" w14:textId="72A7A98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FR05</w:t>
            </w:r>
          </w:p>
        </w:tc>
        <w:tc>
          <w:tcPr>
            <w:tcW w:w="3020" w:type="dxa"/>
            <w:vAlign w:val="bottom"/>
          </w:tcPr>
          <w:p w14:paraId="5645D387" w14:textId="251FD9A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TC-TCH-02</w:t>
            </w:r>
          </w:p>
        </w:tc>
        <w:tc>
          <w:tcPr>
            <w:tcW w:w="3021" w:type="dxa"/>
            <w:vAlign w:val="bottom"/>
          </w:tcPr>
          <w:p w14:paraId="4FD0C339" w14:textId="51ED3F9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Phân công giáo viên trùng l</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 → báo l</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w:t>
            </w:r>
          </w:p>
        </w:tc>
      </w:tr>
      <w:tr w:rsidR="002542CB" w14:paraId="58557A10" w14:textId="77777777" w:rsidTr="00941D9B">
        <w:tc>
          <w:tcPr>
            <w:tcW w:w="3020" w:type="dxa"/>
            <w:vAlign w:val="bottom"/>
          </w:tcPr>
          <w:p w14:paraId="6A00749A" w14:textId="15AC997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FR06</w:t>
            </w:r>
          </w:p>
        </w:tc>
        <w:tc>
          <w:tcPr>
            <w:tcW w:w="3020" w:type="dxa"/>
            <w:vAlign w:val="bottom"/>
          </w:tcPr>
          <w:p w14:paraId="2E862AE3" w14:textId="1987FA0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TC-ENR-01</w:t>
            </w:r>
          </w:p>
        </w:tc>
        <w:tc>
          <w:tcPr>
            <w:tcW w:w="3021" w:type="dxa"/>
            <w:vAlign w:val="bottom"/>
          </w:tcPr>
          <w:p w14:paraId="6C28125D" w14:textId="109037F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Đăng ký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vào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 xml:space="preserve">p </w:t>
            </w:r>
            <w:r w:rsidRPr="002542CB">
              <w:rPr>
                <w:rFonts w:ascii="Times New Roman" w:hAnsi="Times New Roman" w:cs="Times New Roman"/>
                <w:color w:val="000000"/>
                <w:sz w:val="24"/>
                <w:szCs w:val="24"/>
              </w:rPr>
              <w:lastRenderedPageBreak/>
              <w:t>còn ch</w:t>
            </w:r>
            <w:r w:rsidRPr="002542CB">
              <w:rPr>
                <w:rFonts w:ascii="Times New Roman" w:hAnsi="Times New Roman" w:cs="Times New Roman"/>
                <w:color w:val="000000"/>
                <w:sz w:val="24"/>
                <w:szCs w:val="24"/>
              </w:rPr>
              <w:t>ỗ</w:t>
            </w:r>
          </w:p>
        </w:tc>
      </w:tr>
      <w:tr w:rsidR="002542CB" w14:paraId="1EF2889F" w14:textId="77777777" w:rsidTr="00941D9B">
        <w:tc>
          <w:tcPr>
            <w:tcW w:w="3020" w:type="dxa"/>
            <w:vAlign w:val="bottom"/>
          </w:tcPr>
          <w:p w14:paraId="62389073" w14:textId="07C09D0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lastRenderedPageBreak/>
              <w:t>FR06</w:t>
            </w:r>
          </w:p>
        </w:tc>
        <w:tc>
          <w:tcPr>
            <w:tcW w:w="3020" w:type="dxa"/>
            <w:vAlign w:val="bottom"/>
          </w:tcPr>
          <w:p w14:paraId="2F0A8769" w14:textId="0355179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TC-ENR-02</w:t>
            </w:r>
          </w:p>
        </w:tc>
        <w:tc>
          <w:tcPr>
            <w:tcW w:w="3021" w:type="dxa"/>
            <w:vAlign w:val="bottom"/>
          </w:tcPr>
          <w:p w14:paraId="41F995BF" w14:textId="7277EED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Đăng ký khi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đ</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y → báo l</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w:t>
            </w:r>
          </w:p>
        </w:tc>
      </w:tr>
    </w:tbl>
    <w:p w14:paraId="34265862" w14:textId="77777777" w:rsidR="00F66CF4" w:rsidRDefault="00F66CF4">
      <w:pPr>
        <w:spacing w:after="120" w:line="240" w:lineRule="auto"/>
        <w:rPr>
          <w:rFonts w:ascii="Times New Roman" w:hAnsi="Times New Roman" w:cs="Times New Roman"/>
          <w:sz w:val="24"/>
          <w:szCs w:val="24"/>
        </w:rPr>
      </w:pPr>
    </w:p>
    <w:p w14:paraId="01733C4C" w14:textId="327282A6" w:rsidR="00F66CF4" w:rsidRDefault="00F66CF4" w:rsidP="002542CB">
      <w:pPr>
        <w:pStyle w:val="Heading2"/>
      </w:pPr>
      <w:bookmarkStart w:id="130" w:name="_Toc241909145"/>
      <w:r>
        <w:t>Quy t</w:t>
      </w:r>
      <w:r>
        <w:t>ắ</w:t>
      </w:r>
      <w:r>
        <w:t>c nghi</w:t>
      </w:r>
      <w:r>
        <w:t>ệ</w:t>
      </w:r>
      <w:r>
        <w:t>p v</w:t>
      </w:r>
      <w:r>
        <w:t>ụ</w:t>
      </w:r>
      <w:bookmarkEnd w:id="130"/>
    </w:p>
    <w:p w14:paraId="1C8842AC" w14:textId="44D36801" w:rsidR="00F66CF4" w:rsidRDefault="00F66CF4">
      <w:pPr>
        <w:spacing w:after="120" w:line="240" w:lineRule="auto"/>
        <w:rPr>
          <w:rFonts w:ascii="Times New Roman" w:hAnsi="Times New Roman" w:cs="Times New Roman"/>
          <w:sz w:val="24"/>
          <w:szCs w:val="24"/>
        </w:rPr>
      </w:pPr>
      <w:r w:rsidRPr="002542CB">
        <w:rPr>
          <w:rFonts w:ascii="Times New Roman" w:hAnsi="Times New Roman" w:cs="Times New Roman"/>
          <w:sz w:val="24"/>
          <w:szCs w:val="24"/>
        </w:rPr>
        <w:t>M</w:t>
      </w:r>
      <w:r w:rsidRPr="002542CB">
        <w:rPr>
          <w:rFonts w:ascii="Times New Roman" w:hAnsi="Times New Roman" w:cs="Times New Roman"/>
          <w:sz w:val="24"/>
          <w:szCs w:val="24"/>
        </w:rPr>
        <w:t>ụ</w:t>
      </w:r>
      <w:r w:rsidRPr="002542CB">
        <w:rPr>
          <w:rFonts w:ascii="Times New Roman" w:hAnsi="Times New Roman" w:cs="Times New Roman"/>
          <w:sz w:val="24"/>
          <w:szCs w:val="24"/>
        </w:rPr>
        <w:t>c này đ</w:t>
      </w:r>
      <w:r w:rsidRPr="002542CB">
        <w:rPr>
          <w:rFonts w:ascii="Times New Roman" w:hAnsi="Times New Roman" w:cs="Times New Roman"/>
          <w:sz w:val="24"/>
          <w:szCs w:val="24"/>
        </w:rPr>
        <w:t>ị</w:t>
      </w:r>
      <w:r w:rsidRPr="002542CB">
        <w:rPr>
          <w:rFonts w:ascii="Times New Roman" w:hAnsi="Times New Roman" w:cs="Times New Roman"/>
          <w:sz w:val="24"/>
          <w:szCs w:val="24"/>
        </w:rPr>
        <w:t>nh nghĩa các quy t</w:t>
      </w:r>
      <w:r w:rsidRPr="002542CB">
        <w:rPr>
          <w:rFonts w:ascii="Times New Roman" w:hAnsi="Times New Roman" w:cs="Times New Roman"/>
          <w:sz w:val="24"/>
          <w:szCs w:val="24"/>
        </w:rPr>
        <w:t>ắ</w:t>
      </w:r>
      <w:r w:rsidRPr="002542CB">
        <w:rPr>
          <w:rFonts w:ascii="Times New Roman" w:hAnsi="Times New Roman" w:cs="Times New Roman"/>
          <w:sz w:val="24"/>
          <w:szCs w:val="24"/>
        </w:rPr>
        <w:t>c mà h</w:t>
      </w:r>
      <w:r w:rsidRPr="002542CB">
        <w:rPr>
          <w:rFonts w:ascii="Times New Roman" w:hAnsi="Times New Roman" w:cs="Times New Roman"/>
          <w:sz w:val="24"/>
          <w:szCs w:val="24"/>
        </w:rPr>
        <w:t>ệ</w:t>
      </w:r>
      <w:r w:rsidRPr="002542CB">
        <w:rPr>
          <w:rFonts w:ascii="Times New Roman" w:hAnsi="Times New Roman" w:cs="Times New Roman"/>
          <w:sz w:val="24"/>
          <w:szCs w:val="24"/>
        </w:rPr>
        <w:t xml:space="preserve"> th</w:t>
      </w:r>
      <w:r w:rsidRPr="002542CB">
        <w:rPr>
          <w:rFonts w:ascii="Times New Roman" w:hAnsi="Times New Roman" w:cs="Times New Roman"/>
          <w:sz w:val="24"/>
          <w:szCs w:val="24"/>
        </w:rPr>
        <w:t>ố</w:t>
      </w:r>
      <w:r w:rsidRPr="002542CB">
        <w:rPr>
          <w:rFonts w:ascii="Times New Roman" w:hAnsi="Times New Roman" w:cs="Times New Roman"/>
          <w:sz w:val="24"/>
          <w:szCs w:val="24"/>
        </w:rPr>
        <w:t>ng </w:t>
      </w:r>
      <w:r w:rsidRPr="002542CB">
        <w:rPr>
          <w:rFonts w:ascii="Times New Roman" w:hAnsi="Times New Roman" w:cs="Times New Roman"/>
          <w:b/>
          <w:bCs/>
          <w:sz w:val="24"/>
          <w:szCs w:val="24"/>
        </w:rPr>
        <w:t>ph</w:t>
      </w:r>
      <w:r w:rsidRPr="002542CB">
        <w:rPr>
          <w:rFonts w:ascii="Times New Roman" w:hAnsi="Times New Roman" w:cs="Times New Roman"/>
          <w:b/>
          <w:bCs/>
          <w:sz w:val="24"/>
          <w:szCs w:val="24"/>
        </w:rPr>
        <w:t>ả</w:t>
      </w:r>
      <w:r w:rsidRPr="002542CB">
        <w:rPr>
          <w:rFonts w:ascii="Times New Roman" w:hAnsi="Times New Roman" w:cs="Times New Roman"/>
          <w:b/>
          <w:bCs/>
          <w:sz w:val="24"/>
          <w:szCs w:val="24"/>
        </w:rPr>
        <w:t>i tuân th</w:t>
      </w:r>
      <w:r w:rsidRPr="002542CB">
        <w:rPr>
          <w:rFonts w:ascii="Times New Roman" w:hAnsi="Times New Roman" w:cs="Times New Roman"/>
          <w:b/>
          <w:bCs/>
          <w:sz w:val="24"/>
          <w:szCs w:val="24"/>
        </w:rPr>
        <w:t>ủ</w:t>
      </w:r>
      <w:r w:rsidRPr="002542CB">
        <w:rPr>
          <w:rFonts w:ascii="Times New Roman" w:hAnsi="Times New Roman" w:cs="Times New Roman"/>
          <w:sz w:val="24"/>
          <w:szCs w:val="24"/>
        </w:rPr>
        <w:t> khi x</w:t>
      </w:r>
      <w:r w:rsidRPr="002542CB">
        <w:rPr>
          <w:rFonts w:ascii="Times New Roman" w:hAnsi="Times New Roman" w:cs="Times New Roman"/>
          <w:sz w:val="24"/>
          <w:szCs w:val="24"/>
        </w:rPr>
        <w:t>ử</w:t>
      </w:r>
      <w:r w:rsidRPr="002542CB">
        <w:rPr>
          <w:rFonts w:ascii="Times New Roman" w:hAnsi="Times New Roman" w:cs="Times New Roman"/>
          <w:sz w:val="24"/>
          <w:szCs w:val="24"/>
        </w:rPr>
        <w:t xml:space="preserve"> lý nghi</w:t>
      </w:r>
      <w:r w:rsidRPr="002542CB">
        <w:rPr>
          <w:rFonts w:ascii="Times New Roman" w:hAnsi="Times New Roman" w:cs="Times New Roman"/>
          <w:sz w:val="24"/>
          <w:szCs w:val="24"/>
        </w:rPr>
        <w:t>ệ</w:t>
      </w:r>
      <w:r w:rsidRPr="002542CB">
        <w:rPr>
          <w:rFonts w:ascii="Times New Roman" w:hAnsi="Times New Roman" w:cs="Times New Roman"/>
          <w:sz w:val="24"/>
          <w:szCs w:val="24"/>
        </w:rPr>
        <w:t>p v</w:t>
      </w:r>
      <w:r w:rsidRPr="002542CB">
        <w:rPr>
          <w:rFonts w:ascii="Times New Roman" w:hAnsi="Times New Roman" w:cs="Times New Roman"/>
          <w:sz w:val="24"/>
          <w:szCs w:val="24"/>
        </w:rPr>
        <w:t>ụ</w:t>
      </w:r>
      <w:r w:rsidRPr="002542CB">
        <w:rPr>
          <w:rFonts w:ascii="Times New Roman" w:hAnsi="Times New Roman" w:cs="Times New Roman"/>
          <w:sz w:val="24"/>
          <w:szCs w:val="24"/>
        </w:rPr>
        <w:t>. Đây là cơ s</w:t>
      </w:r>
      <w:r w:rsidRPr="002542CB">
        <w:rPr>
          <w:rFonts w:ascii="Times New Roman" w:hAnsi="Times New Roman" w:cs="Times New Roman"/>
          <w:sz w:val="24"/>
          <w:szCs w:val="24"/>
        </w:rPr>
        <w:t>ở</w:t>
      </w:r>
      <w:r w:rsidRPr="002542CB">
        <w:rPr>
          <w:rFonts w:ascii="Times New Roman" w:hAnsi="Times New Roman" w:cs="Times New Roman"/>
          <w:sz w:val="24"/>
          <w:szCs w:val="24"/>
        </w:rPr>
        <w:t xml:space="preserve"> đ</w:t>
      </w:r>
      <w:r w:rsidRPr="002542CB">
        <w:rPr>
          <w:rFonts w:ascii="Times New Roman" w:hAnsi="Times New Roman" w:cs="Times New Roman"/>
          <w:sz w:val="24"/>
          <w:szCs w:val="24"/>
        </w:rPr>
        <w:t>ể</w:t>
      </w:r>
      <w:r w:rsidRPr="002542CB">
        <w:rPr>
          <w:rFonts w:ascii="Times New Roman" w:hAnsi="Times New Roman" w:cs="Times New Roman"/>
          <w:sz w:val="24"/>
          <w:szCs w:val="24"/>
        </w:rPr>
        <w:t xml:space="preserve"> l</w:t>
      </w:r>
      <w:r w:rsidRPr="002542CB">
        <w:rPr>
          <w:rFonts w:ascii="Times New Roman" w:hAnsi="Times New Roman" w:cs="Times New Roman"/>
          <w:sz w:val="24"/>
          <w:szCs w:val="24"/>
        </w:rPr>
        <w:t>ậ</w:t>
      </w:r>
      <w:r w:rsidRPr="002542CB">
        <w:rPr>
          <w:rFonts w:ascii="Times New Roman" w:hAnsi="Times New Roman" w:cs="Times New Roman"/>
          <w:sz w:val="24"/>
          <w:szCs w:val="24"/>
        </w:rPr>
        <w:t>p trình và ki</w:t>
      </w:r>
      <w:r w:rsidRPr="002542CB">
        <w:rPr>
          <w:rFonts w:ascii="Times New Roman" w:hAnsi="Times New Roman" w:cs="Times New Roman"/>
          <w:sz w:val="24"/>
          <w:szCs w:val="24"/>
        </w:rPr>
        <w:t>ể</w:t>
      </w:r>
      <w:r w:rsidRPr="002542CB">
        <w:rPr>
          <w:rFonts w:ascii="Times New Roman" w:hAnsi="Times New Roman" w:cs="Times New Roman"/>
          <w:sz w:val="24"/>
          <w:szCs w:val="24"/>
        </w:rPr>
        <w:t>m th</w:t>
      </w:r>
      <w:r w:rsidRPr="002542CB">
        <w:rPr>
          <w:rFonts w:ascii="Times New Roman" w:hAnsi="Times New Roman" w:cs="Times New Roman"/>
          <w:sz w:val="24"/>
          <w:szCs w:val="24"/>
        </w:rPr>
        <w:t>ử</w:t>
      </w:r>
      <w:r w:rsidRPr="002542C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265"/>
        <w:gridCol w:w="2265"/>
        <w:gridCol w:w="2265"/>
        <w:gridCol w:w="2266"/>
      </w:tblGrid>
      <w:tr w:rsidR="002542CB" w14:paraId="2D1199F4" w14:textId="77777777" w:rsidTr="00E76427">
        <w:tc>
          <w:tcPr>
            <w:tcW w:w="2265" w:type="dxa"/>
            <w:vAlign w:val="bottom"/>
          </w:tcPr>
          <w:p w14:paraId="7513DD52" w14:textId="0A6CFD2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Mã</w:t>
            </w:r>
          </w:p>
        </w:tc>
        <w:tc>
          <w:tcPr>
            <w:tcW w:w="2265" w:type="dxa"/>
            <w:vAlign w:val="bottom"/>
          </w:tcPr>
          <w:p w14:paraId="161E92C5" w14:textId="1237E20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Nhóm</w:t>
            </w:r>
          </w:p>
        </w:tc>
        <w:tc>
          <w:tcPr>
            <w:tcW w:w="2265" w:type="dxa"/>
            <w:vAlign w:val="bottom"/>
          </w:tcPr>
          <w:p w14:paraId="2DF14C56" w14:textId="04E64CB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Quy t</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c</w:t>
            </w:r>
          </w:p>
        </w:tc>
        <w:tc>
          <w:tcPr>
            <w:tcW w:w="2266" w:type="dxa"/>
            <w:vAlign w:val="bottom"/>
          </w:tcPr>
          <w:p w14:paraId="1D0A3EA2" w14:textId="1219776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Ghi chú</w:t>
            </w:r>
          </w:p>
        </w:tc>
      </w:tr>
      <w:tr w:rsidR="002542CB" w14:paraId="3682D4C6" w14:textId="77777777" w:rsidTr="00E76427">
        <w:tc>
          <w:tcPr>
            <w:tcW w:w="2265" w:type="dxa"/>
            <w:vAlign w:val="bottom"/>
          </w:tcPr>
          <w:p w14:paraId="174BFBF6" w14:textId="76064E0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BR01</w:t>
            </w:r>
          </w:p>
        </w:tc>
        <w:tc>
          <w:tcPr>
            <w:tcW w:w="2265" w:type="dxa"/>
            <w:vAlign w:val="bottom"/>
          </w:tcPr>
          <w:p w14:paraId="590DC96F" w14:textId="6AEB874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Tài kho</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w:t>
            </w:r>
          </w:p>
        </w:tc>
        <w:tc>
          <w:tcPr>
            <w:tcW w:w="2265" w:type="dxa"/>
            <w:vAlign w:val="bottom"/>
          </w:tcPr>
          <w:p w14:paraId="00F58297" w14:textId="68B1A60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t kh</w:t>
            </w:r>
            <w:r w:rsidRPr="002542CB">
              <w:rPr>
                <w:rFonts w:ascii="Times New Roman" w:hAnsi="Times New Roman" w:cs="Times New Roman"/>
                <w:color w:val="000000"/>
                <w:sz w:val="24"/>
                <w:szCs w:val="24"/>
              </w:rPr>
              <w:t>ẩ</w:t>
            </w:r>
            <w:r w:rsidRPr="002542CB">
              <w:rPr>
                <w:rFonts w:ascii="Times New Roman" w:hAnsi="Times New Roman" w:cs="Times New Roman"/>
                <w:color w:val="000000"/>
                <w:sz w:val="24"/>
                <w:szCs w:val="24"/>
              </w:rPr>
              <w:t>u t</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i thi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u 8 ký t</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 có ít nh</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t 1 ch</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hoa, 1 ch</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thư</w:t>
            </w:r>
            <w:r w:rsidRPr="002542CB">
              <w:rPr>
                <w:rFonts w:ascii="Times New Roman" w:hAnsi="Times New Roman" w:cs="Times New Roman"/>
                <w:color w:val="000000"/>
                <w:sz w:val="24"/>
                <w:szCs w:val="24"/>
              </w:rPr>
              <w:t>ờ</w:t>
            </w:r>
            <w:r w:rsidRPr="002542CB">
              <w:rPr>
                <w:rFonts w:ascii="Times New Roman" w:hAnsi="Times New Roman" w:cs="Times New Roman"/>
                <w:color w:val="000000"/>
                <w:sz w:val="24"/>
                <w:szCs w:val="24"/>
              </w:rPr>
              <w:t>ng và 1 ch</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w:t>
            </w:r>
          </w:p>
        </w:tc>
        <w:tc>
          <w:tcPr>
            <w:tcW w:w="2266" w:type="dxa"/>
            <w:vAlign w:val="bottom"/>
          </w:tcPr>
          <w:p w14:paraId="659F9778" w14:textId="023A4DE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Áp d</w:t>
            </w:r>
            <w:r w:rsidRPr="002542CB">
              <w:rPr>
                <w:rFonts w:ascii="Times New Roman" w:hAnsi="Times New Roman" w:cs="Times New Roman"/>
                <w:color w:val="000000"/>
                <w:sz w:val="24"/>
                <w:szCs w:val="24"/>
              </w:rPr>
              <w:t>ụ</w:t>
            </w:r>
            <w:r w:rsidRPr="002542CB">
              <w:rPr>
                <w:rFonts w:ascii="Times New Roman" w:hAnsi="Times New Roman" w:cs="Times New Roman"/>
                <w:color w:val="000000"/>
                <w:sz w:val="24"/>
                <w:szCs w:val="24"/>
              </w:rPr>
              <w:t>ng khi t</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o/s</w:t>
            </w:r>
            <w:r w:rsidRPr="002542CB">
              <w:rPr>
                <w:rFonts w:ascii="Times New Roman" w:hAnsi="Times New Roman" w:cs="Times New Roman"/>
                <w:color w:val="000000"/>
                <w:sz w:val="24"/>
                <w:szCs w:val="24"/>
              </w:rPr>
              <w:t>ử</w:t>
            </w:r>
            <w:r w:rsidRPr="002542CB">
              <w:rPr>
                <w:rFonts w:ascii="Times New Roman" w:hAnsi="Times New Roman" w:cs="Times New Roman"/>
                <w:color w:val="000000"/>
                <w:sz w:val="24"/>
                <w:szCs w:val="24"/>
              </w:rPr>
              <w:t>a tài kho</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w:t>
            </w:r>
          </w:p>
        </w:tc>
      </w:tr>
      <w:tr w:rsidR="002542CB" w14:paraId="083A48DA" w14:textId="77777777" w:rsidTr="00E76427">
        <w:tc>
          <w:tcPr>
            <w:tcW w:w="2265" w:type="dxa"/>
            <w:vAlign w:val="bottom"/>
          </w:tcPr>
          <w:p w14:paraId="542990BC" w14:textId="11CB731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BR02</w:t>
            </w:r>
          </w:p>
        </w:tc>
        <w:tc>
          <w:tcPr>
            <w:tcW w:w="2265" w:type="dxa"/>
            <w:vAlign w:val="bottom"/>
          </w:tcPr>
          <w:p w14:paraId="59A27036" w14:textId="450AB02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Tài kho</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w:t>
            </w:r>
          </w:p>
        </w:tc>
        <w:tc>
          <w:tcPr>
            <w:tcW w:w="2265" w:type="dxa"/>
            <w:vAlign w:val="bottom"/>
          </w:tcPr>
          <w:p w14:paraId="47B7A162" w14:textId="461438C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Tài kho</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b</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 xml:space="preserve"> khóa t</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m th</w:t>
            </w:r>
            <w:r w:rsidRPr="002542CB">
              <w:rPr>
                <w:rFonts w:ascii="Times New Roman" w:hAnsi="Times New Roman" w:cs="Times New Roman"/>
                <w:color w:val="000000"/>
                <w:sz w:val="24"/>
                <w:szCs w:val="24"/>
              </w:rPr>
              <w:t>ờ</w:t>
            </w:r>
            <w:r w:rsidRPr="002542CB">
              <w:rPr>
                <w:rFonts w:ascii="Times New Roman" w:hAnsi="Times New Roman" w:cs="Times New Roman"/>
                <w:color w:val="000000"/>
                <w:sz w:val="24"/>
                <w:szCs w:val="24"/>
              </w:rPr>
              <w:t>i 15 phút sau 5 l</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n đăng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sai liên ti</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p.</w:t>
            </w:r>
          </w:p>
        </w:tc>
        <w:tc>
          <w:tcPr>
            <w:tcW w:w="2266" w:type="dxa"/>
            <w:vAlign w:val="bottom"/>
          </w:tcPr>
          <w:p w14:paraId="6AB6F74E" w14:textId="10D42DF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NFR01 + UC001</w:t>
            </w:r>
          </w:p>
        </w:tc>
      </w:tr>
      <w:tr w:rsidR="002542CB" w14:paraId="1343DA15" w14:textId="77777777" w:rsidTr="00E76427">
        <w:tc>
          <w:tcPr>
            <w:tcW w:w="2265" w:type="dxa"/>
            <w:vAlign w:val="bottom"/>
          </w:tcPr>
          <w:p w14:paraId="3F097AAF" w14:textId="36F47BF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BR03</w:t>
            </w:r>
          </w:p>
        </w:tc>
        <w:tc>
          <w:tcPr>
            <w:tcW w:w="2265" w:type="dxa"/>
            <w:vAlign w:val="bottom"/>
          </w:tcPr>
          <w:p w14:paraId="69B45AD9" w14:textId="5C4418F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c>
          <w:tcPr>
            <w:tcW w:w="2265" w:type="dxa"/>
            <w:vAlign w:val="bottom"/>
          </w:tcPr>
          <w:p w14:paraId="470E176A" w14:textId="3B7E364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xml:space="preserve"> đi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n tho</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i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có đúng 10 ch</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b</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t đ</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u b</w:t>
            </w:r>
            <w:r w:rsidRPr="002542CB">
              <w:rPr>
                <w:rFonts w:ascii="Times New Roman" w:hAnsi="Times New Roman" w:cs="Times New Roman"/>
                <w:color w:val="000000"/>
                <w:sz w:val="24"/>
                <w:szCs w:val="24"/>
              </w:rPr>
              <w:t>ằ</w:t>
            </w:r>
            <w:r w:rsidRPr="002542CB">
              <w:rPr>
                <w:rFonts w:ascii="Times New Roman" w:hAnsi="Times New Roman" w:cs="Times New Roman"/>
                <w:color w:val="000000"/>
                <w:sz w:val="24"/>
                <w:szCs w:val="24"/>
              </w:rPr>
              <w:t>ng 0.</w:t>
            </w:r>
          </w:p>
        </w:tc>
        <w:tc>
          <w:tcPr>
            <w:tcW w:w="2266" w:type="dxa"/>
            <w:vAlign w:val="bottom"/>
          </w:tcPr>
          <w:p w14:paraId="02A51C85" w14:textId="73F4783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UC004</w:t>
            </w:r>
          </w:p>
        </w:tc>
      </w:tr>
      <w:tr w:rsidR="002542CB" w14:paraId="3F4398FE" w14:textId="77777777" w:rsidTr="00E76427">
        <w:tc>
          <w:tcPr>
            <w:tcW w:w="2265" w:type="dxa"/>
            <w:vAlign w:val="bottom"/>
          </w:tcPr>
          <w:p w14:paraId="2D122136" w14:textId="04B4A19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BR04</w:t>
            </w:r>
          </w:p>
        </w:tc>
        <w:tc>
          <w:tcPr>
            <w:tcW w:w="2265" w:type="dxa"/>
            <w:vAlign w:val="bottom"/>
          </w:tcPr>
          <w:p w14:paraId="2B90ED55" w14:textId="20A7B59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c>
          <w:tcPr>
            <w:tcW w:w="2265" w:type="dxa"/>
            <w:vAlign w:val="bottom"/>
          </w:tcPr>
          <w:p w14:paraId="71EDB21D" w14:textId="5CEEEB6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Email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đúng đ</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nh d</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ng và không trùng v</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khác.</w:t>
            </w:r>
          </w:p>
        </w:tc>
        <w:tc>
          <w:tcPr>
            <w:tcW w:w="2266" w:type="dxa"/>
            <w:vAlign w:val="bottom"/>
          </w:tcPr>
          <w:p w14:paraId="46D6F361" w14:textId="54C99E1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UC004</w:t>
            </w:r>
          </w:p>
        </w:tc>
      </w:tr>
      <w:tr w:rsidR="002542CB" w14:paraId="526B82DA" w14:textId="77777777" w:rsidTr="00E76427">
        <w:tc>
          <w:tcPr>
            <w:tcW w:w="2265" w:type="dxa"/>
            <w:vAlign w:val="bottom"/>
          </w:tcPr>
          <w:p w14:paraId="1F51306D" w14:textId="55C1CF3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BR05</w:t>
            </w:r>
          </w:p>
        </w:tc>
        <w:tc>
          <w:tcPr>
            <w:tcW w:w="2265" w:type="dxa"/>
            <w:vAlign w:val="bottom"/>
          </w:tcPr>
          <w:p w14:paraId="08BB8B82" w14:textId="0738219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c>
          <w:tcPr>
            <w:tcW w:w="2265" w:type="dxa"/>
            <w:vAlign w:val="bottom"/>
          </w:tcPr>
          <w:p w14:paraId="1DE3BFC3" w14:textId="0F6C795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Khi xóa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đang có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cho phép xóa m</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m (</w:t>
            </w:r>
            <w:r w:rsidRPr="002542CB">
              <w:rPr>
                <w:rFonts w:ascii="Times New Roman" w:hAnsi="Times New Roman" w:cs="Times New Roman"/>
                <w:color w:val="000000"/>
                <w:sz w:val="24"/>
                <w:szCs w:val="24"/>
              </w:rPr>
              <w:t>ẩ</w:t>
            </w:r>
            <w:r w:rsidRPr="002542CB">
              <w:rPr>
                <w:rFonts w:ascii="Times New Roman" w:hAnsi="Times New Roman" w:cs="Times New Roman"/>
                <w:color w:val="000000"/>
                <w:sz w:val="24"/>
                <w:szCs w:val="24"/>
              </w:rPr>
              <w:t>n kh</w:t>
            </w:r>
            <w:r w:rsidRPr="002542CB">
              <w:rPr>
                <w:rFonts w:ascii="Times New Roman" w:hAnsi="Times New Roman" w:cs="Times New Roman"/>
                <w:color w:val="000000"/>
                <w:sz w:val="24"/>
                <w:szCs w:val="24"/>
              </w:rPr>
              <w:t>ỏ</w:t>
            </w:r>
            <w:r w:rsidRPr="002542CB">
              <w:rPr>
                <w:rFonts w:ascii="Times New Roman" w:hAnsi="Times New Roman" w:cs="Times New Roman"/>
                <w:color w:val="000000"/>
                <w:sz w:val="24"/>
                <w:szCs w:val="24"/>
              </w:rPr>
              <w:t>i danh sách), không xóa c</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ng.</w:t>
            </w:r>
          </w:p>
        </w:tc>
        <w:tc>
          <w:tcPr>
            <w:tcW w:w="2266" w:type="dxa"/>
            <w:vAlign w:val="bottom"/>
          </w:tcPr>
          <w:p w14:paraId="454064E5" w14:textId="4F76D06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UC004</w:t>
            </w:r>
          </w:p>
        </w:tc>
      </w:tr>
      <w:tr w:rsidR="002542CB" w14:paraId="69B18FDA" w14:textId="77777777" w:rsidTr="00E76427">
        <w:tc>
          <w:tcPr>
            <w:tcW w:w="2265" w:type="dxa"/>
            <w:vAlign w:val="bottom"/>
          </w:tcPr>
          <w:p w14:paraId="0187C0FD" w14:textId="1C25A6D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BR06</w:t>
            </w:r>
          </w:p>
        </w:tc>
        <w:tc>
          <w:tcPr>
            <w:tcW w:w="2265" w:type="dxa"/>
            <w:vAlign w:val="bottom"/>
          </w:tcPr>
          <w:p w14:paraId="50034A94" w14:textId="6B7E01A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2950F11A" w14:textId="5C137B4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Trình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 xml:space="preserve"> 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thu</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c danh m</w:t>
            </w:r>
            <w:r w:rsidRPr="002542CB">
              <w:rPr>
                <w:rFonts w:ascii="Times New Roman" w:hAnsi="Times New Roman" w:cs="Times New Roman"/>
                <w:color w:val="000000"/>
                <w:sz w:val="24"/>
                <w:szCs w:val="24"/>
              </w:rPr>
              <w:t>ụ</w:t>
            </w:r>
            <w:r w:rsidRPr="002542CB">
              <w:rPr>
                <w:rFonts w:ascii="Times New Roman" w:hAnsi="Times New Roman" w:cs="Times New Roman"/>
                <w:color w:val="000000"/>
                <w:sz w:val="24"/>
                <w:szCs w:val="24"/>
              </w:rPr>
              <w:t>c: A1, A2, B1, B2, C1, C2.</w:t>
            </w:r>
          </w:p>
        </w:tc>
        <w:tc>
          <w:tcPr>
            <w:tcW w:w="2266" w:type="dxa"/>
            <w:vAlign w:val="bottom"/>
          </w:tcPr>
          <w:p w14:paraId="213E2F84" w14:textId="726D316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UC005</w:t>
            </w:r>
          </w:p>
        </w:tc>
      </w:tr>
      <w:tr w:rsidR="002542CB" w14:paraId="37B0A711" w14:textId="77777777" w:rsidTr="00E76427">
        <w:tc>
          <w:tcPr>
            <w:tcW w:w="2265" w:type="dxa"/>
            <w:vAlign w:val="bottom"/>
          </w:tcPr>
          <w:p w14:paraId="5BE8812D" w14:textId="620E0C3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BR07</w:t>
            </w:r>
          </w:p>
        </w:tc>
        <w:tc>
          <w:tcPr>
            <w:tcW w:w="2265" w:type="dxa"/>
            <w:vAlign w:val="bottom"/>
          </w:tcPr>
          <w:p w14:paraId="01B0732B" w14:textId="4FF8AB3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693EE799" w14:textId="11CD777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 và th</w:t>
            </w:r>
            <w:r w:rsidRPr="002542CB">
              <w:rPr>
                <w:rFonts w:ascii="Times New Roman" w:hAnsi="Times New Roman" w:cs="Times New Roman"/>
                <w:color w:val="000000"/>
                <w:sz w:val="24"/>
                <w:szCs w:val="24"/>
              </w:rPr>
              <w:t>ờ</w:t>
            </w:r>
            <w:r w:rsidRPr="002542CB">
              <w:rPr>
                <w:rFonts w:ascii="Times New Roman" w:hAnsi="Times New Roman" w:cs="Times New Roman"/>
                <w:color w:val="000000"/>
                <w:sz w:val="24"/>
                <w:szCs w:val="24"/>
              </w:rPr>
              <w:t>i lư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ng 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&gt; 0.</w:t>
            </w:r>
          </w:p>
        </w:tc>
        <w:tc>
          <w:tcPr>
            <w:tcW w:w="2266" w:type="dxa"/>
            <w:vAlign w:val="bottom"/>
          </w:tcPr>
          <w:p w14:paraId="2D47D484" w14:textId="126D985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UC005</w:t>
            </w:r>
          </w:p>
        </w:tc>
      </w:tr>
      <w:tr w:rsidR="002542CB" w14:paraId="2F6DD738" w14:textId="77777777" w:rsidTr="00E76427">
        <w:tc>
          <w:tcPr>
            <w:tcW w:w="2265" w:type="dxa"/>
            <w:vAlign w:val="bottom"/>
          </w:tcPr>
          <w:p w14:paraId="0F060C39" w14:textId="117A996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BR08</w:t>
            </w:r>
          </w:p>
        </w:tc>
        <w:tc>
          <w:tcPr>
            <w:tcW w:w="2265" w:type="dxa"/>
            <w:vAlign w:val="bottom"/>
          </w:tcPr>
          <w:p w14:paraId="760FA066" w14:textId="275BBCB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50896403" w14:textId="0562959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Không cho xóa 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đang có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ho</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t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ng.</w:t>
            </w:r>
          </w:p>
        </w:tc>
        <w:tc>
          <w:tcPr>
            <w:tcW w:w="2266" w:type="dxa"/>
            <w:vAlign w:val="bottom"/>
          </w:tcPr>
          <w:p w14:paraId="41CEA3C7" w14:textId="321179A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UC005</w:t>
            </w:r>
          </w:p>
        </w:tc>
      </w:tr>
      <w:tr w:rsidR="002542CB" w14:paraId="047CA55C" w14:textId="77777777" w:rsidTr="00E76427">
        <w:tc>
          <w:tcPr>
            <w:tcW w:w="2265" w:type="dxa"/>
            <w:vAlign w:val="bottom"/>
          </w:tcPr>
          <w:p w14:paraId="23E65597" w14:textId="6375C80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BR09</w:t>
            </w:r>
          </w:p>
        </w:tc>
        <w:tc>
          <w:tcPr>
            <w:tcW w:w="2265" w:type="dxa"/>
            <w:vAlign w:val="bottom"/>
          </w:tcPr>
          <w:p w14:paraId="566E37F4" w14:textId="38886B4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5D656B06" w14:textId="64881A0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Sĩ 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xml:space="preserve"> t</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i đa c</w:t>
            </w:r>
            <w:r w:rsidRPr="002542CB">
              <w:rPr>
                <w:rFonts w:ascii="Times New Roman" w:hAnsi="Times New Roman" w:cs="Times New Roman"/>
                <w:color w:val="000000"/>
                <w:sz w:val="24"/>
                <w:szCs w:val="24"/>
              </w:rPr>
              <w:t>ủ</w:t>
            </w:r>
            <w:r w:rsidRPr="002542CB">
              <w:rPr>
                <w:rFonts w:ascii="Times New Roman" w:hAnsi="Times New Roman" w:cs="Times New Roman"/>
                <w:color w:val="000000"/>
                <w:sz w:val="24"/>
                <w:szCs w:val="24"/>
              </w:rPr>
              <w:t>a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&gt; 0 và ≤ 30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c>
          <w:tcPr>
            <w:tcW w:w="2266" w:type="dxa"/>
            <w:vAlign w:val="bottom"/>
          </w:tcPr>
          <w:p w14:paraId="16C7A7CA" w14:textId="545B177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UC006</w:t>
            </w:r>
          </w:p>
        </w:tc>
      </w:tr>
      <w:tr w:rsidR="002542CB" w14:paraId="709A71E1" w14:textId="77777777" w:rsidTr="00E76427">
        <w:tc>
          <w:tcPr>
            <w:tcW w:w="2265" w:type="dxa"/>
            <w:vAlign w:val="bottom"/>
          </w:tcPr>
          <w:p w14:paraId="3CE07E02" w14:textId="45A1294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BR10</w:t>
            </w:r>
          </w:p>
        </w:tc>
        <w:tc>
          <w:tcPr>
            <w:tcW w:w="2265" w:type="dxa"/>
            <w:vAlign w:val="bottom"/>
          </w:tcPr>
          <w:p w14:paraId="0B4EE66D" w14:textId="52B9168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6CEA92F3" w14:textId="21A135E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Gi</w:t>
            </w:r>
            <w:r w:rsidRPr="002542CB">
              <w:rPr>
                <w:rFonts w:ascii="Times New Roman" w:hAnsi="Times New Roman" w:cs="Times New Roman"/>
                <w:color w:val="000000"/>
                <w:sz w:val="24"/>
                <w:szCs w:val="24"/>
              </w:rPr>
              <w:t>ờ</w:t>
            </w:r>
            <w:r w:rsidRPr="002542CB">
              <w:rPr>
                <w:rFonts w:ascii="Times New Roman" w:hAnsi="Times New Roman" w:cs="Times New Roman"/>
                <w:color w:val="000000"/>
                <w:sz w:val="24"/>
                <w:szCs w:val="24"/>
              </w:rPr>
              <w:t xml:space="preserve"> 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thúc bu</w:t>
            </w:r>
            <w:r w:rsidRPr="002542CB">
              <w:rPr>
                <w:rFonts w:ascii="Times New Roman" w:hAnsi="Times New Roman" w:cs="Times New Roman"/>
                <w:color w:val="000000"/>
                <w:sz w:val="24"/>
                <w:szCs w:val="24"/>
              </w:rPr>
              <w:t>ổ</w:t>
            </w:r>
            <w:r w:rsidRPr="002542CB">
              <w:rPr>
                <w:rFonts w:ascii="Times New Roman" w:hAnsi="Times New Roman" w:cs="Times New Roman"/>
                <w:color w:val="000000"/>
                <w:sz w:val="24"/>
                <w:szCs w:val="24"/>
              </w:rPr>
              <w:t>i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sau gi</w:t>
            </w:r>
            <w:r w:rsidRPr="002542CB">
              <w:rPr>
                <w:rFonts w:ascii="Times New Roman" w:hAnsi="Times New Roman" w:cs="Times New Roman"/>
                <w:color w:val="000000"/>
                <w:sz w:val="24"/>
                <w:szCs w:val="24"/>
              </w:rPr>
              <w:t>ờ</w:t>
            </w:r>
            <w:r w:rsidRPr="002542CB">
              <w:rPr>
                <w:rFonts w:ascii="Times New Roman" w:hAnsi="Times New Roman" w:cs="Times New Roman"/>
                <w:color w:val="000000"/>
                <w:sz w:val="24"/>
                <w:szCs w:val="24"/>
              </w:rPr>
              <w:t xml:space="preserve"> b</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 xml:space="preserve">t </w:t>
            </w:r>
            <w:r w:rsidRPr="002542CB">
              <w:rPr>
                <w:rFonts w:ascii="Times New Roman" w:hAnsi="Times New Roman" w:cs="Times New Roman"/>
                <w:color w:val="000000"/>
                <w:sz w:val="24"/>
                <w:szCs w:val="24"/>
              </w:rPr>
              <w:lastRenderedPageBreak/>
              <w:t>đ</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u ít nh</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t 30 phút.</w:t>
            </w:r>
          </w:p>
        </w:tc>
        <w:tc>
          <w:tcPr>
            <w:tcW w:w="2266" w:type="dxa"/>
            <w:vAlign w:val="bottom"/>
          </w:tcPr>
          <w:p w14:paraId="7E146CAF" w14:textId="409E572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lastRenderedPageBreak/>
              <w:t>UC006</w:t>
            </w:r>
          </w:p>
        </w:tc>
      </w:tr>
      <w:tr w:rsidR="002542CB" w14:paraId="62891C90" w14:textId="77777777" w:rsidTr="00E76427">
        <w:tc>
          <w:tcPr>
            <w:tcW w:w="2265" w:type="dxa"/>
            <w:vAlign w:val="bottom"/>
          </w:tcPr>
          <w:p w14:paraId="700FABC3" w14:textId="15826AC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BR11</w:t>
            </w:r>
          </w:p>
        </w:tc>
        <w:tc>
          <w:tcPr>
            <w:tcW w:w="2265" w:type="dxa"/>
            <w:vAlign w:val="bottom"/>
          </w:tcPr>
          <w:p w14:paraId="243D4EC1" w14:textId="4746440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5F02FFC7" w14:textId="6DADB40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Không cho t</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o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n</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u giáo viên ho</w:t>
            </w:r>
            <w:r w:rsidRPr="002542CB">
              <w:rPr>
                <w:rFonts w:ascii="Times New Roman" w:hAnsi="Times New Roman" w:cs="Times New Roman"/>
                <w:color w:val="000000"/>
                <w:sz w:val="24"/>
                <w:szCs w:val="24"/>
              </w:rPr>
              <w:t>ặ</w:t>
            </w:r>
            <w:r w:rsidRPr="002542CB">
              <w:rPr>
                <w:rFonts w:ascii="Times New Roman" w:hAnsi="Times New Roman" w:cs="Times New Roman"/>
                <w:color w:val="000000"/>
                <w:sz w:val="24"/>
                <w:szCs w:val="24"/>
              </w:rPr>
              <w:t>c phòng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đã b</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 xml:space="preserve"> trùng l</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w:t>
            </w:r>
          </w:p>
        </w:tc>
        <w:tc>
          <w:tcPr>
            <w:tcW w:w="2266" w:type="dxa"/>
            <w:vAlign w:val="bottom"/>
          </w:tcPr>
          <w:p w14:paraId="111B61F1" w14:textId="3BE0AD2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UC006</w:t>
            </w:r>
          </w:p>
        </w:tc>
      </w:tr>
      <w:tr w:rsidR="002542CB" w14:paraId="69CBC955" w14:textId="77777777" w:rsidTr="00E76427">
        <w:tc>
          <w:tcPr>
            <w:tcW w:w="2265" w:type="dxa"/>
            <w:vAlign w:val="bottom"/>
          </w:tcPr>
          <w:p w14:paraId="41199B20" w14:textId="355EF8E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BR12</w:t>
            </w:r>
          </w:p>
        </w:tc>
        <w:tc>
          <w:tcPr>
            <w:tcW w:w="2265" w:type="dxa"/>
            <w:vAlign w:val="bottom"/>
          </w:tcPr>
          <w:p w14:paraId="0E60FA29" w14:textId="177F599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3969C113" w14:textId="0B9C94A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đã có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thì không cho xóa,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cho "Đóng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w:t>
            </w:r>
          </w:p>
        </w:tc>
        <w:tc>
          <w:tcPr>
            <w:tcW w:w="2266" w:type="dxa"/>
            <w:vAlign w:val="bottom"/>
          </w:tcPr>
          <w:p w14:paraId="2920C900" w14:textId="10FF973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UC006</w:t>
            </w:r>
          </w:p>
        </w:tc>
      </w:tr>
      <w:tr w:rsidR="002542CB" w14:paraId="693C23E6" w14:textId="77777777" w:rsidTr="00E76427">
        <w:tc>
          <w:tcPr>
            <w:tcW w:w="2265" w:type="dxa"/>
            <w:vAlign w:val="bottom"/>
          </w:tcPr>
          <w:p w14:paraId="49F7B4E5" w14:textId="385A17C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BR13</w:t>
            </w:r>
          </w:p>
        </w:tc>
        <w:tc>
          <w:tcPr>
            <w:tcW w:w="2265" w:type="dxa"/>
            <w:vAlign w:val="bottom"/>
          </w:tcPr>
          <w:p w14:paraId="3EE38810" w14:textId="734F7A4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Giáo viên</w:t>
            </w:r>
          </w:p>
        </w:tc>
        <w:tc>
          <w:tcPr>
            <w:tcW w:w="2265" w:type="dxa"/>
            <w:vAlign w:val="bottom"/>
          </w:tcPr>
          <w:p w14:paraId="39E7A39B" w14:textId="4B138E4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xml:space="preserve"> đi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n tho</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i, email giáo viên không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trùng v</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 giáo viên khác.</w:t>
            </w:r>
          </w:p>
        </w:tc>
        <w:tc>
          <w:tcPr>
            <w:tcW w:w="2266" w:type="dxa"/>
            <w:vAlign w:val="bottom"/>
          </w:tcPr>
          <w:p w14:paraId="067C4A54" w14:textId="4845029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UC007</w:t>
            </w:r>
          </w:p>
        </w:tc>
      </w:tr>
      <w:tr w:rsidR="002542CB" w14:paraId="53DEFD42" w14:textId="77777777" w:rsidTr="00E76427">
        <w:tc>
          <w:tcPr>
            <w:tcW w:w="2265" w:type="dxa"/>
            <w:vAlign w:val="bottom"/>
          </w:tcPr>
          <w:p w14:paraId="433A0EEA" w14:textId="1A8156C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BR14</w:t>
            </w:r>
          </w:p>
        </w:tc>
        <w:tc>
          <w:tcPr>
            <w:tcW w:w="2265" w:type="dxa"/>
            <w:vAlign w:val="bottom"/>
          </w:tcPr>
          <w:p w14:paraId="255AF11D" w14:textId="6EEB477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Giáo viên</w:t>
            </w:r>
          </w:p>
        </w:tc>
        <w:tc>
          <w:tcPr>
            <w:tcW w:w="2265" w:type="dxa"/>
            <w:vAlign w:val="bottom"/>
          </w:tcPr>
          <w:p w14:paraId="2CE0B1AA" w14:textId="53228AE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Giáo viên đang d</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y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không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xóa,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cho "Ng</w:t>
            </w:r>
            <w:r w:rsidRPr="002542CB">
              <w:rPr>
                <w:rFonts w:ascii="Times New Roman" w:hAnsi="Times New Roman" w:cs="Times New Roman"/>
                <w:color w:val="000000"/>
                <w:sz w:val="24"/>
                <w:szCs w:val="24"/>
              </w:rPr>
              <w:t>ừ</w:t>
            </w:r>
            <w:r w:rsidRPr="002542CB">
              <w:rPr>
                <w:rFonts w:ascii="Times New Roman" w:hAnsi="Times New Roman" w:cs="Times New Roman"/>
                <w:color w:val="000000"/>
                <w:sz w:val="24"/>
                <w:szCs w:val="24"/>
              </w:rPr>
              <w:t>ng ho</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t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ng".</w:t>
            </w:r>
          </w:p>
        </w:tc>
        <w:tc>
          <w:tcPr>
            <w:tcW w:w="2266" w:type="dxa"/>
            <w:vAlign w:val="bottom"/>
          </w:tcPr>
          <w:p w14:paraId="430C8F37" w14:textId="6F36DF5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UC007</w:t>
            </w:r>
          </w:p>
        </w:tc>
      </w:tr>
      <w:tr w:rsidR="002542CB" w14:paraId="4B39E35A" w14:textId="77777777" w:rsidTr="00E76427">
        <w:tc>
          <w:tcPr>
            <w:tcW w:w="2265" w:type="dxa"/>
            <w:vAlign w:val="bottom"/>
          </w:tcPr>
          <w:p w14:paraId="2CA6A35F" w14:textId="2722BAE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BR15</w:t>
            </w:r>
          </w:p>
        </w:tc>
        <w:tc>
          <w:tcPr>
            <w:tcW w:w="2265" w:type="dxa"/>
            <w:vAlign w:val="bottom"/>
          </w:tcPr>
          <w:p w14:paraId="0FD6378D" w14:textId="7A69605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Đăng ký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281DCD01" w14:textId="37A313A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Không cho đăng ký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vào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đã đ</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y sĩ 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w:t>
            </w:r>
          </w:p>
        </w:tc>
        <w:tc>
          <w:tcPr>
            <w:tcW w:w="2266" w:type="dxa"/>
            <w:vAlign w:val="bottom"/>
          </w:tcPr>
          <w:p w14:paraId="1A4E5C5C" w14:textId="063599F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UC008</w:t>
            </w:r>
          </w:p>
        </w:tc>
      </w:tr>
      <w:tr w:rsidR="002542CB" w14:paraId="4DC622DB" w14:textId="77777777" w:rsidTr="00E76427">
        <w:tc>
          <w:tcPr>
            <w:tcW w:w="2265" w:type="dxa"/>
            <w:vAlign w:val="bottom"/>
          </w:tcPr>
          <w:p w14:paraId="06D3DACD" w14:textId="515FE68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BR16</w:t>
            </w:r>
          </w:p>
        </w:tc>
        <w:tc>
          <w:tcPr>
            <w:tcW w:w="2265" w:type="dxa"/>
            <w:vAlign w:val="bottom"/>
          </w:tcPr>
          <w:p w14:paraId="087D9B8E" w14:textId="671BAE6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Đăng ký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55C54916" w14:textId="2BFF35D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Không cho đăng ký trùng: 1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không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 xml:space="preserve">c </w:t>
            </w:r>
            <w:r w:rsidRPr="002542CB">
              <w:rPr>
                <w:rFonts w:ascii="Times New Roman" w:hAnsi="Times New Roman" w:cs="Times New Roman"/>
                <w:color w:val="000000"/>
                <w:sz w:val="24"/>
                <w:szCs w:val="24"/>
              </w:rPr>
              <w:t>ở</w:t>
            </w:r>
            <w:r w:rsidRPr="002542CB">
              <w:rPr>
                <w:rFonts w:ascii="Times New Roman" w:hAnsi="Times New Roman" w:cs="Times New Roman"/>
                <w:color w:val="000000"/>
                <w:sz w:val="24"/>
                <w:szCs w:val="24"/>
              </w:rPr>
              <w:t xml:space="preserve"> 2 l</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n trong cùng 1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w:t>
            </w:r>
          </w:p>
        </w:tc>
        <w:tc>
          <w:tcPr>
            <w:tcW w:w="2266" w:type="dxa"/>
            <w:vAlign w:val="bottom"/>
          </w:tcPr>
          <w:p w14:paraId="0C91BB2B" w14:textId="78C1FD7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UC008</w:t>
            </w:r>
          </w:p>
        </w:tc>
      </w:tr>
      <w:tr w:rsidR="002542CB" w14:paraId="0D314898" w14:textId="77777777" w:rsidTr="00E76427">
        <w:tc>
          <w:tcPr>
            <w:tcW w:w="2265" w:type="dxa"/>
            <w:vAlign w:val="bottom"/>
          </w:tcPr>
          <w:p w14:paraId="45341B47" w14:textId="4526393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BR17</w:t>
            </w:r>
          </w:p>
        </w:tc>
        <w:tc>
          <w:tcPr>
            <w:tcW w:w="2265" w:type="dxa"/>
            <w:vAlign w:val="bottom"/>
          </w:tcPr>
          <w:p w14:paraId="7B0745F6" w14:textId="666EC62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Đăng ký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w:t>
            </w:r>
          </w:p>
        </w:tc>
        <w:tc>
          <w:tcPr>
            <w:tcW w:w="2265" w:type="dxa"/>
            <w:vAlign w:val="bottom"/>
          </w:tcPr>
          <w:p w14:paraId="6113E008" w14:textId="42B5B79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u trình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l</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ch v</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 trình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 xml:space="preserve"> 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h</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 xml:space="preserve"> th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c</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nh báo nhưng v</w:t>
            </w:r>
            <w:r w:rsidRPr="002542CB">
              <w:rPr>
                <w:rFonts w:ascii="Times New Roman" w:hAnsi="Times New Roman" w:cs="Times New Roman"/>
                <w:color w:val="000000"/>
                <w:sz w:val="24"/>
                <w:szCs w:val="24"/>
              </w:rPr>
              <w:t>ẫ</w:t>
            </w:r>
            <w:r w:rsidRPr="002542CB">
              <w:rPr>
                <w:rFonts w:ascii="Times New Roman" w:hAnsi="Times New Roman" w:cs="Times New Roman"/>
                <w:color w:val="000000"/>
                <w:sz w:val="24"/>
                <w:szCs w:val="24"/>
              </w:rPr>
              <w:t>n cho xác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n.</w:t>
            </w:r>
          </w:p>
        </w:tc>
        <w:tc>
          <w:tcPr>
            <w:tcW w:w="2266" w:type="dxa"/>
            <w:vAlign w:val="bottom"/>
          </w:tcPr>
          <w:p w14:paraId="528681E0" w14:textId="504FFBE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UC008</w:t>
            </w:r>
          </w:p>
        </w:tc>
      </w:tr>
      <w:tr w:rsidR="002542CB" w14:paraId="3B658275" w14:textId="77777777" w:rsidTr="00E76427">
        <w:tc>
          <w:tcPr>
            <w:tcW w:w="2265" w:type="dxa"/>
            <w:vAlign w:val="bottom"/>
          </w:tcPr>
          <w:p w14:paraId="36BA9702" w14:textId="277EEE8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BR18</w:t>
            </w:r>
          </w:p>
        </w:tc>
        <w:tc>
          <w:tcPr>
            <w:tcW w:w="2265" w:type="dxa"/>
            <w:vAlign w:val="bottom"/>
          </w:tcPr>
          <w:p w14:paraId="2F3FEC83" w14:textId="4B90D02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w:t>
            </w:r>
          </w:p>
        </w:tc>
        <w:tc>
          <w:tcPr>
            <w:tcW w:w="2265" w:type="dxa"/>
            <w:vAlign w:val="bottom"/>
          </w:tcPr>
          <w:p w14:paraId="42612DB0" w14:textId="0D8E940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Hóa đơn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sinh t</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 xml:space="preserve">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ng khi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đăng ký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thành công.</w:t>
            </w:r>
          </w:p>
        </w:tc>
        <w:tc>
          <w:tcPr>
            <w:tcW w:w="2266" w:type="dxa"/>
            <w:vAlign w:val="bottom"/>
          </w:tcPr>
          <w:p w14:paraId="25229972" w14:textId="31D2AAC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UC009</w:t>
            </w:r>
          </w:p>
        </w:tc>
      </w:tr>
      <w:tr w:rsidR="002542CB" w14:paraId="030EDB6E" w14:textId="77777777" w:rsidTr="00E76427">
        <w:tc>
          <w:tcPr>
            <w:tcW w:w="2265" w:type="dxa"/>
            <w:vAlign w:val="bottom"/>
          </w:tcPr>
          <w:p w14:paraId="404A8664" w14:textId="79EEC8B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BR19</w:t>
            </w:r>
          </w:p>
        </w:tc>
        <w:tc>
          <w:tcPr>
            <w:tcW w:w="2265" w:type="dxa"/>
            <w:vAlign w:val="bottom"/>
          </w:tcPr>
          <w:p w14:paraId="06127389" w14:textId="589723A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w:t>
            </w:r>
          </w:p>
        </w:tc>
        <w:tc>
          <w:tcPr>
            <w:tcW w:w="2265" w:type="dxa"/>
            <w:vAlign w:val="bottom"/>
          </w:tcPr>
          <w:p w14:paraId="0CE71402" w14:textId="3940357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xml:space="preserve"> ti</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n thanh toán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&gt; 0 và ≤ 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xml:space="preserve"> ti</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n còn n</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w:t>
            </w:r>
          </w:p>
        </w:tc>
        <w:tc>
          <w:tcPr>
            <w:tcW w:w="2266" w:type="dxa"/>
            <w:vAlign w:val="bottom"/>
          </w:tcPr>
          <w:p w14:paraId="17F73DE9" w14:textId="6F4F974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UC009</w:t>
            </w:r>
          </w:p>
        </w:tc>
      </w:tr>
      <w:tr w:rsidR="002542CB" w14:paraId="134F4AAE" w14:textId="77777777" w:rsidTr="00E76427">
        <w:tc>
          <w:tcPr>
            <w:tcW w:w="2265" w:type="dxa"/>
            <w:vAlign w:val="bottom"/>
          </w:tcPr>
          <w:p w14:paraId="6C04BEE2" w14:textId="5B6B6D7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BR20</w:t>
            </w:r>
          </w:p>
        </w:tc>
        <w:tc>
          <w:tcPr>
            <w:tcW w:w="2265" w:type="dxa"/>
            <w:vAlign w:val="bottom"/>
          </w:tcPr>
          <w:p w14:paraId="0D1BDF97" w14:textId="43532CA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w:t>
            </w:r>
          </w:p>
        </w:tc>
        <w:tc>
          <w:tcPr>
            <w:tcW w:w="2265" w:type="dxa"/>
            <w:vAlign w:val="bottom"/>
          </w:tcPr>
          <w:p w14:paraId="015D553D" w14:textId="68E49B8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Tr</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ng thái hóa đơn: Chưa thanh toán / Thanh toán m</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t ph</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n / Đã thanh toán đ</w:t>
            </w:r>
            <w:r w:rsidRPr="002542CB">
              <w:rPr>
                <w:rFonts w:ascii="Times New Roman" w:hAnsi="Times New Roman" w:cs="Times New Roman"/>
                <w:color w:val="000000"/>
                <w:sz w:val="24"/>
                <w:szCs w:val="24"/>
              </w:rPr>
              <w:t>ủ</w:t>
            </w:r>
            <w:r w:rsidRPr="002542CB">
              <w:rPr>
                <w:rFonts w:ascii="Times New Roman" w:hAnsi="Times New Roman" w:cs="Times New Roman"/>
                <w:color w:val="000000"/>
                <w:sz w:val="24"/>
                <w:szCs w:val="24"/>
              </w:rPr>
              <w:t>.</w:t>
            </w:r>
          </w:p>
        </w:tc>
        <w:tc>
          <w:tcPr>
            <w:tcW w:w="2266" w:type="dxa"/>
            <w:vAlign w:val="bottom"/>
          </w:tcPr>
          <w:p w14:paraId="749BAD2B" w14:textId="2530090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UC009</w:t>
            </w:r>
          </w:p>
        </w:tc>
      </w:tr>
      <w:tr w:rsidR="002542CB" w14:paraId="59B70EBA" w14:textId="77777777" w:rsidTr="00E76427">
        <w:tc>
          <w:tcPr>
            <w:tcW w:w="2265" w:type="dxa"/>
            <w:vAlign w:val="bottom"/>
          </w:tcPr>
          <w:p w14:paraId="63F09E32" w14:textId="3ED709B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BR21</w:t>
            </w:r>
          </w:p>
        </w:tc>
        <w:tc>
          <w:tcPr>
            <w:tcW w:w="2265" w:type="dxa"/>
            <w:vAlign w:val="bottom"/>
          </w:tcPr>
          <w:p w14:paraId="20F1CBB8" w14:textId="5A9D7A5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w:t>
            </w:r>
          </w:p>
        </w:tc>
        <w:tc>
          <w:tcPr>
            <w:tcW w:w="2265" w:type="dxa"/>
            <w:vAlign w:val="bottom"/>
          </w:tcPr>
          <w:p w14:paraId="7721065E" w14:textId="666B3DE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tr</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 xml:space="preserve"> viên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h</w:t>
            </w:r>
            <w:r w:rsidRPr="002542CB">
              <w:rPr>
                <w:rFonts w:ascii="Times New Roman" w:hAnsi="Times New Roman" w:cs="Times New Roman"/>
                <w:color w:val="000000"/>
                <w:sz w:val="24"/>
                <w:szCs w:val="24"/>
              </w:rPr>
              <w:t>ủ</w:t>
            </w:r>
            <w:r w:rsidRPr="002542CB">
              <w:rPr>
                <w:rFonts w:ascii="Times New Roman" w:hAnsi="Times New Roman" w:cs="Times New Roman"/>
                <w:color w:val="000000"/>
                <w:sz w:val="24"/>
                <w:szCs w:val="24"/>
              </w:rPr>
              <w:t>y giao d</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 thanh toán đã ghi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n.</w:t>
            </w:r>
          </w:p>
        </w:tc>
        <w:tc>
          <w:tcPr>
            <w:tcW w:w="2266" w:type="dxa"/>
            <w:vAlign w:val="bottom"/>
          </w:tcPr>
          <w:p w14:paraId="48FE2AA6" w14:textId="3B32F97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UC009</w:t>
            </w:r>
          </w:p>
        </w:tc>
      </w:tr>
      <w:tr w:rsidR="002542CB" w14:paraId="3625600F" w14:textId="77777777" w:rsidTr="00E76427">
        <w:tc>
          <w:tcPr>
            <w:tcW w:w="2265" w:type="dxa"/>
            <w:vAlign w:val="bottom"/>
          </w:tcPr>
          <w:p w14:paraId="5EBCC90A" w14:textId="2D996B0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lastRenderedPageBreak/>
              <w:t>BR22</w:t>
            </w:r>
          </w:p>
        </w:tc>
        <w:tc>
          <w:tcPr>
            <w:tcW w:w="2265" w:type="dxa"/>
            <w:vAlign w:val="bottom"/>
          </w:tcPr>
          <w:p w14:paraId="0B796BD0" w14:textId="71ABBDB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danh</w:t>
            </w:r>
          </w:p>
        </w:tc>
        <w:tc>
          <w:tcPr>
            <w:tcW w:w="2265" w:type="dxa"/>
            <w:vAlign w:val="bottom"/>
          </w:tcPr>
          <w:p w14:paraId="4C29C29C" w14:textId="649ADF7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 bu</w:t>
            </w:r>
            <w:r w:rsidRPr="002542CB">
              <w:rPr>
                <w:rFonts w:ascii="Times New Roman" w:hAnsi="Times New Roman" w:cs="Times New Roman"/>
                <w:color w:val="000000"/>
                <w:sz w:val="24"/>
                <w:szCs w:val="24"/>
              </w:rPr>
              <w:t>ổ</w:t>
            </w:r>
            <w:r w:rsidRPr="002542CB">
              <w:rPr>
                <w:rFonts w:ascii="Times New Roman" w:hAnsi="Times New Roman" w:cs="Times New Roman"/>
                <w:color w:val="000000"/>
                <w:sz w:val="24"/>
                <w:szCs w:val="24"/>
              </w:rPr>
              <w:t>i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có 1 b</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ghi 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danh cho m</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c>
          <w:tcPr>
            <w:tcW w:w="2266" w:type="dxa"/>
            <w:vAlign w:val="bottom"/>
          </w:tcPr>
          <w:p w14:paraId="791BAF6A" w14:textId="247BAFF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UC010</w:t>
            </w:r>
          </w:p>
        </w:tc>
      </w:tr>
      <w:tr w:rsidR="002542CB" w14:paraId="09FFBD47" w14:textId="77777777" w:rsidTr="00E76427">
        <w:tc>
          <w:tcPr>
            <w:tcW w:w="2265" w:type="dxa"/>
            <w:vAlign w:val="bottom"/>
          </w:tcPr>
          <w:p w14:paraId="52E2DE50" w14:textId="381AB1D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BR23</w:t>
            </w:r>
          </w:p>
        </w:tc>
        <w:tc>
          <w:tcPr>
            <w:tcW w:w="2265" w:type="dxa"/>
            <w:vAlign w:val="bottom"/>
          </w:tcPr>
          <w:p w14:paraId="64778C1C" w14:textId="7325121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danh</w:t>
            </w:r>
          </w:p>
        </w:tc>
        <w:tc>
          <w:tcPr>
            <w:tcW w:w="2265" w:type="dxa"/>
            <w:vAlign w:val="bottom"/>
          </w:tcPr>
          <w:p w14:paraId="59470156" w14:textId="7033004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Tr</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ng thái 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danh: Có m</w:t>
            </w:r>
            <w:r w:rsidRPr="002542CB">
              <w:rPr>
                <w:rFonts w:ascii="Times New Roman" w:hAnsi="Times New Roman" w:cs="Times New Roman"/>
                <w:color w:val="000000"/>
                <w:sz w:val="24"/>
                <w:szCs w:val="24"/>
              </w:rPr>
              <w:t>ặ</w:t>
            </w:r>
            <w:r w:rsidRPr="002542CB">
              <w:rPr>
                <w:rFonts w:ascii="Times New Roman" w:hAnsi="Times New Roman" w:cs="Times New Roman"/>
                <w:color w:val="000000"/>
                <w:sz w:val="24"/>
                <w:szCs w:val="24"/>
              </w:rPr>
              <w:t>t / V</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ng / Tr</w:t>
            </w:r>
            <w:r w:rsidRPr="002542CB">
              <w:rPr>
                <w:rFonts w:ascii="Times New Roman" w:hAnsi="Times New Roman" w:cs="Times New Roman"/>
                <w:color w:val="000000"/>
                <w:sz w:val="24"/>
                <w:szCs w:val="24"/>
              </w:rPr>
              <w:t>ễ</w:t>
            </w:r>
            <w:r w:rsidRPr="002542CB">
              <w:rPr>
                <w:rFonts w:ascii="Times New Roman" w:hAnsi="Times New Roman" w:cs="Times New Roman"/>
                <w:color w:val="000000"/>
                <w:sz w:val="24"/>
                <w:szCs w:val="24"/>
              </w:rPr>
              <w:t>.</w:t>
            </w:r>
          </w:p>
        </w:tc>
        <w:tc>
          <w:tcPr>
            <w:tcW w:w="2266" w:type="dxa"/>
            <w:vAlign w:val="bottom"/>
          </w:tcPr>
          <w:p w14:paraId="140B210D" w14:textId="6F9E5F0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UC010</w:t>
            </w:r>
          </w:p>
        </w:tc>
      </w:tr>
      <w:tr w:rsidR="002542CB" w14:paraId="258C72AA" w14:textId="77777777" w:rsidTr="00E76427">
        <w:tc>
          <w:tcPr>
            <w:tcW w:w="2265" w:type="dxa"/>
            <w:vAlign w:val="bottom"/>
          </w:tcPr>
          <w:p w14:paraId="330D0032" w14:textId="29B1B65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BR24</w:t>
            </w:r>
          </w:p>
        </w:tc>
        <w:tc>
          <w:tcPr>
            <w:tcW w:w="2265" w:type="dxa"/>
            <w:vAlign w:val="bottom"/>
          </w:tcPr>
          <w:p w14:paraId="14CD48DF" w14:textId="21ADE7A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danh</w:t>
            </w:r>
          </w:p>
        </w:tc>
        <w:tc>
          <w:tcPr>
            <w:tcW w:w="2265" w:type="dxa"/>
            <w:vAlign w:val="bottom"/>
          </w:tcPr>
          <w:p w14:paraId="22714A29" w14:textId="279BB6C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Không cho 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danh bu</w:t>
            </w:r>
            <w:r w:rsidRPr="002542CB">
              <w:rPr>
                <w:rFonts w:ascii="Times New Roman" w:hAnsi="Times New Roman" w:cs="Times New Roman"/>
                <w:color w:val="000000"/>
                <w:sz w:val="24"/>
                <w:szCs w:val="24"/>
              </w:rPr>
              <w:t>ổ</w:t>
            </w:r>
            <w:r w:rsidRPr="002542CB">
              <w:rPr>
                <w:rFonts w:ascii="Times New Roman" w:hAnsi="Times New Roman" w:cs="Times New Roman"/>
                <w:color w:val="000000"/>
                <w:sz w:val="24"/>
                <w:szCs w:val="24"/>
              </w:rPr>
              <w:t>i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chưa di</w:t>
            </w:r>
            <w:r w:rsidRPr="002542CB">
              <w:rPr>
                <w:rFonts w:ascii="Times New Roman" w:hAnsi="Times New Roman" w:cs="Times New Roman"/>
                <w:color w:val="000000"/>
                <w:sz w:val="24"/>
                <w:szCs w:val="24"/>
              </w:rPr>
              <w:t>ễ</w:t>
            </w:r>
            <w:r w:rsidRPr="002542CB">
              <w:rPr>
                <w:rFonts w:ascii="Times New Roman" w:hAnsi="Times New Roman" w:cs="Times New Roman"/>
                <w:color w:val="000000"/>
                <w:sz w:val="24"/>
                <w:szCs w:val="24"/>
              </w:rPr>
              <w:t>n ra.</w:t>
            </w:r>
          </w:p>
        </w:tc>
        <w:tc>
          <w:tcPr>
            <w:tcW w:w="2266" w:type="dxa"/>
            <w:vAlign w:val="bottom"/>
          </w:tcPr>
          <w:p w14:paraId="6F36D4BE" w14:textId="1BC0898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UC010</w:t>
            </w:r>
          </w:p>
        </w:tc>
      </w:tr>
      <w:tr w:rsidR="002542CB" w14:paraId="50BD50A1" w14:textId="77777777" w:rsidTr="00E76427">
        <w:tc>
          <w:tcPr>
            <w:tcW w:w="2265" w:type="dxa"/>
            <w:vAlign w:val="bottom"/>
          </w:tcPr>
          <w:p w14:paraId="18179E21" w14:textId="4467C1B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BR25</w:t>
            </w:r>
          </w:p>
        </w:tc>
        <w:tc>
          <w:tcPr>
            <w:tcW w:w="2265" w:type="dxa"/>
            <w:vAlign w:val="bottom"/>
          </w:tcPr>
          <w:p w14:paraId="5D1A1E92" w14:textId="5B7FC85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w:t>
            </w:r>
          </w:p>
        </w:tc>
        <w:tc>
          <w:tcPr>
            <w:tcW w:w="2265" w:type="dxa"/>
            <w:vAlign w:val="bottom"/>
          </w:tcPr>
          <w:p w14:paraId="4E13A4EC" w14:textId="5034E42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các k</w:t>
            </w:r>
            <w:r w:rsidRPr="002542CB">
              <w:rPr>
                <w:rFonts w:ascii="Times New Roman" w:hAnsi="Times New Roman" w:cs="Times New Roman"/>
                <w:color w:val="000000"/>
                <w:sz w:val="24"/>
                <w:szCs w:val="24"/>
              </w:rPr>
              <w:t>ỹ</w:t>
            </w:r>
            <w:r w:rsidRPr="002542CB">
              <w:rPr>
                <w:rFonts w:ascii="Times New Roman" w:hAnsi="Times New Roman" w:cs="Times New Roman"/>
                <w:color w:val="000000"/>
                <w:sz w:val="24"/>
                <w:szCs w:val="24"/>
              </w:rPr>
              <w:t xml:space="preserve"> năng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n</w:t>
            </w:r>
            <w:r w:rsidRPr="002542CB">
              <w:rPr>
                <w:rFonts w:ascii="Times New Roman" w:hAnsi="Times New Roman" w:cs="Times New Roman"/>
                <w:color w:val="000000"/>
                <w:sz w:val="24"/>
                <w:szCs w:val="24"/>
              </w:rPr>
              <w:t>ằ</w:t>
            </w:r>
            <w:r w:rsidRPr="002542CB">
              <w:rPr>
                <w:rFonts w:ascii="Times New Roman" w:hAnsi="Times New Roman" w:cs="Times New Roman"/>
                <w:color w:val="000000"/>
                <w:sz w:val="24"/>
                <w:szCs w:val="24"/>
              </w:rPr>
              <w:t>m trong kho</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ng 0–10.</w:t>
            </w:r>
          </w:p>
        </w:tc>
        <w:tc>
          <w:tcPr>
            <w:tcW w:w="2266" w:type="dxa"/>
            <w:vAlign w:val="bottom"/>
          </w:tcPr>
          <w:p w14:paraId="62AAE26D" w14:textId="1820A6E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UC011</w:t>
            </w:r>
          </w:p>
        </w:tc>
      </w:tr>
      <w:tr w:rsidR="002542CB" w14:paraId="1F0048B6" w14:textId="77777777" w:rsidTr="00E76427">
        <w:tc>
          <w:tcPr>
            <w:tcW w:w="2265" w:type="dxa"/>
            <w:vAlign w:val="bottom"/>
          </w:tcPr>
          <w:p w14:paraId="09CB12F3" w14:textId="37AE8D8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BR26</w:t>
            </w:r>
          </w:p>
        </w:tc>
        <w:tc>
          <w:tcPr>
            <w:tcW w:w="2265" w:type="dxa"/>
            <w:vAlign w:val="bottom"/>
          </w:tcPr>
          <w:p w14:paraId="4EA29B50" w14:textId="3E78700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w:t>
            </w:r>
          </w:p>
        </w:tc>
        <w:tc>
          <w:tcPr>
            <w:tcW w:w="2265" w:type="dxa"/>
            <w:vAlign w:val="bottom"/>
          </w:tcPr>
          <w:p w14:paraId="4F2D3E41" w14:textId="2D6F6DC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nh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đ</w:t>
            </w:r>
            <w:r w:rsidRPr="002542CB">
              <w:rPr>
                <w:rFonts w:ascii="Times New Roman" w:hAnsi="Times New Roman" w:cs="Times New Roman"/>
                <w:color w:val="000000"/>
                <w:sz w:val="24"/>
                <w:szCs w:val="24"/>
              </w:rPr>
              <w:t>ủ</w:t>
            </w:r>
            <w:r w:rsidRPr="002542CB">
              <w:rPr>
                <w:rFonts w:ascii="Times New Roman" w:hAnsi="Times New Roman" w:cs="Times New Roman"/>
                <w:color w:val="000000"/>
                <w:sz w:val="24"/>
                <w:szCs w:val="24"/>
              </w:rPr>
              <w:t xml:space="preserve"> 4 k</w:t>
            </w:r>
            <w:r w:rsidRPr="002542CB">
              <w:rPr>
                <w:rFonts w:ascii="Times New Roman" w:hAnsi="Times New Roman" w:cs="Times New Roman"/>
                <w:color w:val="000000"/>
                <w:sz w:val="24"/>
                <w:szCs w:val="24"/>
              </w:rPr>
              <w:t>ỹ</w:t>
            </w:r>
            <w:r w:rsidRPr="002542CB">
              <w:rPr>
                <w:rFonts w:ascii="Times New Roman" w:hAnsi="Times New Roman" w:cs="Times New Roman"/>
                <w:color w:val="000000"/>
                <w:sz w:val="24"/>
                <w:szCs w:val="24"/>
              </w:rPr>
              <w:t xml:space="preserve"> năng Nghe, Nói, Đ</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m</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i cho lưu.</w:t>
            </w:r>
          </w:p>
        </w:tc>
        <w:tc>
          <w:tcPr>
            <w:tcW w:w="2266" w:type="dxa"/>
            <w:vAlign w:val="bottom"/>
          </w:tcPr>
          <w:p w14:paraId="15BA1690" w14:textId="26D42B7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UC011</w:t>
            </w:r>
          </w:p>
        </w:tc>
      </w:tr>
      <w:tr w:rsidR="002542CB" w14:paraId="04BD1A5E" w14:textId="77777777" w:rsidTr="00E76427">
        <w:tc>
          <w:tcPr>
            <w:tcW w:w="2265" w:type="dxa"/>
            <w:vAlign w:val="bottom"/>
          </w:tcPr>
          <w:p w14:paraId="68F24302" w14:textId="34942D7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BR27</w:t>
            </w:r>
          </w:p>
        </w:tc>
        <w:tc>
          <w:tcPr>
            <w:tcW w:w="2265" w:type="dxa"/>
            <w:vAlign w:val="bottom"/>
          </w:tcPr>
          <w:p w14:paraId="31019C36" w14:textId="33A1727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w:t>
            </w:r>
          </w:p>
        </w:tc>
        <w:tc>
          <w:tcPr>
            <w:tcW w:w="2265" w:type="dxa"/>
            <w:vAlign w:val="bottom"/>
          </w:tcPr>
          <w:p w14:paraId="25D2A075" w14:textId="53B1349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X</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p lo</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i: Xu</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t s</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c (&gt;=9), Gi</w:t>
            </w:r>
            <w:r w:rsidRPr="002542CB">
              <w:rPr>
                <w:rFonts w:ascii="Times New Roman" w:hAnsi="Times New Roman" w:cs="Times New Roman"/>
                <w:color w:val="000000"/>
                <w:sz w:val="24"/>
                <w:szCs w:val="24"/>
              </w:rPr>
              <w:t>ỏ</w:t>
            </w:r>
            <w:r w:rsidRPr="002542CB">
              <w:rPr>
                <w:rFonts w:ascii="Times New Roman" w:hAnsi="Times New Roman" w:cs="Times New Roman"/>
                <w:color w:val="000000"/>
                <w:sz w:val="24"/>
                <w:szCs w:val="24"/>
              </w:rPr>
              <w:t>i (8-&lt;9), Khá (6.5-&lt;8), Trung bình (5-&lt;6.5), Y</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u (&lt;5).</w:t>
            </w:r>
          </w:p>
        </w:tc>
        <w:tc>
          <w:tcPr>
            <w:tcW w:w="2266" w:type="dxa"/>
            <w:vAlign w:val="bottom"/>
          </w:tcPr>
          <w:p w14:paraId="1C625E01" w14:textId="503A89B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UC011</w:t>
            </w:r>
          </w:p>
        </w:tc>
      </w:tr>
      <w:tr w:rsidR="002542CB" w14:paraId="24C137EE" w14:textId="77777777" w:rsidTr="00E76427">
        <w:tc>
          <w:tcPr>
            <w:tcW w:w="2265" w:type="dxa"/>
            <w:vAlign w:val="bottom"/>
          </w:tcPr>
          <w:p w14:paraId="65A93EFE" w14:textId="70C353E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BR28</w:t>
            </w:r>
          </w:p>
        </w:tc>
        <w:tc>
          <w:tcPr>
            <w:tcW w:w="2265" w:type="dxa"/>
            <w:vAlign w:val="bottom"/>
          </w:tcPr>
          <w:p w14:paraId="28E294FB" w14:textId="1075C35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Tra c</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u</w:t>
            </w:r>
          </w:p>
        </w:tc>
        <w:tc>
          <w:tcPr>
            <w:tcW w:w="2265" w:type="dxa"/>
            <w:vAlign w:val="bottom"/>
          </w:tcPr>
          <w:p w14:paraId="177A1A95" w14:textId="10D4C4E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đư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c xem d</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c</w:t>
            </w:r>
            <w:r w:rsidRPr="002542CB">
              <w:rPr>
                <w:rFonts w:ascii="Times New Roman" w:hAnsi="Times New Roman" w:cs="Times New Roman"/>
                <w:color w:val="000000"/>
                <w:sz w:val="24"/>
                <w:szCs w:val="24"/>
              </w:rPr>
              <w:t>ủ</w:t>
            </w:r>
            <w:r w:rsidRPr="002542CB">
              <w:rPr>
                <w:rFonts w:ascii="Times New Roman" w:hAnsi="Times New Roman" w:cs="Times New Roman"/>
                <w:color w:val="000000"/>
                <w:sz w:val="24"/>
                <w:szCs w:val="24"/>
              </w:rPr>
              <w:t>a chính mình; giáo viên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xem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mình ph</w:t>
            </w:r>
            <w:r w:rsidRPr="002542CB">
              <w:rPr>
                <w:rFonts w:ascii="Times New Roman" w:hAnsi="Times New Roman" w:cs="Times New Roman"/>
                <w:color w:val="000000"/>
                <w:sz w:val="24"/>
                <w:szCs w:val="24"/>
              </w:rPr>
              <w:t>ụ</w:t>
            </w:r>
            <w:r w:rsidRPr="002542CB">
              <w:rPr>
                <w:rFonts w:ascii="Times New Roman" w:hAnsi="Times New Roman" w:cs="Times New Roman"/>
                <w:color w:val="000000"/>
                <w:sz w:val="24"/>
                <w:szCs w:val="24"/>
              </w:rPr>
              <w:t xml:space="preserve"> trách.</w:t>
            </w:r>
          </w:p>
        </w:tc>
        <w:tc>
          <w:tcPr>
            <w:tcW w:w="2266" w:type="dxa"/>
            <w:vAlign w:val="bottom"/>
          </w:tcPr>
          <w:p w14:paraId="425A7EDA" w14:textId="4D922D3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UC012</w:t>
            </w:r>
          </w:p>
        </w:tc>
      </w:tr>
      <w:tr w:rsidR="002542CB" w14:paraId="02AA6333" w14:textId="77777777" w:rsidTr="00E76427">
        <w:tc>
          <w:tcPr>
            <w:tcW w:w="2265" w:type="dxa"/>
            <w:vAlign w:val="bottom"/>
          </w:tcPr>
          <w:p w14:paraId="238B6AEC" w14:textId="7BDCFD9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BR29</w:t>
            </w:r>
          </w:p>
        </w:tc>
        <w:tc>
          <w:tcPr>
            <w:tcW w:w="2265" w:type="dxa"/>
            <w:vAlign w:val="bottom"/>
          </w:tcPr>
          <w:p w14:paraId="3691A1D2" w14:textId="67F900D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kê</w:t>
            </w:r>
          </w:p>
        </w:tc>
        <w:tc>
          <w:tcPr>
            <w:tcW w:w="2265" w:type="dxa"/>
            <w:vAlign w:val="bottom"/>
          </w:tcPr>
          <w:p w14:paraId="0BF9D713" w14:textId="56A2FFE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w:t>
            </w:r>
            <w:r w:rsidRPr="002542CB">
              <w:rPr>
                <w:rFonts w:ascii="Times New Roman" w:hAnsi="Times New Roman" w:cs="Times New Roman"/>
                <w:color w:val="000000"/>
                <w:sz w:val="24"/>
                <w:szCs w:val="24"/>
              </w:rPr>
              <w:t>ỷ</w:t>
            </w:r>
            <w:r w:rsidRPr="002542CB">
              <w:rPr>
                <w:rFonts w:ascii="Times New Roman" w:hAnsi="Times New Roman" w:cs="Times New Roman"/>
                <w:color w:val="000000"/>
                <w:sz w:val="24"/>
                <w:szCs w:val="24"/>
              </w:rPr>
              <w:t xml:space="preserve"> l</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 xml:space="preserve"> hoàn thành khóa = 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đ</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t (đi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m TB &gt;= 5) / t</w:t>
            </w:r>
            <w:r w:rsidRPr="002542CB">
              <w:rPr>
                <w:rFonts w:ascii="Times New Roman" w:hAnsi="Times New Roman" w:cs="Times New Roman"/>
                <w:color w:val="000000"/>
                <w:sz w:val="24"/>
                <w:szCs w:val="24"/>
              </w:rPr>
              <w:t>ổ</w:t>
            </w:r>
            <w:r w:rsidRPr="002542CB">
              <w:rPr>
                <w:rFonts w:ascii="Times New Roman" w:hAnsi="Times New Roman" w:cs="Times New Roman"/>
                <w:color w:val="000000"/>
                <w:sz w:val="24"/>
                <w:szCs w:val="24"/>
              </w:rPr>
              <w:t>ng s</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 100%.</w:t>
            </w:r>
          </w:p>
        </w:tc>
        <w:tc>
          <w:tcPr>
            <w:tcW w:w="2266" w:type="dxa"/>
            <w:vAlign w:val="bottom"/>
          </w:tcPr>
          <w:p w14:paraId="0ABCA8F5" w14:textId="4640A7D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UC013</w:t>
            </w:r>
          </w:p>
        </w:tc>
      </w:tr>
      <w:tr w:rsidR="002542CB" w14:paraId="18C7F066" w14:textId="77777777" w:rsidTr="00E76427">
        <w:tc>
          <w:tcPr>
            <w:tcW w:w="2265" w:type="dxa"/>
            <w:vAlign w:val="bottom"/>
          </w:tcPr>
          <w:p w14:paraId="5DAC44BD" w14:textId="397402A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BR30</w:t>
            </w:r>
          </w:p>
        </w:tc>
        <w:tc>
          <w:tcPr>
            <w:tcW w:w="2265" w:type="dxa"/>
            <w:vAlign w:val="bottom"/>
          </w:tcPr>
          <w:p w14:paraId="34D5DCC2" w14:textId="3295A95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AI tư v</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n</w:t>
            </w:r>
          </w:p>
        </w:tc>
        <w:tc>
          <w:tcPr>
            <w:tcW w:w="2265" w:type="dxa"/>
            <w:vAlign w:val="bottom"/>
          </w:tcPr>
          <w:p w14:paraId="0B82BDA5" w14:textId="328D3F3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AI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g</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i ý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có trong CSDL; không b</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a thêm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ngoài danh sách.</w:t>
            </w:r>
          </w:p>
        </w:tc>
        <w:tc>
          <w:tcPr>
            <w:tcW w:w="2266" w:type="dxa"/>
            <w:vAlign w:val="bottom"/>
          </w:tcPr>
          <w:p w14:paraId="31B21B24" w14:textId="6FBE58E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UC014 + NFR06</w:t>
            </w:r>
          </w:p>
        </w:tc>
      </w:tr>
      <w:tr w:rsidR="002542CB" w14:paraId="6C20726C" w14:textId="77777777" w:rsidTr="00E76427">
        <w:tc>
          <w:tcPr>
            <w:tcW w:w="2265" w:type="dxa"/>
            <w:vAlign w:val="bottom"/>
          </w:tcPr>
          <w:p w14:paraId="495E34FF" w14:textId="7465536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BR31</w:t>
            </w:r>
          </w:p>
        </w:tc>
        <w:tc>
          <w:tcPr>
            <w:tcW w:w="2265" w:type="dxa"/>
            <w:vAlign w:val="bottom"/>
          </w:tcPr>
          <w:p w14:paraId="3E240077" w14:textId="6E3EA81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AI tư v</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n</w:t>
            </w:r>
          </w:p>
        </w:tc>
        <w:tc>
          <w:tcPr>
            <w:tcW w:w="2265" w:type="dxa"/>
            <w:vAlign w:val="bottom"/>
          </w:tcPr>
          <w:p w14:paraId="0632A94E" w14:textId="74C40B7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u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chưa rõ trình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 AI không suy đoán; h</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 xml:space="preserve"> th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yêu c</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u test đ</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u vào.</w:t>
            </w:r>
          </w:p>
        </w:tc>
        <w:tc>
          <w:tcPr>
            <w:tcW w:w="2266" w:type="dxa"/>
            <w:vAlign w:val="bottom"/>
          </w:tcPr>
          <w:p w14:paraId="6095C12B" w14:textId="1FF8D79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UC014</w:t>
            </w:r>
          </w:p>
        </w:tc>
      </w:tr>
      <w:tr w:rsidR="002542CB" w14:paraId="5AB46501" w14:textId="77777777" w:rsidTr="00E76427">
        <w:tc>
          <w:tcPr>
            <w:tcW w:w="2265" w:type="dxa"/>
            <w:vAlign w:val="bottom"/>
          </w:tcPr>
          <w:p w14:paraId="33D29757" w14:textId="287332A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BR32</w:t>
            </w:r>
          </w:p>
        </w:tc>
        <w:tc>
          <w:tcPr>
            <w:tcW w:w="2265" w:type="dxa"/>
            <w:vAlign w:val="bottom"/>
          </w:tcPr>
          <w:p w14:paraId="3104B30E" w14:textId="666A8A4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AI sinh bài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w:t>
            </w:r>
          </w:p>
        </w:tc>
        <w:tc>
          <w:tcPr>
            <w:tcW w:w="2265" w:type="dxa"/>
            <w:vAlign w:val="bottom"/>
          </w:tcPr>
          <w:p w14:paraId="1C5600BF" w14:textId="2048AC2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Bài luy</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n t</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AI sinh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đúng ch</w:t>
            </w:r>
            <w:r w:rsidRPr="002542CB">
              <w:rPr>
                <w:rFonts w:ascii="Times New Roman" w:hAnsi="Times New Roman" w:cs="Times New Roman"/>
                <w:color w:val="000000"/>
                <w:sz w:val="24"/>
                <w:szCs w:val="24"/>
              </w:rPr>
              <w:t>ủ</w:t>
            </w:r>
            <w:r w:rsidRPr="002542CB">
              <w:rPr>
                <w:rFonts w:ascii="Times New Roman" w:hAnsi="Times New Roman" w:cs="Times New Roman"/>
                <w:color w:val="000000"/>
                <w:sz w:val="24"/>
                <w:szCs w:val="24"/>
              </w:rPr>
              <w:t xml:space="preserve"> đ</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 xml:space="preserve"> và trình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 xml:space="preserve"> yêu c</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u; không sinh n</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i dung nh</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y c</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m.</w:t>
            </w:r>
          </w:p>
        </w:tc>
        <w:tc>
          <w:tcPr>
            <w:tcW w:w="2266" w:type="dxa"/>
            <w:vAlign w:val="bottom"/>
          </w:tcPr>
          <w:p w14:paraId="2A675F01" w14:textId="1F020C0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UC015</w:t>
            </w:r>
          </w:p>
        </w:tc>
      </w:tr>
      <w:tr w:rsidR="002542CB" w14:paraId="4F3048D9" w14:textId="77777777" w:rsidTr="00E76427">
        <w:tc>
          <w:tcPr>
            <w:tcW w:w="2265" w:type="dxa"/>
            <w:vAlign w:val="bottom"/>
          </w:tcPr>
          <w:p w14:paraId="5593C7AE" w14:textId="2C93F53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lastRenderedPageBreak/>
              <w:t>BR33</w:t>
            </w:r>
          </w:p>
        </w:tc>
        <w:tc>
          <w:tcPr>
            <w:tcW w:w="2265" w:type="dxa"/>
            <w:vAlign w:val="bottom"/>
          </w:tcPr>
          <w:p w14:paraId="216042C4" w14:textId="4332C07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AI tóm t</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t</w:t>
            </w:r>
          </w:p>
        </w:tc>
        <w:tc>
          <w:tcPr>
            <w:tcW w:w="2265" w:type="dxa"/>
            <w:vAlign w:val="bottom"/>
          </w:tcPr>
          <w:p w14:paraId="04EE29E8" w14:textId="0D0EFA7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AI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tóm t</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t d</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a trên d</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th</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t; không cam 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 không ch</w:t>
            </w:r>
            <w:r w:rsidRPr="002542CB">
              <w:rPr>
                <w:rFonts w:ascii="Times New Roman" w:hAnsi="Times New Roman" w:cs="Times New Roman"/>
                <w:color w:val="000000"/>
                <w:sz w:val="24"/>
                <w:szCs w:val="24"/>
              </w:rPr>
              <w:t>ẩ</w:t>
            </w:r>
            <w:r w:rsidRPr="002542CB">
              <w:rPr>
                <w:rFonts w:ascii="Times New Roman" w:hAnsi="Times New Roman" w:cs="Times New Roman"/>
                <w:color w:val="000000"/>
                <w:sz w:val="24"/>
                <w:szCs w:val="24"/>
              </w:rPr>
              <w:t>n đoán tâm lý.</w:t>
            </w:r>
          </w:p>
        </w:tc>
        <w:tc>
          <w:tcPr>
            <w:tcW w:w="2266" w:type="dxa"/>
            <w:vAlign w:val="bottom"/>
          </w:tcPr>
          <w:p w14:paraId="3FCA4E72" w14:textId="12AA66A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UC016</w:t>
            </w:r>
          </w:p>
        </w:tc>
      </w:tr>
      <w:tr w:rsidR="002542CB" w14:paraId="464259B1" w14:textId="77777777" w:rsidTr="00E76427">
        <w:tc>
          <w:tcPr>
            <w:tcW w:w="2265" w:type="dxa"/>
            <w:vAlign w:val="bottom"/>
          </w:tcPr>
          <w:p w14:paraId="0A679A15" w14:textId="2E3168A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BR34</w:t>
            </w:r>
          </w:p>
        </w:tc>
        <w:tc>
          <w:tcPr>
            <w:tcW w:w="2265" w:type="dxa"/>
            <w:vAlign w:val="bottom"/>
          </w:tcPr>
          <w:p w14:paraId="438EC4A9" w14:textId="3888301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AI chung</w:t>
            </w:r>
          </w:p>
        </w:tc>
        <w:tc>
          <w:tcPr>
            <w:tcW w:w="2265" w:type="dxa"/>
            <w:vAlign w:val="bottom"/>
          </w:tcPr>
          <w:p w14:paraId="571B679A" w14:textId="5BAA04B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Khi AI l</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 retry t</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i đa 3 l</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n; n</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u v</w:t>
            </w:r>
            <w:r w:rsidRPr="002542CB">
              <w:rPr>
                <w:rFonts w:ascii="Times New Roman" w:hAnsi="Times New Roman" w:cs="Times New Roman"/>
                <w:color w:val="000000"/>
                <w:sz w:val="24"/>
                <w:szCs w:val="24"/>
              </w:rPr>
              <w:t>ẫ</w:t>
            </w:r>
            <w:r w:rsidRPr="002542CB">
              <w:rPr>
                <w:rFonts w:ascii="Times New Roman" w:hAnsi="Times New Roman" w:cs="Times New Roman"/>
                <w:color w:val="000000"/>
                <w:sz w:val="24"/>
                <w:szCs w:val="24"/>
              </w:rPr>
              <w:t>n l</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 thì dùng phương án d</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 xml:space="preserve"> phòng.</w:t>
            </w:r>
          </w:p>
        </w:tc>
        <w:tc>
          <w:tcPr>
            <w:tcW w:w="2266" w:type="dxa"/>
            <w:vAlign w:val="bottom"/>
          </w:tcPr>
          <w:p w14:paraId="5162617A" w14:textId="24841EA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NFR05</w:t>
            </w:r>
          </w:p>
        </w:tc>
      </w:tr>
      <w:tr w:rsidR="002542CB" w14:paraId="186515F2" w14:textId="77777777" w:rsidTr="00E76427">
        <w:tc>
          <w:tcPr>
            <w:tcW w:w="2265" w:type="dxa"/>
            <w:vAlign w:val="bottom"/>
          </w:tcPr>
          <w:p w14:paraId="7A77A301" w14:textId="7B98A04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BR35</w:t>
            </w:r>
          </w:p>
        </w:tc>
        <w:tc>
          <w:tcPr>
            <w:tcW w:w="2265" w:type="dxa"/>
            <w:vAlign w:val="bottom"/>
          </w:tcPr>
          <w:p w14:paraId="5AB5570C" w14:textId="294A3CD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AI chung</w:t>
            </w:r>
          </w:p>
        </w:tc>
        <w:tc>
          <w:tcPr>
            <w:tcW w:w="2265" w:type="dxa"/>
            <w:vAlign w:val="bottom"/>
          </w:tcPr>
          <w:p w14:paraId="79D94099" w14:textId="200D6EB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g</w:t>
            </w:r>
            <w:r w:rsidRPr="002542CB">
              <w:rPr>
                <w:rFonts w:ascii="Times New Roman" w:hAnsi="Times New Roman" w:cs="Times New Roman"/>
                <w:color w:val="000000"/>
                <w:sz w:val="24"/>
                <w:szCs w:val="24"/>
              </w:rPr>
              <w:t>ử</w:t>
            </w:r>
            <w:r w:rsidRPr="002542CB">
              <w:rPr>
                <w:rFonts w:ascii="Times New Roman" w:hAnsi="Times New Roman" w:cs="Times New Roman"/>
                <w:color w:val="000000"/>
                <w:sz w:val="24"/>
                <w:szCs w:val="24"/>
              </w:rPr>
              <w:t>i lên AI không ch</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 xml:space="preserve"> tên, SĐT, email, đ</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a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c>
          <w:tcPr>
            <w:tcW w:w="2266" w:type="dxa"/>
            <w:vAlign w:val="bottom"/>
          </w:tcPr>
          <w:p w14:paraId="1E90143C" w14:textId="3E5CE4B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NFR03</w:t>
            </w:r>
          </w:p>
        </w:tc>
      </w:tr>
      <w:tr w:rsidR="002542CB" w14:paraId="4EF6CBE8" w14:textId="77777777" w:rsidTr="00E76427">
        <w:tc>
          <w:tcPr>
            <w:tcW w:w="2265" w:type="dxa"/>
            <w:vAlign w:val="bottom"/>
          </w:tcPr>
          <w:p w14:paraId="790797B6" w14:textId="0CBF9EA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BR36</w:t>
            </w:r>
          </w:p>
        </w:tc>
        <w:tc>
          <w:tcPr>
            <w:tcW w:w="2265" w:type="dxa"/>
            <w:vAlign w:val="bottom"/>
          </w:tcPr>
          <w:p w14:paraId="3354272A" w14:textId="2E35E91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Chung</w:t>
            </w:r>
          </w:p>
        </w:tc>
        <w:tc>
          <w:tcPr>
            <w:tcW w:w="2265" w:type="dxa"/>
            <w:vAlign w:val="bottom"/>
          </w:tcPr>
          <w:p w14:paraId="3E6F4E73" w14:textId="653B3C2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i thao tác CRUD đ</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u ph</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i ghi log (ai làm, khi nào, thao tác gì).</w:t>
            </w:r>
          </w:p>
        </w:tc>
        <w:tc>
          <w:tcPr>
            <w:tcW w:w="2266" w:type="dxa"/>
            <w:vAlign w:val="bottom"/>
          </w:tcPr>
          <w:p w14:paraId="4F216399" w14:textId="2C80154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NFR10</w:t>
            </w:r>
          </w:p>
        </w:tc>
      </w:tr>
    </w:tbl>
    <w:p w14:paraId="1185697C" w14:textId="77777777" w:rsidR="00F66CF4" w:rsidRDefault="00F66CF4">
      <w:pPr>
        <w:spacing w:after="120" w:line="240" w:lineRule="auto"/>
        <w:rPr>
          <w:rFonts w:ascii="Times New Roman" w:hAnsi="Times New Roman" w:cs="Times New Roman"/>
          <w:sz w:val="24"/>
          <w:szCs w:val="24"/>
        </w:rPr>
      </w:pPr>
    </w:p>
    <w:p w14:paraId="404B739D" w14:textId="2885B1AC" w:rsidR="00F66CF4" w:rsidRDefault="00F66CF4" w:rsidP="002542CB">
      <w:pPr>
        <w:pStyle w:val="Heading2"/>
      </w:pPr>
      <w:bookmarkStart w:id="131" w:name="_Toc241909146"/>
      <w:r>
        <w:t>Ràng bu</w:t>
      </w:r>
      <w:r>
        <w:t>ộ</w:t>
      </w:r>
      <w:r>
        <w:t>c thi</w:t>
      </w:r>
      <w:r>
        <w:t>ế</w:t>
      </w:r>
      <w:r>
        <w:t>t k</w:t>
      </w:r>
      <w:r>
        <w:t>ế</w:t>
      </w:r>
      <w:bookmarkEnd w:id="131"/>
    </w:p>
    <w:p w14:paraId="20F31552" w14:textId="344A81A9" w:rsidR="00F66CF4" w:rsidRDefault="00F66CF4" w:rsidP="002542CB">
      <w:pPr>
        <w:pStyle w:val="Heading3"/>
      </w:pPr>
      <w:bookmarkStart w:id="132" w:name="_Toc241909147"/>
      <w:r>
        <w:t>Ràng bu</w:t>
      </w:r>
      <w:r>
        <w:t>ộ</w:t>
      </w:r>
      <w:r>
        <w:t>c v</w:t>
      </w:r>
      <w:r>
        <w:t>ề</w:t>
      </w:r>
      <w:r>
        <w:t xml:space="preserve"> công ngh</w:t>
      </w:r>
      <w:r>
        <w:t>ệ</w:t>
      </w:r>
      <w:bookmarkEnd w:id="132"/>
    </w:p>
    <w:tbl>
      <w:tblPr>
        <w:tblStyle w:val="TableGrid"/>
        <w:tblW w:w="0" w:type="auto"/>
        <w:tblLook w:val="04A0" w:firstRow="1" w:lastRow="0" w:firstColumn="1" w:lastColumn="0" w:noHBand="0" w:noVBand="1"/>
      </w:tblPr>
      <w:tblGrid>
        <w:gridCol w:w="3020"/>
        <w:gridCol w:w="3020"/>
        <w:gridCol w:w="3021"/>
      </w:tblGrid>
      <w:tr w:rsidR="002542CB" w14:paraId="106BC1C5" w14:textId="77777777" w:rsidTr="00006A91">
        <w:tc>
          <w:tcPr>
            <w:tcW w:w="3020" w:type="dxa"/>
            <w:vAlign w:val="bottom"/>
          </w:tcPr>
          <w:p w14:paraId="4E4F5F6E" w14:textId="11B488B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Mã</w:t>
            </w:r>
          </w:p>
        </w:tc>
        <w:tc>
          <w:tcPr>
            <w:tcW w:w="3020" w:type="dxa"/>
            <w:vAlign w:val="bottom"/>
          </w:tcPr>
          <w:p w14:paraId="560CD14E" w14:textId="55ECF80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Ràng bu</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c</w:t>
            </w:r>
          </w:p>
        </w:tc>
        <w:tc>
          <w:tcPr>
            <w:tcW w:w="3021" w:type="dxa"/>
            <w:vAlign w:val="bottom"/>
          </w:tcPr>
          <w:p w14:paraId="44C68F14" w14:textId="7EF3AC1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Lý do / Ghi chú</w:t>
            </w:r>
          </w:p>
        </w:tc>
      </w:tr>
      <w:tr w:rsidR="002542CB" w14:paraId="6DA0B4D1" w14:textId="77777777" w:rsidTr="00006A91">
        <w:tc>
          <w:tcPr>
            <w:tcW w:w="3020" w:type="dxa"/>
            <w:vAlign w:val="bottom"/>
          </w:tcPr>
          <w:p w14:paraId="10F54B55" w14:textId="651E954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DC01</w:t>
            </w:r>
          </w:p>
        </w:tc>
        <w:tc>
          <w:tcPr>
            <w:tcW w:w="3020" w:type="dxa"/>
            <w:vAlign w:val="bottom"/>
          </w:tcPr>
          <w:p w14:paraId="2D57A82A" w14:textId="615175D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Backend b</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t bu</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c dùng FastAPI (Python 3.10+)</w:t>
            </w:r>
          </w:p>
        </w:tc>
        <w:tc>
          <w:tcPr>
            <w:tcW w:w="3021" w:type="dxa"/>
            <w:vAlign w:val="bottom"/>
          </w:tcPr>
          <w:p w14:paraId="16DB1426" w14:textId="0D23C4E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Theo yêu c</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u đ</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 xml:space="preserve"> bài và k</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 xml:space="preserve"> ho</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ch d</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 xml:space="preserve"> án</w:t>
            </w:r>
          </w:p>
        </w:tc>
      </w:tr>
      <w:tr w:rsidR="002542CB" w14:paraId="4E5C094E" w14:textId="77777777" w:rsidTr="00006A91">
        <w:tc>
          <w:tcPr>
            <w:tcW w:w="3020" w:type="dxa"/>
            <w:vAlign w:val="bottom"/>
          </w:tcPr>
          <w:p w14:paraId="4945ACE9" w14:textId="3044AF8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DC02</w:t>
            </w:r>
          </w:p>
        </w:tc>
        <w:tc>
          <w:tcPr>
            <w:tcW w:w="3020" w:type="dxa"/>
            <w:vAlign w:val="bottom"/>
          </w:tcPr>
          <w:p w14:paraId="11075192" w14:textId="560F767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Cơ s</w:t>
            </w:r>
            <w:r w:rsidRPr="002542CB">
              <w:rPr>
                <w:rFonts w:ascii="Times New Roman" w:hAnsi="Times New Roman" w:cs="Times New Roman"/>
                <w:color w:val="000000"/>
                <w:sz w:val="24"/>
                <w:szCs w:val="24"/>
              </w:rPr>
              <w:t>ở</w:t>
            </w:r>
            <w:r w:rsidRPr="002542CB">
              <w:rPr>
                <w:rFonts w:ascii="Times New Roman" w:hAnsi="Times New Roman" w:cs="Times New Roman"/>
                <w:color w:val="000000"/>
                <w:sz w:val="24"/>
                <w:szCs w:val="24"/>
              </w:rPr>
              <w:t xml:space="preserve"> d</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dùng SQLite</w:t>
            </w:r>
          </w:p>
        </w:tc>
        <w:tc>
          <w:tcPr>
            <w:tcW w:w="3021" w:type="dxa"/>
            <w:vAlign w:val="bottom"/>
          </w:tcPr>
          <w:p w14:paraId="60D1093B" w14:textId="2A40563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Nh</w:t>
            </w:r>
            <w:r w:rsidRPr="002542CB">
              <w:rPr>
                <w:rFonts w:ascii="Times New Roman" w:hAnsi="Times New Roman" w:cs="Times New Roman"/>
                <w:color w:val="000000"/>
                <w:sz w:val="24"/>
                <w:szCs w:val="24"/>
              </w:rPr>
              <w:t>ẹ</w:t>
            </w:r>
            <w:r w:rsidRPr="002542CB">
              <w:rPr>
                <w:rFonts w:ascii="Times New Roman" w:hAnsi="Times New Roman" w:cs="Times New Roman"/>
                <w:color w:val="000000"/>
                <w:sz w:val="24"/>
                <w:szCs w:val="24"/>
              </w:rPr>
              <w:t>, d</w:t>
            </w:r>
            <w:r w:rsidRPr="002542CB">
              <w:rPr>
                <w:rFonts w:ascii="Times New Roman" w:hAnsi="Times New Roman" w:cs="Times New Roman"/>
                <w:color w:val="000000"/>
                <w:sz w:val="24"/>
                <w:szCs w:val="24"/>
              </w:rPr>
              <w:t>ễ</w:t>
            </w:r>
            <w:r w:rsidRPr="002542CB">
              <w:rPr>
                <w:rFonts w:ascii="Times New Roman" w:hAnsi="Times New Roman" w:cs="Times New Roman"/>
                <w:color w:val="000000"/>
                <w:sz w:val="24"/>
                <w:szCs w:val="24"/>
              </w:rPr>
              <w:t xml:space="preserve"> tri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n khai demo</w:t>
            </w:r>
          </w:p>
        </w:tc>
      </w:tr>
      <w:tr w:rsidR="002542CB" w14:paraId="28D43793" w14:textId="77777777" w:rsidTr="00006A91">
        <w:tc>
          <w:tcPr>
            <w:tcW w:w="3020" w:type="dxa"/>
            <w:vAlign w:val="bottom"/>
          </w:tcPr>
          <w:p w14:paraId="3BDDCC41" w14:textId="01389BE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DC03</w:t>
            </w:r>
          </w:p>
        </w:tc>
        <w:tc>
          <w:tcPr>
            <w:tcW w:w="3020" w:type="dxa"/>
            <w:vAlign w:val="bottom"/>
          </w:tcPr>
          <w:p w14:paraId="46F1A810" w14:textId="73C0D20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ORM dùng SQLAlchemy</w:t>
            </w:r>
          </w:p>
        </w:tc>
        <w:tc>
          <w:tcPr>
            <w:tcW w:w="3021" w:type="dxa"/>
            <w:vAlign w:val="bottom"/>
          </w:tcPr>
          <w:p w14:paraId="3FC94E78" w14:textId="4746B88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Ánh x</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 xml:space="preserve"> đ</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i tư</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ng - quan h</w:t>
            </w:r>
            <w:r w:rsidRPr="002542CB">
              <w:rPr>
                <w:rFonts w:ascii="Times New Roman" w:hAnsi="Times New Roman" w:cs="Times New Roman"/>
                <w:color w:val="000000"/>
                <w:sz w:val="24"/>
                <w:szCs w:val="24"/>
              </w:rPr>
              <w:t>ệ</w:t>
            </w:r>
          </w:p>
        </w:tc>
      </w:tr>
      <w:tr w:rsidR="002542CB" w14:paraId="123096F8" w14:textId="77777777" w:rsidTr="00006A91">
        <w:tc>
          <w:tcPr>
            <w:tcW w:w="3020" w:type="dxa"/>
            <w:vAlign w:val="bottom"/>
          </w:tcPr>
          <w:p w14:paraId="7064BE0B" w14:textId="7F21F1D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DC04</w:t>
            </w:r>
          </w:p>
        </w:tc>
        <w:tc>
          <w:tcPr>
            <w:tcW w:w="3020" w:type="dxa"/>
            <w:vAlign w:val="bottom"/>
          </w:tcPr>
          <w:p w14:paraId="63DB9C50" w14:textId="5447233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Giao di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n dùng HTML/CSS/JavaScript + Jinja2 template</w:t>
            </w:r>
          </w:p>
        </w:tc>
        <w:tc>
          <w:tcPr>
            <w:tcW w:w="3021" w:type="dxa"/>
            <w:vAlign w:val="bottom"/>
          </w:tcPr>
          <w:p w14:paraId="7B088DB0" w14:textId="481FB11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Đơn gi</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không c</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n build frontend ph</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c t</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p</w:t>
            </w:r>
          </w:p>
        </w:tc>
      </w:tr>
      <w:tr w:rsidR="002542CB" w14:paraId="6484CB9C" w14:textId="77777777" w:rsidTr="00006A91">
        <w:tc>
          <w:tcPr>
            <w:tcW w:w="3020" w:type="dxa"/>
            <w:vAlign w:val="bottom"/>
          </w:tcPr>
          <w:p w14:paraId="6D1C6FA6" w14:textId="02DA196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DC05</w:t>
            </w:r>
          </w:p>
        </w:tc>
        <w:tc>
          <w:tcPr>
            <w:tcW w:w="3020" w:type="dxa"/>
            <w:vAlign w:val="bottom"/>
          </w:tcPr>
          <w:p w14:paraId="76F41F0C" w14:textId="040D279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AI Engine dùng Google Gemini API (ho</w:t>
            </w:r>
            <w:r w:rsidRPr="002542CB">
              <w:rPr>
                <w:rFonts w:ascii="Times New Roman" w:hAnsi="Times New Roman" w:cs="Times New Roman"/>
                <w:color w:val="000000"/>
                <w:sz w:val="24"/>
                <w:szCs w:val="24"/>
              </w:rPr>
              <w:t>ặ</w:t>
            </w:r>
            <w:r w:rsidRPr="002542CB">
              <w:rPr>
                <w:rFonts w:ascii="Times New Roman" w:hAnsi="Times New Roman" w:cs="Times New Roman"/>
                <w:color w:val="000000"/>
                <w:sz w:val="24"/>
                <w:szCs w:val="24"/>
              </w:rPr>
              <w:t>c Ollama local d</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 xml:space="preserve"> phòng)</w:t>
            </w:r>
          </w:p>
        </w:tc>
        <w:tc>
          <w:tcPr>
            <w:tcW w:w="3021" w:type="dxa"/>
            <w:vAlign w:val="bottom"/>
          </w:tcPr>
          <w:p w14:paraId="0E58175C" w14:textId="07B37A1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 xml:space="preserve">Đáp </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ng yêu c</w:t>
            </w:r>
            <w:r w:rsidRPr="002542CB">
              <w:rPr>
                <w:rFonts w:ascii="Times New Roman" w:hAnsi="Times New Roman" w:cs="Times New Roman"/>
                <w:color w:val="000000"/>
                <w:sz w:val="24"/>
                <w:szCs w:val="24"/>
              </w:rPr>
              <w:t>ầ</w:t>
            </w:r>
            <w:r w:rsidRPr="002542CB">
              <w:rPr>
                <w:rFonts w:ascii="Times New Roman" w:hAnsi="Times New Roman" w:cs="Times New Roman"/>
                <w:color w:val="000000"/>
                <w:sz w:val="24"/>
                <w:szCs w:val="24"/>
              </w:rPr>
              <w:t>u tích h</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p AI</w:t>
            </w:r>
          </w:p>
        </w:tc>
      </w:tr>
      <w:tr w:rsidR="002542CB" w14:paraId="645C22F4" w14:textId="77777777" w:rsidTr="00006A91">
        <w:tc>
          <w:tcPr>
            <w:tcW w:w="3020" w:type="dxa"/>
            <w:vAlign w:val="bottom"/>
          </w:tcPr>
          <w:p w14:paraId="5583F96F" w14:textId="0B5E6B8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DC06</w:t>
            </w:r>
          </w:p>
        </w:tc>
        <w:tc>
          <w:tcPr>
            <w:tcW w:w="3020" w:type="dxa"/>
            <w:vAlign w:val="bottom"/>
          </w:tcPr>
          <w:p w14:paraId="43050864" w14:textId="404F0B2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Xác th</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c dùng session-based auth ho</w:t>
            </w:r>
            <w:r w:rsidRPr="002542CB">
              <w:rPr>
                <w:rFonts w:ascii="Times New Roman" w:hAnsi="Times New Roman" w:cs="Times New Roman"/>
                <w:color w:val="000000"/>
                <w:sz w:val="24"/>
                <w:szCs w:val="24"/>
              </w:rPr>
              <w:t>ặ</w:t>
            </w:r>
            <w:r w:rsidRPr="002542CB">
              <w:rPr>
                <w:rFonts w:ascii="Times New Roman" w:hAnsi="Times New Roman" w:cs="Times New Roman"/>
                <w:color w:val="000000"/>
                <w:sz w:val="24"/>
                <w:szCs w:val="24"/>
              </w:rPr>
              <w:t>c JWT</w:t>
            </w:r>
          </w:p>
        </w:tc>
        <w:tc>
          <w:tcPr>
            <w:tcW w:w="3021" w:type="dxa"/>
            <w:vAlign w:val="bottom"/>
          </w:tcPr>
          <w:p w14:paraId="331FC1D7" w14:textId="336CDC6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Đơn gi</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phù h</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p quy mô demo</w:t>
            </w:r>
          </w:p>
        </w:tc>
      </w:tr>
      <w:tr w:rsidR="002542CB" w14:paraId="0933653C" w14:textId="77777777" w:rsidTr="00006A91">
        <w:tc>
          <w:tcPr>
            <w:tcW w:w="3020" w:type="dxa"/>
            <w:vAlign w:val="bottom"/>
          </w:tcPr>
          <w:p w14:paraId="3DB5E047" w14:textId="72508A9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DC07</w:t>
            </w:r>
          </w:p>
        </w:tc>
        <w:tc>
          <w:tcPr>
            <w:tcW w:w="3020" w:type="dxa"/>
            <w:vAlign w:val="bottom"/>
          </w:tcPr>
          <w:p w14:paraId="0569E461" w14:textId="16E2035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t kh</w:t>
            </w:r>
            <w:r w:rsidRPr="002542CB">
              <w:rPr>
                <w:rFonts w:ascii="Times New Roman" w:hAnsi="Times New Roman" w:cs="Times New Roman"/>
                <w:color w:val="000000"/>
                <w:sz w:val="24"/>
                <w:szCs w:val="24"/>
              </w:rPr>
              <w:t>ẩ</w:t>
            </w:r>
            <w:r w:rsidRPr="002542CB">
              <w:rPr>
                <w:rFonts w:ascii="Times New Roman" w:hAnsi="Times New Roman" w:cs="Times New Roman"/>
                <w:color w:val="000000"/>
                <w:sz w:val="24"/>
                <w:szCs w:val="24"/>
              </w:rPr>
              <w:t>u băm b</w:t>
            </w:r>
            <w:r w:rsidRPr="002542CB">
              <w:rPr>
                <w:rFonts w:ascii="Times New Roman" w:hAnsi="Times New Roman" w:cs="Times New Roman"/>
                <w:color w:val="000000"/>
                <w:sz w:val="24"/>
                <w:szCs w:val="24"/>
              </w:rPr>
              <w:t>ằ</w:t>
            </w:r>
            <w:r w:rsidRPr="002542CB">
              <w:rPr>
                <w:rFonts w:ascii="Times New Roman" w:hAnsi="Times New Roman" w:cs="Times New Roman"/>
                <w:color w:val="000000"/>
                <w:sz w:val="24"/>
                <w:szCs w:val="24"/>
              </w:rPr>
              <w:t>ng bcrypt ho</w:t>
            </w:r>
            <w:r w:rsidRPr="002542CB">
              <w:rPr>
                <w:rFonts w:ascii="Times New Roman" w:hAnsi="Times New Roman" w:cs="Times New Roman"/>
                <w:color w:val="000000"/>
                <w:sz w:val="24"/>
                <w:szCs w:val="24"/>
              </w:rPr>
              <w:t>ặ</w:t>
            </w:r>
            <w:r w:rsidRPr="002542CB">
              <w:rPr>
                <w:rFonts w:ascii="Times New Roman" w:hAnsi="Times New Roman" w:cs="Times New Roman"/>
                <w:color w:val="000000"/>
                <w:sz w:val="24"/>
                <w:szCs w:val="24"/>
              </w:rPr>
              <w:t>c passlib</w:t>
            </w:r>
          </w:p>
        </w:tc>
        <w:tc>
          <w:tcPr>
            <w:tcW w:w="3021" w:type="dxa"/>
            <w:vAlign w:val="bottom"/>
          </w:tcPr>
          <w:p w14:paraId="4A6B15E2" w14:textId="77A7393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o m</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t, không lưu plaintext</w:t>
            </w:r>
          </w:p>
        </w:tc>
      </w:tr>
      <w:tr w:rsidR="002542CB" w14:paraId="39B2DAF8" w14:textId="77777777" w:rsidTr="00006A91">
        <w:tc>
          <w:tcPr>
            <w:tcW w:w="3020" w:type="dxa"/>
            <w:vAlign w:val="bottom"/>
          </w:tcPr>
          <w:p w14:paraId="13BF5204" w14:textId="654B8CB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DC08</w:t>
            </w:r>
          </w:p>
        </w:tc>
        <w:tc>
          <w:tcPr>
            <w:tcW w:w="3020" w:type="dxa"/>
            <w:vAlign w:val="bottom"/>
          </w:tcPr>
          <w:p w14:paraId="2DBA252B" w14:textId="1E61FAC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C</w:t>
            </w:r>
            <w:r w:rsidRPr="002542CB">
              <w:rPr>
                <w:rFonts w:ascii="Times New Roman" w:hAnsi="Times New Roman" w:cs="Times New Roman"/>
                <w:color w:val="000000"/>
                <w:sz w:val="24"/>
                <w:szCs w:val="24"/>
              </w:rPr>
              <w:t>ấ</w:t>
            </w:r>
            <w:r w:rsidRPr="002542CB">
              <w:rPr>
                <w:rFonts w:ascii="Times New Roman" w:hAnsi="Times New Roman" w:cs="Times New Roman"/>
                <w:color w:val="000000"/>
                <w:sz w:val="24"/>
                <w:szCs w:val="24"/>
              </w:rPr>
              <w:t>u hình nh</w:t>
            </w:r>
            <w:r w:rsidRPr="002542CB">
              <w:rPr>
                <w:rFonts w:ascii="Times New Roman" w:hAnsi="Times New Roman" w:cs="Times New Roman"/>
                <w:color w:val="000000"/>
                <w:sz w:val="24"/>
                <w:szCs w:val="24"/>
              </w:rPr>
              <w:t>ạ</w:t>
            </w:r>
            <w:r w:rsidRPr="002542CB">
              <w:rPr>
                <w:rFonts w:ascii="Times New Roman" w:hAnsi="Times New Roman" w:cs="Times New Roman"/>
                <w:color w:val="000000"/>
                <w:sz w:val="24"/>
                <w:szCs w:val="24"/>
              </w:rPr>
              <w:t>y c</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m (API Key) lưu trong file .env</w:t>
            </w:r>
          </w:p>
        </w:tc>
        <w:tc>
          <w:tcPr>
            <w:tcW w:w="3021" w:type="dxa"/>
            <w:vAlign w:val="bottom"/>
          </w:tcPr>
          <w:p w14:paraId="5930A18F" w14:textId="2FDDB9B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Không đưa vào mã ngu</w:t>
            </w:r>
            <w:r w:rsidRPr="002542CB">
              <w:rPr>
                <w:rFonts w:ascii="Times New Roman" w:hAnsi="Times New Roman" w:cs="Times New Roman"/>
                <w:color w:val="000000"/>
                <w:sz w:val="24"/>
                <w:szCs w:val="24"/>
              </w:rPr>
              <w:t>ồ</w:t>
            </w:r>
            <w:r w:rsidRPr="002542CB">
              <w:rPr>
                <w:rFonts w:ascii="Times New Roman" w:hAnsi="Times New Roman" w:cs="Times New Roman"/>
                <w:color w:val="000000"/>
                <w:sz w:val="24"/>
                <w:szCs w:val="24"/>
              </w:rPr>
              <w:t>n (NFR01)</w:t>
            </w:r>
          </w:p>
        </w:tc>
      </w:tr>
    </w:tbl>
    <w:p w14:paraId="7CF73F76" w14:textId="77777777" w:rsidR="00F66CF4" w:rsidRDefault="00F66CF4">
      <w:pPr>
        <w:spacing w:after="120" w:line="240" w:lineRule="auto"/>
        <w:rPr>
          <w:rFonts w:ascii="Times New Roman" w:hAnsi="Times New Roman" w:cs="Times New Roman"/>
          <w:sz w:val="24"/>
          <w:szCs w:val="24"/>
        </w:rPr>
      </w:pPr>
    </w:p>
    <w:p w14:paraId="25392E5A" w14:textId="48004F90" w:rsidR="00F66CF4" w:rsidRDefault="00F66CF4" w:rsidP="002542CB">
      <w:pPr>
        <w:pStyle w:val="Heading3"/>
      </w:pPr>
      <w:bookmarkStart w:id="133" w:name="_Toc241909148"/>
      <w:r>
        <w:t>Ràng bu</w:t>
      </w:r>
      <w:r>
        <w:t>ộ</w:t>
      </w:r>
      <w:r>
        <w:t>c v</w:t>
      </w:r>
      <w:r>
        <w:t>ề</w:t>
      </w:r>
      <w:r>
        <w:t xml:space="preserve"> ki</w:t>
      </w:r>
      <w:r>
        <w:t>ế</w:t>
      </w:r>
      <w:r>
        <w:t>n trúc</w:t>
      </w:r>
      <w:bookmarkEnd w:id="133"/>
    </w:p>
    <w:tbl>
      <w:tblPr>
        <w:tblStyle w:val="TableGrid"/>
        <w:tblW w:w="0" w:type="auto"/>
        <w:tblLook w:val="04A0" w:firstRow="1" w:lastRow="0" w:firstColumn="1" w:lastColumn="0" w:noHBand="0" w:noVBand="1"/>
      </w:tblPr>
      <w:tblGrid>
        <w:gridCol w:w="3020"/>
        <w:gridCol w:w="3020"/>
        <w:gridCol w:w="3021"/>
      </w:tblGrid>
      <w:tr w:rsidR="002542CB" w14:paraId="3BEBC503" w14:textId="77777777" w:rsidTr="007E588C">
        <w:tc>
          <w:tcPr>
            <w:tcW w:w="3020" w:type="dxa"/>
            <w:vAlign w:val="bottom"/>
          </w:tcPr>
          <w:p w14:paraId="15ADCAC2" w14:textId="31E9E99F"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Mã</w:t>
            </w:r>
          </w:p>
        </w:tc>
        <w:tc>
          <w:tcPr>
            <w:tcW w:w="3020" w:type="dxa"/>
            <w:vAlign w:val="bottom"/>
          </w:tcPr>
          <w:p w14:paraId="47481EA9" w14:textId="75B443D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Ràng bu</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c</w:t>
            </w:r>
          </w:p>
        </w:tc>
        <w:tc>
          <w:tcPr>
            <w:tcW w:w="3021" w:type="dxa"/>
            <w:vAlign w:val="bottom"/>
          </w:tcPr>
          <w:p w14:paraId="34CD1D5A" w14:textId="1F9B691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Ghi chú</w:t>
            </w:r>
          </w:p>
        </w:tc>
      </w:tr>
      <w:tr w:rsidR="002542CB" w14:paraId="560C1C12" w14:textId="77777777" w:rsidTr="007E588C">
        <w:tc>
          <w:tcPr>
            <w:tcW w:w="3020" w:type="dxa"/>
            <w:vAlign w:val="bottom"/>
          </w:tcPr>
          <w:p w14:paraId="5EF1CA39" w14:textId="281B9D67"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lastRenderedPageBreak/>
              <w:t>DC09</w:t>
            </w:r>
          </w:p>
        </w:tc>
        <w:tc>
          <w:tcPr>
            <w:tcW w:w="3020" w:type="dxa"/>
            <w:vAlign w:val="bottom"/>
          </w:tcPr>
          <w:p w14:paraId="7CE7C724" w14:textId="4672508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Ki</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n trúc phân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Presentation - Business - Data</w:t>
            </w:r>
          </w:p>
        </w:tc>
        <w:tc>
          <w:tcPr>
            <w:tcW w:w="3021" w:type="dxa"/>
            <w:vAlign w:val="bottom"/>
          </w:tcPr>
          <w:p w14:paraId="62CFB97F" w14:textId="2A8862A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Tách rõ giao di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n, x</w:t>
            </w:r>
            <w:r w:rsidRPr="002542CB">
              <w:rPr>
                <w:rFonts w:ascii="Times New Roman" w:hAnsi="Times New Roman" w:cs="Times New Roman"/>
                <w:color w:val="000000"/>
                <w:sz w:val="24"/>
                <w:szCs w:val="24"/>
              </w:rPr>
              <w:t>ử</w:t>
            </w:r>
            <w:r w:rsidRPr="002542CB">
              <w:rPr>
                <w:rFonts w:ascii="Times New Roman" w:hAnsi="Times New Roman" w:cs="Times New Roman"/>
                <w:color w:val="000000"/>
                <w:sz w:val="24"/>
                <w:szCs w:val="24"/>
              </w:rPr>
              <w:t xml:space="preserve"> lý nghi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p v</w:t>
            </w:r>
            <w:r w:rsidRPr="002542CB">
              <w:rPr>
                <w:rFonts w:ascii="Times New Roman" w:hAnsi="Times New Roman" w:cs="Times New Roman"/>
                <w:color w:val="000000"/>
                <w:sz w:val="24"/>
                <w:szCs w:val="24"/>
              </w:rPr>
              <w:t>ụ</w:t>
            </w:r>
            <w:r w:rsidRPr="002542CB">
              <w:rPr>
                <w:rFonts w:ascii="Times New Roman" w:hAnsi="Times New Roman" w:cs="Times New Roman"/>
                <w:color w:val="000000"/>
                <w:sz w:val="24"/>
                <w:szCs w:val="24"/>
              </w:rPr>
              <w:t>, truy c</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CSDL</w:t>
            </w:r>
          </w:p>
        </w:tc>
      </w:tr>
      <w:tr w:rsidR="002542CB" w14:paraId="4C6ADBE4" w14:textId="77777777" w:rsidTr="007E588C">
        <w:tc>
          <w:tcPr>
            <w:tcW w:w="3020" w:type="dxa"/>
            <w:vAlign w:val="bottom"/>
          </w:tcPr>
          <w:p w14:paraId="299DBDB3" w14:textId="4D3C593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DC10</w:t>
            </w:r>
          </w:p>
        </w:tc>
        <w:tc>
          <w:tcPr>
            <w:tcW w:w="3020" w:type="dxa"/>
            <w:vAlign w:val="bottom"/>
          </w:tcPr>
          <w:p w14:paraId="238349BB" w14:textId="1F37323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Mã ngu</w:t>
            </w:r>
            <w:r w:rsidRPr="002542CB">
              <w:rPr>
                <w:rFonts w:ascii="Times New Roman" w:hAnsi="Times New Roman" w:cs="Times New Roman"/>
                <w:color w:val="000000"/>
                <w:sz w:val="24"/>
                <w:szCs w:val="24"/>
              </w:rPr>
              <w:t>ồ</w:t>
            </w:r>
            <w:r w:rsidRPr="002542CB">
              <w:rPr>
                <w:rFonts w:ascii="Times New Roman" w:hAnsi="Times New Roman" w:cs="Times New Roman"/>
                <w:color w:val="000000"/>
                <w:sz w:val="24"/>
                <w:szCs w:val="24"/>
              </w:rPr>
              <w:t>n chia module: auth, students, courses, classes, enrollments, payments, attendance, ai, tests</w:t>
            </w:r>
          </w:p>
        </w:tc>
        <w:tc>
          <w:tcPr>
            <w:tcW w:w="3021" w:type="dxa"/>
            <w:vAlign w:val="bottom"/>
          </w:tcPr>
          <w:p w14:paraId="7EB04C44" w14:textId="238EAB1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w:t>
            </w:r>
            <w:r w:rsidRPr="002542CB">
              <w:rPr>
                <w:rFonts w:ascii="Times New Roman" w:hAnsi="Times New Roman" w:cs="Times New Roman"/>
                <w:color w:val="000000"/>
                <w:sz w:val="24"/>
                <w:szCs w:val="24"/>
              </w:rPr>
              <w:t>ễ</w:t>
            </w:r>
            <w:r w:rsidRPr="002542CB">
              <w:rPr>
                <w:rFonts w:ascii="Times New Roman" w:hAnsi="Times New Roman" w:cs="Times New Roman"/>
                <w:color w:val="000000"/>
                <w:sz w:val="24"/>
                <w:szCs w:val="24"/>
              </w:rPr>
              <w:t xml:space="preserve"> b</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o trì, m</w:t>
            </w:r>
            <w:r w:rsidRPr="002542CB">
              <w:rPr>
                <w:rFonts w:ascii="Times New Roman" w:hAnsi="Times New Roman" w:cs="Times New Roman"/>
                <w:color w:val="000000"/>
                <w:sz w:val="24"/>
                <w:szCs w:val="24"/>
              </w:rPr>
              <w:t>ở</w:t>
            </w:r>
            <w:r w:rsidRPr="002542CB">
              <w:rPr>
                <w:rFonts w:ascii="Times New Roman" w:hAnsi="Times New Roman" w:cs="Times New Roman"/>
                <w:color w:val="000000"/>
                <w:sz w:val="24"/>
                <w:szCs w:val="24"/>
              </w:rPr>
              <w:t xml:space="preserve"> r</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ng</w:t>
            </w:r>
          </w:p>
        </w:tc>
      </w:tr>
      <w:tr w:rsidR="002542CB" w14:paraId="7DEB821A" w14:textId="77777777" w:rsidTr="007E588C">
        <w:tc>
          <w:tcPr>
            <w:tcW w:w="3020" w:type="dxa"/>
            <w:vAlign w:val="bottom"/>
          </w:tcPr>
          <w:p w14:paraId="3A82982A" w14:textId="3346914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DC11</w:t>
            </w:r>
          </w:p>
        </w:tc>
        <w:tc>
          <w:tcPr>
            <w:tcW w:w="3020" w:type="dxa"/>
            <w:vAlign w:val="bottom"/>
          </w:tcPr>
          <w:p w14:paraId="3F145109" w14:textId="353F6D2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Module AI tách riêng kh</w:t>
            </w:r>
            <w:r w:rsidRPr="002542CB">
              <w:rPr>
                <w:rFonts w:ascii="Times New Roman" w:hAnsi="Times New Roman" w:cs="Times New Roman"/>
                <w:color w:val="000000"/>
                <w:sz w:val="24"/>
                <w:szCs w:val="24"/>
              </w:rPr>
              <w:t>ỏ</w:t>
            </w:r>
            <w:r w:rsidRPr="002542CB">
              <w:rPr>
                <w:rFonts w:ascii="Times New Roman" w:hAnsi="Times New Roman" w:cs="Times New Roman"/>
                <w:color w:val="000000"/>
                <w:sz w:val="24"/>
                <w:szCs w:val="24"/>
              </w:rPr>
              <w:t>i module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w:t>
            </w:r>
          </w:p>
        </w:tc>
        <w:tc>
          <w:tcPr>
            <w:tcW w:w="3021" w:type="dxa"/>
            <w:vAlign w:val="bottom"/>
          </w:tcPr>
          <w:p w14:paraId="09758E94" w14:textId="5D4AC19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m b</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o l</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i AI không làm h</w:t>
            </w:r>
            <w:r w:rsidRPr="002542CB">
              <w:rPr>
                <w:rFonts w:ascii="Times New Roman" w:hAnsi="Times New Roman" w:cs="Times New Roman"/>
                <w:color w:val="000000"/>
                <w:sz w:val="24"/>
                <w:szCs w:val="24"/>
              </w:rPr>
              <w:t>ỏ</w:t>
            </w:r>
            <w:r w:rsidRPr="002542CB">
              <w:rPr>
                <w:rFonts w:ascii="Times New Roman" w:hAnsi="Times New Roman" w:cs="Times New Roman"/>
                <w:color w:val="000000"/>
                <w:sz w:val="24"/>
                <w:szCs w:val="24"/>
              </w:rPr>
              <w:t>ng ch</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c năng qu</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lý (NFR05)</w:t>
            </w:r>
          </w:p>
        </w:tc>
      </w:tr>
      <w:tr w:rsidR="002542CB" w14:paraId="30AB00B6" w14:textId="77777777" w:rsidTr="007E588C">
        <w:tc>
          <w:tcPr>
            <w:tcW w:w="3020" w:type="dxa"/>
            <w:vAlign w:val="bottom"/>
          </w:tcPr>
          <w:p w14:paraId="4EEB2471" w14:textId="17F18A9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DC12</w:t>
            </w:r>
          </w:p>
        </w:tc>
        <w:tc>
          <w:tcPr>
            <w:tcW w:w="3020" w:type="dxa"/>
            <w:vAlign w:val="bottom"/>
          </w:tcPr>
          <w:p w14:paraId="2DE1ECC7" w14:textId="285E4FF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AI giao ti</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p qua interface/service, không g</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i tr</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c ti</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p trong controller</w:t>
            </w:r>
          </w:p>
        </w:tc>
        <w:tc>
          <w:tcPr>
            <w:tcW w:w="3021" w:type="dxa"/>
            <w:vAlign w:val="bottom"/>
          </w:tcPr>
          <w:p w14:paraId="4F454D15" w14:textId="452EAEC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w:t>
            </w:r>
            <w:r w:rsidRPr="002542CB">
              <w:rPr>
                <w:rFonts w:ascii="Times New Roman" w:hAnsi="Times New Roman" w:cs="Times New Roman"/>
                <w:color w:val="000000"/>
                <w:sz w:val="24"/>
                <w:szCs w:val="24"/>
              </w:rPr>
              <w:t>ễ</w:t>
            </w:r>
            <w:r w:rsidRPr="002542CB">
              <w:rPr>
                <w:rFonts w:ascii="Times New Roman" w:hAnsi="Times New Roman" w:cs="Times New Roman"/>
                <w:color w:val="000000"/>
                <w:sz w:val="24"/>
                <w:szCs w:val="24"/>
              </w:rPr>
              <w:t xml:space="preserve"> thay đ</w:t>
            </w:r>
            <w:r w:rsidRPr="002542CB">
              <w:rPr>
                <w:rFonts w:ascii="Times New Roman" w:hAnsi="Times New Roman" w:cs="Times New Roman"/>
                <w:color w:val="000000"/>
                <w:sz w:val="24"/>
                <w:szCs w:val="24"/>
              </w:rPr>
              <w:t>ổ</w:t>
            </w:r>
            <w:r w:rsidRPr="002542CB">
              <w:rPr>
                <w:rFonts w:ascii="Times New Roman" w:hAnsi="Times New Roman" w:cs="Times New Roman"/>
                <w:color w:val="000000"/>
                <w:sz w:val="24"/>
                <w:szCs w:val="24"/>
              </w:rPr>
              <w:t>i engine AI</w:t>
            </w:r>
          </w:p>
        </w:tc>
      </w:tr>
      <w:tr w:rsidR="002542CB" w14:paraId="09FDFB42" w14:textId="77777777" w:rsidTr="007E588C">
        <w:tc>
          <w:tcPr>
            <w:tcW w:w="3020" w:type="dxa"/>
            <w:vAlign w:val="bottom"/>
          </w:tcPr>
          <w:p w14:paraId="2B47170B" w14:textId="2AF36E9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DC13</w:t>
            </w:r>
          </w:p>
        </w:tc>
        <w:tc>
          <w:tcPr>
            <w:tcW w:w="3020" w:type="dxa"/>
            <w:vAlign w:val="bottom"/>
          </w:tcPr>
          <w:p w14:paraId="614BBB10" w14:textId="57E68B71"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i request API đ</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u đi qua middleware xác th</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c + phân quy</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n</w:t>
            </w:r>
          </w:p>
        </w:tc>
        <w:tc>
          <w:tcPr>
            <w:tcW w:w="3021" w:type="dxa"/>
            <w:vAlign w:val="bottom"/>
          </w:tcPr>
          <w:p w14:paraId="31544C40" w14:textId="4280602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Đ</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m b</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o NFR02</w:t>
            </w:r>
          </w:p>
        </w:tc>
      </w:tr>
    </w:tbl>
    <w:p w14:paraId="77BCC5AD" w14:textId="77777777" w:rsidR="00F66CF4" w:rsidRDefault="00F66CF4">
      <w:pPr>
        <w:spacing w:after="120" w:line="240" w:lineRule="auto"/>
        <w:rPr>
          <w:rFonts w:ascii="Times New Roman" w:hAnsi="Times New Roman" w:cs="Times New Roman"/>
          <w:sz w:val="24"/>
          <w:szCs w:val="24"/>
        </w:rPr>
      </w:pPr>
    </w:p>
    <w:p w14:paraId="175C9CDA" w14:textId="2C696979" w:rsidR="00F66CF4" w:rsidRDefault="00F66CF4" w:rsidP="002542CB">
      <w:pPr>
        <w:pStyle w:val="Heading3"/>
      </w:pPr>
      <w:bookmarkStart w:id="134" w:name="_Toc241909149"/>
      <w:r>
        <w:t>Ràng bu</w:t>
      </w:r>
      <w:r>
        <w:t>ộ</w:t>
      </w:r>
      <w:r>
        <w:t>c v</w:t>
      </w:r>
      <w:r>
        <w:t>ề</w:t>
      </w:r>
      <w:r>
        <w:t xml:space="preserve"> d</w:t>
      </w:r>
      <w:r>
        <w:t>ữ</w:t>
      </w:r>
      <w:r>
        <w:t xml:space="preserve"> li</w:t>
      </w:r>
      <w:r>
        <w:t>ệ</w:t>
      </w:r>
      <w:r>
        <w:t>u</w:t>
      </w:r>
      <w:bookmarkEnd w:id="134"/>
    </w:p>
    <w:tbl>
      <w:tblPr>
        <w:tblStyle w:val="TableGrid"/>
        <w:tblW w:w="0" w:type="auto"/>
        <w:tblLook w:val="04A0" w:firstRow="1" w:lastRow="0" w:firstColumn="1" w:lastColumn="0" w:noHBand="0" w:noVBand="1"/>
      </w:tblPr>
      <w:tblGrid>
        <w:gridCol w:w="3020"/>
        <w:gridCol w:w="3020"/>
        <w:gridCol w:w="3021"/>
      </w:tblGrid>
      <w:tr w:rsidR="002542CB" w14:paraId="520AB97A" w14:textId="77777777" w:rsidTr="00355F4A">
        <w:tc>
          <w:tcPr>
            <w:tcW w:w="3020" w:type="dxa"/>
            <w:vAlign w:val="bottom"/>
          </w:tcPr>
          <w:p w14:paraId="35EB23E9" w14:textId="62F4821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Mã</w:t>
            </w:r>
          </w:p>
        </w:tc>
        <w:tc>
          <w:tcPr>
            <w:tcW w:w="3020" w:type="dxa"/>
            <w:vAlign w:val="bottom"/>
          </w:tcPr>
          <w:p w14:paraId="18CD7318" w14:textId="592F08F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Ràng bu</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c</w:t>
            </w:r>
          </w:p>
        </w:tc>
        <w:tc>
          <w:tcPr>
            <w:tcW w:w="3021" w:type="dxa"/>
            <w:vAlign w:val="bottom"/>
          </w:tcPr>
          <w:p w14:paraId="1CC52435" w14:textId="7C78B5F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Ghi chú</w:t>
            </w:r>
          </w:p>
        </w:tc>
      </w:tr>
      <w:tr w:rsidR="002542CB" w14:paraId="2A90D199" w14:textId="77777777" w:rsidTr="00355F4A">
        <w:tc>
          <w:tcPr>
            <w:tcW w:w="3020" w:type="dxa"/>
            <w:vAlign w:val="bottom"/>
          </w:tcPr>
          <w:p w14:paraId="007A6E51" w14:textId="3DE8A4D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DC14</w:t>
            </w:r>
          </w:p>
        </w:tc>
        <w:tc>
          <w:tcPr>
            <w:tcW w:w="3020" w:type="dxa"/>
            <w:vAlign w:val="bottom"/>
          </w:tcPr>
          <w:p w14:paraId="73E6C99A" w14:textId="210867E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Mã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mã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mã hóa đơn sinh t</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 xml:space="preserve">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ng theo quy t</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c (HV0001, LOP0001, HD0001)</w:t>
            </w:r>
          </w:p>
        </w:tc>
        <w:tc>
          <w:tcPr>
            <w:tcW w:w="3021" w:type="dxa"/>
            <w:vAlign w:val="bottom"/>
          </w:tcPr>
          <w:p w14:paraId="77D11147" w14:textId="5A86F1A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Tránh trùng, d</w:t>
            </w:r>
            <w:r w:rsidRPr="002542CB">
              <w:rPr>
                <w:rFonts w:ascii="Times New Roman" w:hAnsi="Times New Roman" w:cs="Times New Roman"/>
                <w:color w:val="000000"/>
                <w:sz w:val="24"/>
                <w:szCs w:val="24"/>
              </w:rPr>
              <w:t>ễ</w:t>
            </w:r>
            <w:r w:rsidRPr="002542CB">
              <w:rPr>
                <w:rFonts w:ascii="Times New Roman" w:hAnsi="Times New Roman" w:cs="Times New Roman"/>
                <w:color w:val="000000"/>
                <w:sz w:val="24"/>
                <w:szCs w:val="24"/>
              </w:rPr>
              <w:t xml:space="preserve"> tra c</w:t>
            </w:r>
            <w:r w:rsidRPr="002542CB">
              <w:rPr>
                <w:rFonts w:ascii="Times New Roman" w:hAnsi="Times New Roman" w:cs="Times New Roman"/>
                <w:color w:val="000000"/>
                <w:sz w:val="24"/>
                <w:szCs w:val="24"/>
              </w:rPr>
              <w:t>ứ</w:t>
            </w:r>
            <w:r w:rsidRPr="002542CB">
              <w:rPr>
                <w:rFonts w:ascii="Times New Roman" w:hAnsi="Times New Roman" w:cs="Times New Roman"/>
                <w:color w:val="000000"/>
                <w:sz w:val="24"/>
                <w:szCs w:val="24"/>
              </w:rPr>
              <w:t>u</w:t>
            </w:r>
          </w:p>
        </w:tc>
      </w:tr>
      <w:tr w:rsidR="002542CB" w14:paraId="64589309" w14:textId="77777777" w:rsidTr="00355F4A">
        <w:tc>
          <w:tcPr>
            <w:tcW w:w="3020" w:type="dxa"/>
            <w:vAlign w:val="bottom"/>
          </w:tcPr>
          <w:p w14:paraId="10C5975A" w14:textId="05F2046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DC15</w:t>
            </w:r>
          </w:p>
        </w:tc>
        <w:tc>
          <w:tcPr>
            <w:tcW w:w="3020" w:type="dxa"/>
            <w:vAlign w:val="bottom"/>
          </w:tcPr>
          <w:p w14:paraId="074C1717" w14:textId="30A0217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Xóa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 giáo viên, 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đang có ràng bu</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c -&gt;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xóa m</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m (is_deleted = 1)</w:t>
            </w:r>
          </w:p>
        </w:tc>
        <w:tc>
          <w:tcPr>
            <w:tcW w:w="3021" w:type="dxa"/>
            <w:vAlign w:val="bottom"/>
          </w:tcPr>
          <w:p w14:paraId="0D1E7419" w14:textId="0A2F91B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Gi</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toàn v</w:t>
            </w:r>
            <w:r w:rsidRPr="002542CB">
              <w:rPr>
                <w:rFonts w:ascii="Times New Roman" w:hAnsi="Times New Roman" w:cs="Times New Roman"/>
                <w:color w:val="000000"/>
                <w:sz w:val="24"/>
                <w:szCs w:val="24"/>
              </w:rPr>
              <w:t>ẹ</w:t>
            </w:r>
            <w:r w:rsidRPr="002542CB">
              <w:rPr>
                <w:rFonts w:ascii="Times New Roman" w:hAnsi="Times New Roman" w:cs="Times New Roman"/>
                <w:color w:val="000000"/>
                <w:sz w:val="24"/>
                <w:szCs w:val="24"/>
              </w:rPr>
              <w:t>n d</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l</w:t>
            </w:r>
            <w:r w:rsidRPr="002542CB">
              <w:rPr>
                <w:rFonts w:ascii="Times New Roman" w:hAnsi="Times New Roman" w:cs="Times New Roman"/>
                <w:color w:val="000000"/>
                <w:sz w:val="24"/>
                <w:szCs w:val="24"/>
              </w:rPr>
              <w:t>ị</w:t>
            </w:r>
            <w:r w:rsidRPr="002542CB">
              <w:rPr>
                <w:rFonts w:ascii="Times New Roman" w:hAnsi="Times New Roman" w:cs="Times New Roman"/>
                <w:color w:val="000000"/>
                <w:sz w:val="24"/>
                <w:szCs w:val="24"/>
              </w:rPr>
              <w:t>ch s</w:t>
            </w:r>
            <w:r w:rsidRPr="002542CB">
              <w:rPr>
                <w:rFonts w:ascii="Times New Roman" w:hAnsi="Times New Roman" w:cs="Times New Roman"/>
                <w:color w:val="000000"/>
                <w:sz w:val="24"/>
                <w:szCs w:val="24"/>
              </w:rPr>
              <w:t>ử</w:t>
            </w:r>
          </w:p>
        </w:tc>
      </w:tr>
      <w:tr w:rsidR="002542CB" w14:paraId="7B133819" w14:textId="77777777" w:rsidTr="00355F4A">
        <w:tc>
          <w:tcPr>
            <w:tcW w:w="3020" w:type="dxa"/>
            <w:vAlign w:val="bottom"/>
          </w:tcPr>
          <w:p w14:paraId="350DA3B3" w14:textId="5DF6E78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DC16</w:t>
            </w:r>
          </w:p>
        </w:tc>
        <w:tc>
          <w:tcPr>
            <w:tcW w:w="3020" w:type="dxa"/>
            <w:vAlign w:val="bottom"/>
          </w:tcPr>
          <w:p w14:paraId="674DE54A" w14:textId="641C5CF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Hóa đơn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phí sinh t</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 xml:space="preserve"> đ</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ng khi đăng ký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thành công</w:t>
            </w:r>
          </w:p>
        </w:tc>
        <w:tc>
          <w:tcPr>
            <w:tcW w:w="3021" w:type="dxa"/>
            <w:vAlign w:val="bottom"/>
          </w:tcPr>
          <w:p w14:paraId="32622ADD" w14:textId="2F282BE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BR18</w:t>
            </w:r>
          </w:p>
        </w:tc>
      </w:tr>
      <w:tr w:rsidR="002542CB" w14:paraId="66B955C0" w14:textId="77777777" w:rsidTr="00355F4A">
        <w:tc>
          <w:tcPr>
            <w:tcW w:w="3020" w:type="dxa"/>
            <w:vAlign w:val="bottom"/>
          </w:tcPr>
          <w:p w14:paraId="2B5C12CA" w14:textId="332A110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DC17</w:t>
            </w:r>
          </w:p>
        </w:tc>
        <w:tc>
          <w:tcPr>
            <w:tcW w:w="3020" w:type="dxa"/>
            <w:vAlign w:val="bottom"/>
          </w:tcPr>
          <w:p w14:paraId="0649A508" w14:textId="6FDBB23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i b</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ng đ</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u có c</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t created_at, updated_at đ</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 xml:space="preserve"> audit</w:t>
            </w:r>
          </w:p>
        </w:tc>
        <w:tc>
          <w:tcPr>
            <w:tcW w:w="3021" w:type="dxa"/>
            <w:vAlign w:val="bottom"/>
          </w:tcPr>
          <w:p w14:paraId="524CC89F" w14:textId="5A50300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H</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 xml:space="preserve"> tr</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 xml:space="preserve"> truy v</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t, th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kê</w:t>
            </w:r>
          </w:p>
        </w:tc>
      </w:tr>
      <w:tr w:rsidR="002542CB" w14:paraId="0C98B609" w14:textId="77777777" w:rsidTr="00355F4A">
        <w:tc>
          <w:tcPr>
            <w:tcW w:w="3020" w:type="dxa"/>
            <w:vAlign w:val="bottom"/>
          </w:tcPr>
          <w:p w14:paraId="6F1B865B" w14:textId="514EA2B4"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DC18</w:t>
            </w:r>
          </w:p>
        </w:tc>
        <w:tc>
          <w:tcPr>
            <w:tcW w:w="3020" w:type="dxa"/>
            <w:vAlign w:val="bottom"/>
          </w:tcPr>
          <w:p w14:paraId="0DFE4893" w14:textId="50C4B56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g</w:t>
            </w:r>
            <w:r w:rsidRPr="002542CB">
              <w:rPr>
                <w:rFonts w:ascii="Times New Roman" w:hAnsi="Times New Roman" w:cs="Times New Roman"/>
                <w:color w:val="000000"/>
                <w:sz w:val="24"/>
                <w:szCs w:val="24"/>
              </w:rPr>
              <w:t>ử</w:t>
            </w:r>
            <w:r w:rsidRPr="002542CB">
              <w:rPr>
                <w:rFonts w:ascii="Times New Roman" w:hAnsi="Times New Roman" w:cs="Times New Roman"/>
                <w:color w:val="000000"/>
                <w:sz w:val="24"/>
                <w:szCs w:val="24"/>
              </w:rPr>
              <w:t>i AI ch</w:t>
            </w:r>
            <w:r w:rsidRPr="002542CB">
              <w:rPr>
                <w:rFonts w:ascii="Times New Roman" w:hAnsi="Times New Roman" w:cs="Times New Roman"/>
                <w:color w:val="000000"/>
                <w:sz w:val="24"/>
                <w:szCs w:val="24"/>
              </w:rPr>
              <w:t>ỉ</w:t>
            </w:r>
            <w:r w:rsidRPr="002542CB">
              <w:rPr>
                <w:rFonts w:ascii="Times New Roman" w:hAnsi="Times New Roman" w:cs="Times New Roman"/>
                <w:color w:val="000000"/>
                <w:sz w:val="24"/>
                <w:szCs w:val="24"/>
              </w:rPr>
              <w:t xml:space="preserve"> g</w:t>
            </w:r>
            <w:r w:rsidRPr="002542CB">
              <w:rPr>
                <w:rFonts w:ascii="Times New Roman" w:hAnsi="Times New Roman" w:cs="Times New Roman"/>
                <w:color w:val="000000"/>
                <w:sz w:val="24"/>
                <w:szCs w:val="24"/>
              </w:rPr>
              <w:t>ồ</w:t>
            </w:r>
            <w:r w:rsidRPr="002542CB">
              <w:rPr>
                <w:rFonts w:ascii="Times New Roman" w:hAnsi="Times New Roman" w:cs="Times New Roman"/>
                <w:color w:val="000000"/>
                <w:sz w:val="24"/>
                <w:szCs w:val="24"/>
              </w:rPr>
              <w:t>m trư</w:t>
            </w:r>
            <w:r w:rsidRPr="002542CB">
              <w:rPr>
                <w:rFonts w:ascii="Times New Roman" w:hAnsi="Times New Roman" w:cs="Times New Roman"/>
                <w:color w:val="000000"/>
                <w:sz w:val="24"/>
                <w:szCs w:val="24"/>
              </w:rPr>
              <w:t>ờ</w:t>
            </w:r>
            <w:r w:rsidRPr="002542CB">
              <w:rPr>
                <w:rFonts w:ascii="Times New Roman" w:hAnsi="Times New Roman" w:cs="Times New Roman"/>
                <w:color w:val="000000"/>
                <w:sz w:val="24"/>
                <w:szCs w:val="24"/>
              </w:rPr>
              <w:t>ng cho phép, không g</w:t>
            </w:r>
            <w:r w:rsidRPr="002542CB">
              <w:rPr>
                <w:rFonts w:ascii="Times New Roman" w:hAnsi="Times New Roman" w:cs="Times New Roman"/>
                <w:color w:val="000000"/>
                <w:sz w:val="24"/>
                <w:szCs w:val="24"/>
              </w:rPr>
              <w:t>ử</w:t>
            </w:r>
            <w:r w:rsidRPr="002542CB">
              <w:rPr>
                <w:rFonts w:ascii="Times New Roman" w:hAnsi="Times New Roman" w:cs="Times New Roman"/>
                <w:color w:val="000000"/>
                <w:sz w:val="24"/>
                <w:szCs w:val="24"/>
              </w:rPr>
              <w:t>i thông tin cá nhân</w:t>
            </w:r>
          </w:p>
        </w:tc>
        <w:tc>
          <w:tcPr>
            <w:tcW w:w="3021" w:type="dxa"/>
            <w:vAlign w:val="bottom"/>
          </w:tcPr>
          <w:p w14:paraId="6F32D816" w14:textId="256FD40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NFR03</w:t>
            </w:r>
          </w:p>
        </w:tc>
      </w:tr>
      <w:tr w:rsidR="002542CB" w14:paraId="51163942" w14:textId="77777777" w:rsidTr="00355F4A">
        <w:tc>
          <w:tcPr>
            <w:tcW w:w="3020" w:type="dxa"/>
            <w:vAlign w:val="bottom"/>
          </w:tcPr>
          <w:p w14:paraId="598C3C6D" w14:textId="4E25354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DC19</w:t>
            </w:r>
          </w:p>
        </w:tc>
        <w:tc>
          <w:tcPr>
            <w:tcW w:w="3020" w:type="dxa"/>
            <w:vAlign w:val="bottom"/>
          </w:tcPr>
          <w:p w14:paraId="73F71489" w14:textId="0479DBD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Có script seed data: 4 tài kho</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n vai trò, 3 khóa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5 l</w:t>
            </w:r>
            <w:r w:rsidRPr="002542CB">
              <w:rPr>
                <w:rFonts w:ascii="Times New Roman" w:hAnsi="Times New Roman" w:cs="Times New Roman"/>
                <w:color w:val="000000"/>
                <w:sz w:val="24"/>
                <w:szCs w:val="24"/>
              </w:rPr>
              <w:t>ớ</w:t>
            </w:r>
            <w:r w:rsidRPr="002542CB">
              <w:rPr>
                <w:rFonts w:ascii="Times New Roman" w:hAnsi="Times New Roman" w:cs="Times New Roman"/>
                <w:color w:val="000000"/>
                <w:sz w:val="24"/>
                <w:szCs w:val="24"/>
              </w:rPr>
              <w:t>p, 4 giáo viên, 10 h</w:t>
            </w:r>
            <w:r w:rsidRPr="002542CB">
              <w:rPr>
                <w:rFonts w:ascii="Times New Roman" w:hAnsi="Times New Roman" w:cs="Times New Roman"/>
                <w:color w:val="000000"/>
                <w:sz w:val="24"/>
                <w:szCs w:val="24"/>
              </w:rPr>
              <w:t>ọ</w:t>
            </w:r>
            <w:r w:rsidRPr="002542CB">
              <w:rPr>
                <w:rFonts w:ascii="Times New Roman" w:hAnsi="Times New Roman" w:cs="Times New Roman"/>
                <w:color w:val="000000"/>
                <w:sz w:val="24"/>
                <w:szCs w:val="24"/>
              </w:rPr>
              <w:t>c viên</w:t>
            </w:r>
          </w:p>
        </w:tc>
        <w:tc>
          <w:tcPr>
            <w:tcW w:w="3021" w:type="dxa"/>
            <w:vAlign w:val="bottom"/>
          </w:tcPr>
          <w:p w14:paraId="68DBBE08" w14:textId="51F42C1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Ph</w:t>
            </w:r>
            <w:r w:rsidRPr="002542CB">
              <w:rPr>
                <w:rFonts w:ascii="Times New Roman" w:hAnsi="Times New Roman" w:cs="Times New Roman"/>
                <w:color w:val="000000"/>
                <w:sz w:val="24"/>
                <w:szCs w:val="24"/>
              </w:rPr>
              <w:t>ụ</w:t>
            </w:r>
            <w:r w:rsidRPr="002542CB">
              <w:rPr>
                <w:rFonts w:ascii="Times New Roman" w:hAnsi="Times New Roman" w:cs="Times New Roman"/>
                <w:color w:val="000000"/>
                <w:sz w:val="24"/>
                <w:szCs w:val="24"/>
              </w:rPr>
              <w:t>c v</w:t>
            </w:r>
            <w:r w:rsidRPr="002542CB">
              <w:rPr>
                <w:rFonts w:ascii="Times New Roman" w:hAnsi="Times New Roman" w:cs="Times New Roman"/>
                <w:color w:val="000000"/>
                <w:sz w:val="24"/>
                <w:szCs w:val="24"/>
              </w:rPr>
              <w:t>ụ</w:t>
            </w:r>
            <w:r w:rsidRPr="002542CB">
              <w:rPr>
                <w:rFonts w:ascii="Times New Roman" w:hAnsi="Times New Roman" w:cs="Times New Roman"/>
                <w:color w:val="000000"/>
                <w:sz w:val="24"/>
                <w:szCs w:val="24"/>
              </w:rPr>
              <w:t xml:space="preserve"> demo</w:t>
            </w:r>
          </w:p>
        </w:tc>
      </w:tr>
    </w:tbl>
    <w:p w14:paraId="6AC5415C" w14:textId="77777777" w:rsidR="00F66CF4" w:rsidRDefault="00F66CF4">
      <w:pPr>
        <w:spacing w:after="120" w:line="240" w:lineRule="auto"/>
        <w:rPr>
          <w:rFonts w:ascii="Times New Roman" w:hAnsi="Times New Roman" w:cs="Times New Roman"/>
          <w:sz w:val="24"/>
          <w:szCs w:val="24"/>
        </w:rPr>
      </w:pPr>
    </w:p>
    <w:p w14:paraId="78C37036" w14:textId="694411B8" w:rsidR="00F66CF4" w:rsidRDefault="00F66CF4" w:rsidP="002542CB">
      <w:pPr>
        <w:pStyle w:val="Heading3"/>
      </w:pPr>
      <w:bookmarkStart w:id="135" w:name="_Toc241909150"/>
      <w:r>
        <w:lastRenderedPageBreak/>
        <w:t>Ràng bu</w:t>
      </w:r>
      <w:r>
        <w:t>ộ</w:t>
      </w:r>
      <w:r>
        <w:t>c v</w:t>
      </w:r>
      <w:r>
        <w:t>ề</w:t>
      </w:r>
      <w:r>
        <w:t xml:space="preserve"> b</w:t>
      </w:r>
      <w:r>
        <w:t>ả</w:t>
      </w:r>
      <w:r>
        <w:t>o m</w:t>
      </w:r>
      <w:r>
        <w:t>ậ</w:t>
      </w:r>
      <w:r>
        <w:t>t</w:t>
      </w:r>
      <w:bookmarkEnd w:id="135"/>
    </w:p>
    <w:tbl>
      <w:tblPr>
        <w:tblStyle w:val="TableGrid"/>
        <w:tblW w:w="0" w:type="auto"/>
        <w:tblLook w:val="04A0" w:firstRow="1" w:lastRow="0" w:firstColumn="1" w:lastColumn="0" w:noHBand="0" w:noVBand="1"/>
      </w:tblPr>
      <w:tblGrid>
        <w:gridCol w:w="3020"/>
        <w:gridCol w:w="3020"/>
        <w:gridCol w:w="3021"/>
      </w:tblGrid>
      <w:tr w:rsidR="002542CB" w14:paraId="1B39C432" w14:textId="77777777" w:rsidTr="004100D2">
        <w:tc>
          <w:tcPr>
            <w:tcW w:w="3020" w:type="dxa"/>
            <w:vAlign w:val="bottom"/>
          </w:tcPr>
          <w:p w14:paraId="3E334B24" w14:textId="39A50D8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Mã</w:t>
            </w:r>
          </w:p>
        </w:tc>
        <w:tc>
          <w:tcPr>
            <w:tcW w:w="3020" w:type="dxa"/>
            <w:vAlign w:val="bottom"/>
          </w:tcPr>
          <w:p w14:paraId="50D67107" w14:textId="0C05495E"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Ràng bu</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c</w:t>
            </w:r>
          </w:p>
        </w:tc>
        <w:tc>
          <w:tcPr>
            <w:tcW w:w="3021" w:type="dxa"/>
            <w:vAlign w:val="bottom"/>
          </w:tcPr>
          <w:p w14:paraId="4DBB0849" w14:textId="41DC5F1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Ghi chú</w:t>
            </w:r>
          </w:p>
        </w:tc>
      </w:tr>
      <w:tr w:rsidR="002542CB" w14:paraId="543A29A1" w14:textId="77777777" w:rsidTr="004100D2">
        <w:tc>
          <w:tcPr>
            <w:tcW w:w="3020" w:type="dxa"/>
            <w:vAlign w:val="bottom"/>
          </w:tcPr>
          <w:p w14:paraId="12286651" w14:textId="3E398558"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DC20</w:t>
            </w:r>
          </w:p>
        </w:tc>
        <w:tc>
          <w:tcPr>
            <w:tcW w:w="3020" w:type="dxa"/>
            <w:vAlign w:val="bottom"/>
          </w:tcPr>
          <w:p w14:paraId="32E9F516" w14:textId="3FBD687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w:t>
            </w:r>
            <w:r w:rsidRPr="002542CB">
              <w:rPr>
                <w:rFonts w:ascii="Times New Roman" w:hAnsi="Times New Roman" w:cs="Times New Roman"/>
                <w:color w:val="000000"/>
                <w:sz w:val="24"/>
                <w:szCs w:val="24"/>
              </w:rPr>
              <w:t>ắ</w:t>
            </w:r>
            <w:r w:rsidRPr="002542CB">
              <w:rPr>
                <w:rFonts w:ascii="Times New Roman" w:hAnsi="Times New Roman" w:cs="Times New Roman"/>
                <w:color w:val="000000"/>
                <w:sz w:val="24"/>
                <w:szCs w:val="24"/>
              </w:rPr>
              <w:t>t bu</w:t>
            </w:r>
            <w:r w:rsidRPr="002542CB">
              <w:rPr>
                <w:rFonts w:ascii="Times New Roman" w:hAnsi="Times New Roman" w:cs="Times New Roman"/>
                <w:color w:val="000000"/>
                <w:sz w:val="24"/>
                <w:szCs w:val="24"/>
              </w:rPr>
              <w:t>ộ</w:t>
            </w:r>
            <w:r w:rsidRPr="002542CB">
              <w:rPr>
                <w:rFonts w:ascii="Times New Roman" w:hAnsi="Times New Roman" w:cs="Times New Roman"/>
                <w:color w:val="000000"/>
                <w:sz w:val="24"/>
                <w:szCs w:val="24"/>
              </w:rPr>
              <w:t>c HTTPS khi tri</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n khai th</w:t>
            </w:r>
            <w:r w:rsidRPr="002542CB">
              <w:rPr>
                <w:rFonts w:ascii="Times New Roman" w:hAnsi="Times New Roman" w:cs="Times New Roman"/>
                <w:color w:val="000000"/>
                <w:sz w:val="24"/>
                <w:szCs w:val="24"/>
              </w:rPr>
              <w:t>ự</w:t>
            </w:r>
            <w:r w:rsidRPr="002542CB">
              <w:rPr>
                <w:rFonts w:ascii="Times New Roman" w:hAnsi="Times New Roman" w:cs="Times New Roman"/>
                <w:color w:val="000000"/>
                <w:sz w:val="24"/>
                <w:szCs w:val="24"/>
              </w:rPr>
              <w:t>c t</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 xml:space="preserve"> (demo localhost có th</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 xml:space="preserve"> b</w:t>
            </w:r>
            <w:r w:rsidRPr="002542CB">
              <w:rPr>
                <w:rFonts w:ascii="Times New Roman" w:hAnsi="Times New Roman" w:cs="Times New Roman"/>
                <w:color w:val="000000"/>
                <w:sz w:val="24"/>
                <w:szCs w:val="24"/>
              </w:rPr>
              <w:t>ỏ</w:t>
            </w:r>
            <w:r w:rsidRPr="002542CB">
              <w:rPr>
                <w:rFonts w:ascii="Times New Roman" w:hAnsi="Times New Roman" w:cs="Times New Roman"/>
                <w:color w:val="000000"/>
                <w:sz w:val="24"/>
                <w:szCs w:val="24"/>
              </w:rPr>
              <w:t xml:space="preserve"> qua)</w:t>
            </w:r>
          </w:p>
        </w:tc>
        <w:tc>
          <w:tcPr>
            <w:tcW w:w="3021" w:type="dxa"/>
            <w:vAlign w:val="bottom"/>
          </w:tcPr>
          <w:p w14:paraId="546C27A8" w14:textId="605CB155"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B</w:t>
            </w:r>
            <w:r w:rsidRPr="002542CB">
              <w:rPr>
                <w:rFonts w:ascii="Times New Roman" w:hAnsi="Times New Roman" w:cs="Times New Roman"/>
                <w:color w:val="000000"/>
                <w:sz w:val="24"/>
                <w:szCs w:val="24"/>
              </w:rPr>
              <w:t>ả</w:t>
            </w:r>
            <w:r w:rsidRPr="002542CB">
              <w:rPr>
                <w:rFonts w:ascii="Times New Roman" w:hAnsi="Times New Roman" w:cs="Times New Roman"/>
                <w:color w:val="000000"/>
                <w:sz w:val="24"/>
                <w:szCs w:val="24"/>
              </w:rPr>
              <w:t>o v</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 xml:space="preserve"> d</w:t>
            </w:r>
            <w:r w:rsidRPr="002542CB">
              <w:rPr>
                <w:rFonts w:ascii="Times New Roman" w:hAnsi="Times New Roman" w:cs="Times New Roman"/>
                <w:color w:val="000000"/>
                <w:sz w:val="24"/>
                <w:szCs w:val="24"/>
              </w:rPr>
              <w:t>ữ</w:t>
            </w:r>
            <w:r w:rsidRPr="002542CB">
              <w:rPr>
                <w:rFonts w:ascii="Times New Roman" w:hAnsi="Times New Roman" w:cs="Times New Roman"/>
                <w:color w:val="000000"/>
                <w:sz w:val="24"/>
                <w:szCs w:val="24"/>
              </w:rPr>
              <w:t xml:space="preserve"> li</w:t>
            </w:r>
            <w:r w:rsidRPr="002542CB">
              <w:rPr>
                <w:rFonts w:ascii="Times New Roman" w:hAnsi="Times New Roman" w:cs="Times New Roman"/>
                <w:color w:val="000000"/>
                <w:sz w:val="24"/>
                <w:szCs w:val="24"/>
              </w:rPr>
              <w:t>ệ</w:t>
            </w:r>
            <w:r w:rsidRPr="002542CB">
              <w:rPr>
                <w:rFonts w:ascii="Times New Roman" w:hAnsi="Times New Roman" w:cs="Times New Roman"/>
                <w:color w:val="000000"/>
                <w:sz w:val="24"/>
                <w:szCs w:val="24"/>
              </w:rPr>
              <w:t>u truy</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n</w:t>
            </w:r>
          </w:p>
        </w:tc>
      </w:tr>
      <w:tr w:rsidR="002542CB" w14:paraId="082B342C" w14:textId="77777777" w:rsidTr="004100D2">
        <w:tc>
          <w:tcPr>
            <w:tcW w:w="3020" w:type="dxa"/>
            <w:vAlign w:val="bottom"/>
          </w:tcPr>
          <w:p w14:paraId="565BD7E9" w14:textId="5F0BF48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DC21</w:t>
            </w:r>
          </w:p>
        </w:tc>
        <w:tc>
          <w:tcPr>
            <w:tcW w:w="3020" w:type="dxa"/>
            <w:vAlign w:val="bottom"/>
          </w:tcPr>
          <w:p w14:paraId="1C76D7FE" w14:textId="68AFBE8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Ch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SQL Injection b</w:t>
            </w:r>
            <w:r w:rsidRPr="002542CB">
              <w:rPr>
                <w:rFonts w:ascii="Times New Roman" w:hAnsi="Times New Roman" w:cs="Times New Roman"/>
                <w:color w:val="000000"/>
                <w:sz w:val="24"/>
                <w:szCs w:val="24"/>
              </w:rPr>
              <w:t>ằ</w:t>
            </w:r>
            <w:r w:rsidRPr="002542CB">
              <w:rPr>
                <w:rFonts w:ascii="Times New Roman" w:hAnsi="Times New Roman" w:cs="Times New Roman"/>
                <w:color w:val="000000"/>
                <w:sz w:val="24"/>
                <w:szCs w:val="24"/>
              </w:rPr>
              <w:t>ng ORM + parameterized query</w:t>
            </w:r>
          </w:p>
        </w:tc>
        <w:tc>
          <w:tcPr>
            <w:tcW w:w="3021" w:type="dxa"/>
            <w:vAlign w:val="bottom"/>
          </w:tcPr>
          <w:p w14:paraId="1648F6A7" w14:textId="392DD7DA"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SQLAlchemy h</w:t>
            </w:r>
            <w:r w:rsidRPr="002542CB">
              <w:rPr>
                <w:rFonts w:ascii="Times New Roman" w:hAnsi="Times New Roman" w:cs="Times New Roman"/>
                <w:color w:val="000000"/>
                <w:sz w:val="24"/>
                <w:szCs w:val="24"/>
              </w:rPr>
              <w:t>ỗ</w:t>
            </w:r>
            <w:r w:rsidRPr="002542CB">
              <w:rPr>
                <w:rFonts w:ascii="Times New Roman" w:hAnsi="Times New Roman" w:cs="Times New Roman"/>
                <w:color w:val="000000"/>
                <w:sz w:val="24"/>
                <w:szCs w:val="24"/>
              </w:rPr>
              <w:t xml:space="preserve"> tr</w:t>
            </w:r>
            <w:r w:rsidRPr="002542CB">
              <w:rPr>
                <w:rFonts w:ascii="Times New Roman" w:hAnsi="Times New Roman" w:cs="Times New Roman"/>
                <w:color w:val="000000"/>
                <w:sz w:val="24"/>
                <w:szCs w:val="24"/>
              </w:rPr>
              <w:t>ợ</w:t>
            </w:r>
            <w:r w:rsidRPr="002542CB">
              <w:rPr>
                <w:rFonts w:ascii="Times New Roman" w:hAnsi="Times New Roman" w:cs="Times New Roman"/>
                <w:color w:val="000000"/>
                <w:sz w:val="24"/>
                <w:szCs w:val="24"/>
              </w:rPr>
              <w:t xml:space="preserve"> s</w:t>
            </w:r>
            <w:r w:rsidRPr="002542CB">
              <w:rPr>
                <w:rFonts w:ascii="Times New Roman" w:hAnsi="Times New Roman" w:cs="Times New Roman"/>
                <w:color w:val="000000"/>
                <w:sz w:val="24"/>
                <w:szCs w:val="24"/>
              </w:rPr>
              <w:t>ẵ</w:t>
            </w:r>
            <w:r w:rsidRPr="002542CB">
              <w:rPr>
                <w:rFonts w:ascii="Times New Roman" w:hAnsi="Times New Roman" w:cs="Times New Roman"/>
                <w:color w:val="000000"/>
                <w:sz w:val="24"/>
                <w:szCs w:val="24"/>
              </w:rPr>
              <w:t>n</w:t>
            </w:r>
          </w:p>
        </w:tc>
      </w:tr>
      <w:tr w:rsidR="002542CB" w14:paraId="60576BC7" w14:textId="77777777" w:rsidTr="004100D2">
        <w:tc>
          <w:tcPr>
            <w:tcW w:w="3020" w:type="dxa"/>
            <w:vAlign w:val="bottom"/>
          </w:tcPr>
          <w:p w14:paraId="7C7D24BE" w14:textId="2EBE9B9D"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DC22</w:t>
            </w:r>
          </w:p>
        </w:tc>
        <w:tc>
          <w:tcPr>
            <w:tcW w:w="3020" w:type="dxa"/>
            <w:vAlign w:val="bottom"/>
          </w:tcPr>
          <w:p w14:paraId="67F78608" w14:textId="6164B292"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Ch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XSS b</w:t>
            </w:r>
            <w:r w:rsidRPr="002542CB">
              <w:rPr>
                <w:rFonts w:ascii="Times New Roman" w:hAnsi="Times New Roman" w:cs="Times New Roman"/>
                <w:color w:val="000000"/>
                <w:sz w:val="24"/>
                <w:szCs w:val="24"/>
              </w:rPr>
              <w:t>ằ</w:t>
            </w:r>
            <w:r w:rsidRPr="002542CB">
              <w:rPr>
                <w:rFonts w:ascii="Times New Roman" w:hAnsi="Times New Roman" w:cs="Times New Roman"/>
                <w:color w:val="000000"/>
                <w:sz w:val="24"/>
                <w:szCs w:val="24"/>
              </w:rPr>
              <w:t>ng escape output trong template</w:t>
            </w:r>
          </w:p>
        </w:tc>
        <w:tc>
          <w:tcPr>
            <w:tcW w:w="3021" w:type="dxa"/>
            <w:vAlign w:val="bottom"/>
          </w:tcPr>
          <w:p w14:paraId="1DDDC83C" w14:textId="6F23716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Jinja2 auto-escape</w:t>
            </w:r>
          </w:p>
        </w:tc>
      </w:tr>
      <w:tr w:rsidR="002542CB" w14:paraId="2D7F26FD" w14:textId="77777777" w:rsidTr="004100D2">
        <w:tc>
          <w:tcPr>
            <w:tcW w:w="3020" w:type="dxa"/>
            <w:vAlign w:val="bottom"/>
          </w:tcPr>
          <w:p w14:paraId="14CEA429" w14:textId="3DC1E7D0"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DC23</w:t>
            </w:r>
          </w:p>
        </w:tc>
        <w:tc>
          <w:tcPr>
            <w:tcW w:w="3020" w:type="dxa"/>
            <w:vAlign w:val="bottom"/>
          </w:tcPr>
          <w:p w14:paraId="567C7DD4" w14:textId="52E6F259"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Ch</w:t>
            </w:r>
            <w:r w:rsidRPr="002542CB">
              <w:rPr>
                <w:rFonts w:ascii="Times New Roman" w:hAnsi="Times New Roman" w:cs="Times New Roman"/>
                <w:color w:val="000000"/>
                <w:sz w:val="24"/>
                <w:szCs w:val="24"/>
              </w:rPr>
              <w:t>ố</w:t>
            </w:r>
            <w:r w:rsidRPr="002542CB">
              <w:rPr>
                <w:rFonts w:ascii="Times New Roman" w:hAnsi="Times New Roman" w:cs="Times New Roman"/>
                <w:color w:val="000000"/>
                <w:sz w:val="24"/>
                <w:szCs w:val="24"/>
              </w:rPr>
              <w:t>ng CSRF b</w:t>
            </w:r>
            <w:r w:rsidRPr="002542CB">
              <w:rPr>
                <w:rFonts w:ascii="Times New Roman" w:hAnsi="Times New Roman" w:cs="Times New Roman"/>
                <w:color w:val="000000"/>
                <w:sz w:val="24"/>
                <w:szCs w:val="24"/>
              </w:rPr>
              <w:t>ằ</w:t>
            </w:r>
            <w:r w:rsidRPr="002542CB">
              <w:rPr>
                <w:rFonts w:ascii="Times New Roman" w:hAnsi="Times New Roman" w:cs="Times New Roman"/>
                <w:color w:val="000000"/>
                <w:sz w:val="24"/>
                <w:szCs w:val="24"/>
              </w:rPr>
              <w:t>ng token khi submit form</w:t>
            </w:r>
          </w:p>
        </w:tc>
        <w:tc>
          <w:tcPr>
            <w:tcW w:w="3021" w:type="dxa"/>
            <w:vAlign w:val="bottom"/>
          </w:tcPr>
          <w:p w14:paraId="00F40C0E" w14:textId="00EC2DBB"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w:t>
            </w:r>
            <w:r w:rsidRPr="002542CB">
              <w:rPr>
                <w:rFonts w:ascii="Times New Roman" w:hAnsi="Times New Roman" w:cs="Times New Roman"/>
                <w:color w:val="000000"/>
                <w:sz w:val="24"/>
                <w:szCs w:val="24"/>
              </w:rPr>
              <w:t>ế</w:t>
            </w:r>
            <w:r w:rsidRPr="002542CB">
              <w:rPr>
                <w:rFonts w:ascii="Times New Roman" w:hAnsi="Times New Roman" w:cs="Times New Roman"/>
                <w:color w:val="000000"/>
                <w:sz w:val="24"/>
                <w:szCs w:val="24"/>
              </w:rPr>
              <w:t>u dùng session-based auth</w:t>
            </w:r>
          </w:p>
        </w:tc>
      </w:tr>
      <w:tr w:rsidR="002542CB" w14:paraId="5C7D46C4" w14:textId="77777777" w:rsidTr="004100D2">
        <w:tc>
          <w:tcPr>
            <w:tcW w:w="3020" w:type="dxa"/>
            <w:vAlign w:val="bottom"/>
          </w:tcPr>
          <w:p w14:paraId="020790B5" w14:textId="7FA319E6"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DC24</w:t>
            </w:r>
          </w:p>
        </w:tc>
        <w:tc>
          <w:tcPr>
            <w:tcW w:w="3020" w:type="dxa"/>
            <w:vAlign w:val="bottom"/>
          </w:tcPr>
          <w:p w14:paraId="774711BB" w14:textId="2F258AE3"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Ghi log truy c</w:t>
            </w:r>
            <w:r w:rsidRPr="002542CB">
              <w:rPr>
                <w:rFonts w:ascii="Times New Roman" w:hAnsi="Times New Roman" w:cs="Times New Roman"/>
                <w:color w:val="000000"/>
                <w:sz w:val="24"/>
                <w:szCs w:val="24"/>
              </w:rPr>
              <w:t>ậ</w:t>
            </w:r>
            <w:r w:rsidRPr="002542CB">
              <w:rPr>
                <w:rFonts w:ascii="Times New Roman" w:hAnsi="Times New Roman" w:cs="Times New Roman"/>
                <w:color w:val="000000"/>
                <w:sz w:val="24"/>
                <w:szCs w:val="24"/>
              </w:rPr>
              <w:t>p trái phép (403) đ</w:t>
            </w:r>
            <w:r w:rsidRPr="002542CB">
              <w:rPr>
                <w:rFonts w:ascii="Times New Roman" w:hAnsi="Times New Roman" w:cs="Times New Roman"/>
                <w:color w:val="000000"/>
                <w:sz w:val="24"/>
                <w:szCs w:val="24"/>
              </w:rPr>
              <w:t>ể</w:t>
            </w:r>
            <w:r w:rsidRPr="002542CB">
              <w:rPr>
                <w:rFonts w:ascii="Times New Roman" w:hAnsi="Times New Roman" w:cs="Times New Roman"/>
                <w:color w:val="000000"/>
                <w:sz w:val="24"/>
                <w:szCs w:val="24"/>
              </w:rPr>
              <w:t xml:space="preserve"> đi</w:t>
            </w:r>
            <w:r w:rsidRPr="002542CB">
              <w:rPr>
                <w:rFonts w:ascii="Times New Roman" w:hAnsi="Times New Roman" w:cs="Times New Roman"/>
                <w:color w:val="000000"/>
                <w:sz w:val="24"/>
                <w:szCs w:val="24"/>
              </w:rPr>
              <w:t>ề</w:t>
            </w:r>
            <w:r w:rsidRPr="002542CB">
              <w:rPr>
                <w:rFonts w:ascii="Times New Roman" w:hAnsi="Times New Roman" w:cs="Times New Roman"/>
                <w:color w:val="000000"/>
                <w:sz w:val="24"/>
                <w:szCs w:val="24"/>
              </w:rPr>
              <w:t>u tra</w:t>
            </w:r>
          </w:p>
        </w:tc>
        <w:tc>
          <w:tcPr>
            <w:tcW w:w="3021" w:type="dxa"/>
            <w:vAlign w:val="bottom"/>
          </w:tcPr>
          <w:p w14:paraId="7C802E4D" w14:textId="4E4DEEEC" w:rsidR="00F66CF4" w:rsidRPr="002542CB" w:rsidRDefault="00F66CF4" w:rsidP="002542CB">
            <w:pPr>
              <w:spacing w:after="120"/>
              <w:rPr>
                <w:rFonts w:ascii="Times New Roman" w:hAnsi="Times New Roman" w:cs="Times New Roman"/>
                <w:sz w:val="24"/>
                <w:szCs w:val="24"/>
              </w:rPr>
            </w:pPr>
            <w:r w:rsidRPr="002542CB">
              <w:rPr>
                <w:rFonts w:ascii="Times New Roman" w:hAnsi="Times New Roman" w:cs="Times New Roman"/>
                <w:color w:val="000000"/>
                <w:sz w:val="24"/>
                <w:szCs w:val="24"/>
              </w:rPr>
              <w:t>NFR10</w:t>
            </w:r>
          </w:p>
        </w:tc>
      </w:tr>
    </w:tbl>
    <w:p w14:paraId="2505C42F" w14:textId="77777777" w:rsidR="00F66CF4" w:rsidRDefault="00F66CF4">
      <w:pPr>
        <w:spacing w:after="120" w:line="240" w:lineRule="auto"/>
        <w:rPr>
          <w:rFonts w:ascii="Times New Roman" w:hAnsi="Times New Roman" w:cs="Times New Roman"/>
          <w:sz w:val="24"/>
          <w:szCs w:val="24"/>
        </w:rPr>
      </w:pPr>
    </w:p>
    <w:p w14:paraId="5C4369B7" w14:textId="54146E9A" w:rsidR="00F66CF4" w:rsidRDefault="00F66CF4" w:rsidP="002542CB">
      <w:pPr>
        <w:pStyle w:val="Heading3"/>
      </w:pPr>
      <w:bookmarkStart w:id="136" w:name="_Toc241909151"/>
      <w:r>
        <w:t>Ràng bu</w:t>
      </w:r>
      <w:r>
        <w:t>ộ</w:t>
      </w:r>
      <w:r>
        <w:t>c v</w:t>
      </w:r>
      <w:r>
        <w:t>ề</w:t>
      </w:r>
      <w:r>
        <w:t xml:space="preserve"> môi trư</w:t>
      </w:r>
      <w:r>
        <w:t>ờ</w:t>
      </w:r>
      <w:r>
        <w:t>ng tri</w:t>
      </w:r>
      <w:r>
        <w:t>ể</w:t>
      </w:r>
      <w:r>
        <w:t>n khai</w:t>
      </w:r>
      <w:bookmarkEnd w:id="136"/>
    </w:p>
    <w:tbl>
      <w:tblPr>
        <w:tblStyle w:val="TableGrid"/>
        <w:tblW w:w="0" w:type="auto"/>
        <w:tblLook w:val="04A0" w:firstRow="1" w:lastRow="0" w:firstColumn="1" w:lastColumn="0" w:noHBand="0" w:noVBand="1"/>
      </w:tblPr>
      <w:tblGrid>
        <w:gridCol w:w="3020"/>
        <w:gridCol w:w="3020"/>
        <w:gridCol w:w="3021"/>
      </w:tblGrid>
      <w:tr w:rsidR="002542CB" w14:paraId="47ED27B5" w14:textId="77777777" w:rsidTr="00F12CF5">
        <w:tc>
          <w:tcPr>
            <w:tcW w:w="3020" w:type="dxa"/>
            <w:vAlign w:val="bottom"/>
          </w:tcPr>
          <w:p w14:paraId="451453E4" w14:textId="6BAC3DCE" w:rsidR="00F66CF4" w:rsidRDefault="00F66CF4" w:rsidP="002542CB">
            <w:pPr>
              <w:spacing w:after="120"/>
              <w:rPr>
                <w:rFonts w:ascii="Times New Roman" w:hAnsi="Times New Roman" w:cs="Times New Roman"/>
                <w:sz w:val="24"/>
                <w:szCs w:val="24"/>
              </w:rPr>
            </w:pPr>
            <w:r>
              <w:rPr>
                <w:color w:val="000000"/>
              </w:rPr>
              <w:t>Mã</w:t>
            </w:r>
          </w:p>
        </w:tc>
        <w:tc>
          <w:tcPr>
            <w:tcW w:w="3020" w:type="dxa"/>
            <w:vAlign w:val="bottom"/>
          </w:tcPr>
          <w:p w14:paraId="37E33A5B" w14:textId="49CBF322" w:rsidR="00F66CF4" w:rsidRDefault="00F66CF4" w:rsidP="002542CB">
            <w:pPr>
              <w:spacing w:after="120"/>
              <w:rPr>
                <w:rFonts w:ascii="Times New Roman" w:hAnsi="Times New Roman" w:cs="Times New Roman"/>
                <w:sz w:val="24"/>
                <w:szCs w:val="24"/>
              </w:rPr>
            </w:pPr>
            <w:r>
              <w:rPr>
                <w:color w:val="000000"/>
              </w:rPr>
              <w:t>Ràng bu</w:t>
            </w:r>
            <w:r>
              <w:rPr>
                <w:color w:val="000000"/>
              </w:rPr>
              <w:t>ộ</w:t>
            </w:r>
            <w:r>
              <w:rPr>
                <w:color w:val="000000"/>
              </w:rPr>
              <w:t>c</w:t>
            </w:r>
          </w:p>
        </w:tc>
        <w:tc>
          <w:tcPr>
            <w:tcW w:w="3021" w:type="dxa"/>
            <w:vAlign w:val="bottom"/>
          </w:tcPr>
          <w:p w14:paraId="23427772" w14:textId="303B3D63" w:rsidR="00F66CF4" w:rsidRDefault="00F66CF4" w:rsidP="002542CB">
            <w:pPr>
              <w:spacing w:after="120"/>
              <w:rPr>
                <w:rFonts w:ascii="Times New Roman" w:hAnsi="Times New Roman" w:cs="Times New Roman"/>
                <w:sz w:val="24"/>
                <w:szCs w:val="24"/>
              </w:rPr>
            </w:pPr>
            <w:r>
              <w:rPr>
                <w:color w:val="000000"/>
              </w:rPr>
              <w:t>Ghi chú</w:t>
            </w:r>
          </w:p>
        </w:tc>
      </w:tr>
      <w:tr w:rsidR="002542CB" w14:paraId="643A3A16" w14:textId="77777777" w:rsidTr="00F12CF5">
        <w:tc>
          <w:tcPr>
            <w:tcW w:w="3020" w:type="dxa"/>
            <w:vAlign w:val="bottom"/>
          </w:tcPr>
          <w:p w14:paraId="701915AE" w14:textId="6BAED73A" w:rsidR="00F66CF4" w:rsidRDefault="00F66CF4" w:rsidP="002542CB">
            <w:pPr>
              <w:spacing w:after="120"/>
              <w:rPr>
                <w:rFonts w:ascii="Times New Roman" w:hAnsi="Times New Roman" w:cs="Times New Roman"/>
                <w:sz w:val="24"/>
                <w:szCs w:val="24"/>
              </w:rPr>
            </w:pPr>
            <w:r>
              <w:rPr>
                <w:color w:val="000000"/>
              </w:rPr>
              <w:t>DC25</w:t>
            </w:r>
          </w:p>
        </w:tc>
        <w:tc>
          <w:tcPr>
            <w:tcW w:w="3020" w:type="dxa"/>
            <w:vAlign w:val="bottom"/>
          </w:tcPr>
          <w:p w14:paraId="0D61A6A1" w14:textId="2D83CB3A" w:rsidR="00F66CF4" w:rsidRDefault="00F66CF4" w:rsidP="002542CB">
            <w:pPr>
              <w:spacing w:after="120"/>
              <w:rPr>
                <w:rFonts w:ascii="Times New Roman" w:hAnsi="Times New Roman" w:cs="Times New Roman"/>
                <w:sz w:val="24"/>
                <w:szCs w:val="24"/>
              </w:rPr>
            </w:pPr>
            <w:r>
              <w:rPr>
                <w:color w:val="000000"/>
              </w:rPr>
              <w:t>Ứ</w:t>
            </w:r>
            <w:r>
              <w:rPr>
                <w:color w:val="000000"/>
              </w:rPr>
              <w:t>ng d</w:t>
            </w:r>
            <w:r>
              <w:rPr>
                <w:color w:val="000000"/>
              </w:rPr>
              <w:t>ụ</w:t>
            </w:r>
            <w:r>
              <w:rPr>
                <w:color w:val="000000"/>
              </w:rPr>
              <w:t>ng ch</w:t>
            </w:r>
            <w:r>
              <w:rPr>
                <w:color w:val="000000"/>
              </w:rPr>
              <w:t>ạ</w:t>
            </w:r>
            <w:r>
              <w:rPr>
                <w:color w:val="000000"/>
              </w:rPr>
              <w:t>y đư</w:t>
            </w:r>
            <w:r>
              <w:rPr>
                <w:color w:val="000000"/>
              </w:rPr>
              <w:t>ợ</w:t>
            </w:r>
            <w:r>
              <w:rPr>
                <w:color w:val="000000"/>
              </w:rPr>
              <w:t>c trên Windows 10/11, Linux, macOS</w:t>
            </w:r>
          </w:p>
        </w:tc>
        <w:tc>
          <w:tcPr>
            <w:tcW w:w="3021" w:type="dxa"/>
            <w:vAlign w:val="bottom"/>
          </w:tcPr>
          <w:p w14:paraId="7642300C" w14:textId="34182CFD" w:rsidR="00F66CF4" w:rsidRDefault="00F66CF4" w:rsidP="002542CB">
            <w:pPr>
              <w:spacing w:after="120"/>
              <w:rPr>
                <w:rFonts w:ascii="Times New Roman" w:hAnsi="Times New Roman" w:cs="Times New Roman"/>
                <w:sz w:val="24"/>
                <w:szCs w:val="24"/>
              </w:rPr>
            </w:pPr>
            <w:r>
              <w:rPr>
                <w:color w:val="000000"/>
              </w:rPr>
              <w:t>Đa n</w:t>
            </w:r>
            <w:r>
              <w:rPr>
                <w:color w:val="000000"/>
              </w:rPr>
              <w:t>ề</w:t>
            </w:r>
            <w:r>
              <w:rPr>
                <w:color w:val="000000"/>
              </w:rPr>
              <w:t>n t</w:t>
            </w:r>
            <w:r>
              <w:rPr>
                <w:color w:val="000000"/>
              </w:rPr>
              <w:t>ả</w:t>
            </w:r>
            <w:r>
              <w:rPr>
                <w:color w:val="000000"/>
              </w:rPr>
              <w:t>ng</w:t>
            </w:r>
          </w:p>
        </w:tc>
      </w:tr>
      <w:tr w:rsidR="002542CB" w14:paraId="681A8D7D" w14:textId="77777777" w:rsidTr="00F12CF5">
        <w:tc>
          <w:tcPr>
            <w:tcW w:w="3020" w:type="dxa"/>
            <w:vAlign w:val="bottom"/>
          </w:tcPr>
          <w:p w14:paraId="28D35667" w14:textId="1E82B33D" w:rsidR="00F66CF4" w:rsidRDefault="00F66CF4" w:rsidP="002542CB">
            <w:pPr>
              <w:spacing w:after="120"/>
              <w:rPr>
                <w:rFonts w:ascii="Times New Roman" w:hAnsi="Times New Roman" w:cs="Times New Roman"/>
                <w:sz w:val="24"/>
                <w:szCs w:val="24"/>
              </w:rPr>
            </w:pPr>
            <w:r>
              <w:rPr>
                <w:color w:val="000000"/>
              </w:rPr>
              <w:t>DC26</w:t>
            </w:r>
          </w:p>
        </w:tc>
        <w:tc>
          <w:tcPr>
            <w:tcW w:w="3020" w:type="dxa"/>
            <w:vAlign w:val="bottom"/>
          </w:tcPr>
          <w:p w14:paraId="4EA68349" w14:textId="1722F006" w:rsidR="00F66CF4" w:rsidRDefault="00F66CF4" w:rsidP="002542CB">
            <w:pPr>
              <w:spacing w:after="120"/>
              <w:rPr>
                <w:rFonts w:ascii="Times New Roman" w:hAnsi="Times New Roman" w:cs="Times New Roman"/>
                <w:sz w:val="24"/>
                <w:szCs w:val="24"/>
              </w:rPr>
            </w:pPr>
            <w:r>
              <w:rPr>
                <w:color w:val="000000"/>
              </w:rPr>
              <w:t>Trình duy</w:t>
            </w:r>
            <w:r>
              <w:rPr>
                <w:color w:val="000000"/>
              </w:rPr>
              <w:t>ệ</w:t>
            </w:r>
            <w:r>
              <w:rPr>
                <w:color w:val="000000"/>
              </w:rPr>
              <w:t>t h</w:t>
            </w:r>
            <w:r>
              <w:rPr>
                <w:color w:val="000000"/>
              </w:rPr>
              <w:t>ỗ</w:t>
            </w:r>
            <w:r>
              <w:rPr>
                <w:color w:val="000000"/>
              </w:rPr>
              <w:t xml:space="preserve"> tr</w:t>
            </w:r>
            <w:r>
              <w:rPr>
                <w:color w:val="000000"/>
              </w:rPr>
              <w:t>ợ</w:t>
            </w:r>
            <w:r>
              <w:rPr>
                <w:color w:val="000000"/>
              </w:rPr>
              <w:t>: Chrome, Edge, Firefox phiên b</w:t>
            </w:r>
            <w:r>
              <w:rPr>
                <w:color w:val="000000"/>
              </w:rPr>
              <w:t>ả</w:t>
            </w:r>
            <w:r>
              <w:rPr>
                <w:color w:val="000000"/>
              </w:rPr>
              <w:t>n m</w:t>
            </w:r>
            <w:r>
              <w:rPr>
                <w:color w:val="000000"/>
              </w:rPr>
              <w:t>ớ</w:t>
            </w:r>
            <w:r>
              <w:rPr>
                <w:color w:val="000000"/>
              </w:rPr>
              <w:t>i</w:t>
            </w:r>
          </w:p>
        </w:tc>
        <w:tc>
          <w:tcPr>
            <w:tcW w:w="3021" w:type="dxa"/>
            <w:vAlign w:val="bottom"/>
          </w:tcPr>
          <w:p w14:paraId="65076780" w14:textId="325EC6E2" w:rsidR="00F66CF4" w:rsidRDefault="00F66CF4" w:rsidP="002542CB">
            <w:pPr>
              <w:spacing w:after="120"/>
              <w:rPr>
                <w:rFonts w:ascii="Times New Roman" w:hAnsi="Times New Roman" w:cs="Times New Roman"/>
                <w:sz w:val="24"/>
                <w:szCs w:val="24"/>
              </w:rPr>
            </w:pPr>
            <w:r>
              <w:rPr>
                <w:color w:val="000000"/>
              </w:rPr>
              <w:t>NFR07</w:t>
            </w:r>
          </w:p>
        </w:tc>
      </w:tr>
      <w:tr w:rsidR="002542CB" w14:paraId="09FA1582" w14:textId="77777777" w:rsidTr="00F12CF5">
        <w:tc>
          <w:tcPr>
            <w:tcW w:w="3020" w:type="dxa"/>
            <w:vAlign w:val="bottom"/>
          </w:tcPr>
          <w:p w14:paraId="5DB2D524" w14:textId="7900A87C" w:rsidR="00F66CF4" w:rsidRDefault="00F66CF4" w:rsidP="002542CB">
            <w:pPr>
              <w:spacing w:after="120"/>
              <w:rPr>
                <w:rFonts w:ascii="Times New Roman" w:hAnsi="Times New Roman" w:cs="Times New Roman"/>
                <w:sz w:val="24"/>
                <w:szCs w:val="24"/>
              </w:rPr>
            </w:pPr>
            <w:r>
              <w:rPr>
                <w:color w:val="000000"/>
              </w:rPr>
              <w:t>DC27</w:t>
            </w:r>
          </w:p>
        </w:tc>
        <w:tc>
          <w:tcPr>
            <w:tcW w:w="3020" w:type="dxa"/>
            <w:vAlign w:val="bottom"/>
          </w:tcPr>
          <w:p w14:paraId="30A7B306" w14:textId="294C9BD4" w:rsidR="00F66CF4" w:rsidRDefault="00F66CF4" w:rsidP="002542CB">
            <w:pPr>
              <w:spacing w:after="120"/>
              <w:rPr>
                <w:rFonts w:ascii="Times New Roman" w:hAnsi="Times New Roman" w:cs="Times New Roman"/>
                <w:sz w:val="24"/>
                <w:szCs w:val="24"/>
              </w:rPr>
            </w:pPr>
            <w:r>
              <w:rPr>
                <w:color w:val="000000"/>
              </w:rPr>
              <w:t>Đ</w:t>
            </w:r>
            <w:r>
              <w:rPr>
                <w:color w:val="000000"/>
              </w:rPr>
              <w:t>ộ</w:t>
            </w:r>
            <w:r>
              <w:rPr>
                <w:color w:val="000000"/>
              </w:rPr>
              <w:t xml:space="preserve"> phân gi</w:t>
            </w:r>
            <w:r>
              <w:rPr>
                <w:color w:val="000000"/>
              </w:rPr>
              <w:t>ả</w:t>
            </w:r>
            <w:r>
              <w:rPr>
                <w:color w:val="000000"/>
              </w:rPr>
              <w:t>i màn hình t</w:t>
            </w:r>
            <w:r>
              <w:rPr>
                <w:color w:val="000000"/>
              </w:rPr>
              <w:t>ố</w:t>
            </w:r>
            <w:r>
              <w:rPr>
                <w:color w:val="000000"/>
              </w:rPr>
              <w:t>i thi</w:t>
            </w:r>
            <w:r>
              <w:rPr>
                <w:color w:val="000000"/>
              </w:rPr>
              <w:t>ể</w:t>
            </w:r>
            <w:r>
              <w:rPr>
                <w:color w:val="000000"/>
              </w:rPr>
              <w:t>u 1366x768</w:t>
            </w:r>
          </w:p>
        </w:tc>
        <w:tc>
          <w:tcPr>
            <w:tcW w:w="3021" w:type="dxa"/>
            <w:vAlign w:val="bottom"/>
          </w:tcPr>
          <w:p w14:paraId="2C8BCB11" w14:textId="7B02D460" w:rsidR="00F66CF4" w:rsidRDefault="00F66CF4" w:rsidP="002542CB">
            <w:pPr>
              <w:spacing w:after="120"/>
              <w:rPr>
                <w:rFonts w:ascii="Times New Roman" w:hAnsi="Times New Roman" w:cs="Times New Roman"/>
                <w:sz w:val="24"/>
                <w:szCs w:val="24"/>
              </w:rPr>
            </w:pPr>
            <w:r>
              <w:rPr>
                <w:color w:val="000000"/>
              </w:rPr>
              <w:t>Responsive cơ b</w:t>
            </w:r>
            <w:r>
              <w:rPr>
                <w:color w:val="000000"/>
              </w:rPr>
              <w:t>ả</w:t>
            </w:r>
            <w:r>
              <w:rPr>
                <w:color w:val="000000"/>
              </w:rPr>
              <w:t>n</w:t>
            </w:r>
          </w:p>
        </w:tc>
      </w:tr>
      <w:tr w:rsidR="002542CB" w14:paraId="10E2FD96" w14:textId="77777777" w:rsidTr="00F12CF5">
        <w:tc>
          <w:tcPr>
            <w:tcW w:w="3020" w:type="dxa"/>
            <w:vAlign w:val="bottom"/>
          </w:tcPr>
          <w:p w14:paraId="5A17D6E5" w14:textId="369A6834" w:rsidR="00F66CF4" w:rsidRDefault="00F66CF4" w:rsidP="002542CB">
            <w:pPr>
              <w:spacing w:after="120"/>
              <w:rPr>
                <w:rFonts w:ascii="Times New Roman" w:hAnsi="Times New Roman" w:cs="Times New Roman"/>
                <w:sz w:val="24"/>
                <w:szCs w:val="24"/>
              </w:rPr>
            </w:pPr>
            <w:r>
              <w:rPr>
                <w:color w:val="000000"/>
              </w:rPr>
              <w:t>DC28</w:t>
            </w:r>
          </w:p>
        </w:tc>
        <w:tc>
          <w:tcPr>
            <w:tcW w:w="3020" w:type="dxa"/>
            <w:vAlign w:val="bottom"/>
          </w:tcPr>
          <w:p w14:paraId="5F9BF1A5" w14:textId="5C9C5A25" w:rsidR="00F66CF4" w:rsidRDefault="00F66CF4" w:rsidP="002542CB">
            <w:pPr>
              <w:spacing w:after="120"/>
              <w:rPr>
                <w:rFonts w:ascii="Times New Roman" w:hAnsi="Times New Roman" w:cs="Times New Roman"/>
                <w:sz w:val="24"/>
                <w:szCs w:val="24"/>
              </w:rPr>
            </w:pPr>
            <w:r>
              <w:rPr>
                <w:color w:val="000000"/>
              </w:rPr>
              <w:t>Có k</w:t>
            </w:r>
            <w:r>
              <w:rPr>
                <w:color w:val="000000"/>
              </w:rPr>
              <w:t>ế</w:t>
            </w:r>
            <w:r>
              <w:rPr>
                <w:color w:val="000000"/>
              </w:rPr>
              <w:t>t n</w:t>
            </w:r>
            <w:r>
              <w:rPr>
                <w:color w:val="000000"/>
              </w:rPr>
              <w:t>ố</w:t>
            </w:r>
            <w:r>
              <w:rPr>
                <w:color w:val="000000"/>
              </w:rPr>
              <w:t>i Internet khi dùng Gemini API; n</w:t>
            </w:r>
            <w:r>
              <w:rPr>
                <w:color w:val="000000"/>
              </w:rPr>
              <w:t>ế</w:t>
            </w:r>
            <w:r>
              <w:rPr>
                <w:color w:val="000000"/>
              </w:rPr>
              <w:t>u không có m</w:t>
            </w:r>
            <w:r>
              <w:rPr>
                <w:color w:val="000000"/>
              </w:rPr>
              <w:t>ạ</w:t>
            </w:r>
            <w:r>
              <w:rPr>
                <w:color w:val="000000"/>
              </w:rPr>
              <w:t>ng thì fallback Ollama local</w:t>
            </w:r>
          </w:p>
        </w:tc>
        <w:tc>
          <w:tcPr>
            <w:tcW w:w="3021" w:type="dxa"/>
            <w:vAlign w:val="bottom"/>
          </w:tcPr>
          <w:p w14:paraId="7C923AB4" w14:textId="753B33AD" w:rsidR="00F66CF4" w:rsidRDefault="00F66CF4" w:rsidP="002542CB">
            <w:pPr>
              <w:spacing w:after="120"/>
              <w:rPr>
                <w:rFonts w:ascii="Times New Roman" w:hAnsi="Times New Roman" w:cs="Times New Roman"/>
                <w:sz w:val="24"/>
                <w:szCs w:val="24"/>
              </w:rPr>
            </w:pPr>
            <w:r>
              <w:rPr>
                <w:color w:val="000000"/>
              </w:rPr>
              <w:t>NFR05, DC05</w:t>
            </w:r>
          </w:p>
        </w:tc>
      </w:tr>
    </w:tbl>
    <w:p w14:paraId="0004D2B7" w14:textId="77777777" w:rsidR="00F66CF4" w:rsidRDefault="00F66CF4">
      <w:pPr>
        <w:spacing w:after="120" w:line="240" w:lineRule="auto"/>
        <w:rPr>
          <w:rFonts w:ascii="Times New Roman" w:hAnsi="Times New Roman" w:cs="Times New Roman"/>
          <w:sz w:val="24"/>
          <w:szCs w:val="24"/>
        </w:rPr>
      </w:pPr>
    </w:p>
    <w:p w14:paraId="2484C391" w14:textId="0E1B7466" w:rsidR="00F66CF4" w:rsidRDefault="00F66CF4" w:rsidP="002542CB">
      <w:pPr>
        <w:pStyle w:val="Heading3"/>
      </w:pPr>
      <w:bookmarkStart w:id="137" w:name="_Toc241909152"/>
      <w:r>
        <w:t>Ràng bu</w:t>
      </w:r>
      <w:r>
        <w:t>ộ</w:t>
      </w:r>
      <w:r>
        <w:t>c v</w:t>
      </w:r>
      <w:r>
        <w:t>ề</w:t>
      </w:r>
      <w:r>
        <w:t xml:space="preserve"> ti</w:t>
      </w:r>
      <w:r>
        <w:t>ế</w:t>
      </w:r>
      <w:r>
        <w:t>n đ</w:t>
      </w:r>
      <w:r>
        <w:t>ộ</w:t>
      </w:r>
      <w:r>
        <w:t xml:space="preserve"> &amp; ph</w:t>
      </w:r>
      <w:r>
        <w:t>ạ</w:t>
      </w:r>
      <w:r>
        <w:t>m vi</w:t>
      </w:r>
      <w:bookmarkEnd w:id="137"/>
    </w:p>
    <w:tbl>
      <w:tblPr>
        <w:tblStyle w:val="TableGrid"/>
        <w:tblW w:w="0" w:type="auto"/>
        <w:tblLook w:val="04A0" w:firstRow="1" w:lastRow="0" w:firstColumn="1" w:lastColumn="0" w:noHBand="0" w:noVBand="1"/>
      </w:tblPr>
      <w:tblGrid>
        <w:gridCol w:w="3020"/>
        <w:gridCol w:w="3020"/>
        <w:gridCol w:w="3021"/>
      </w:tblGrid>
      <w:tr w:rsidR="002542CB" w14:paraId="3D7D27E9" w14:textId="77777777" w:rsidTr="00E6181E">
        <w:tc>
          <w:tcPr>
            <w:tcW w:w="3020" w:type="dxa"/>
            <w:vAlign w:val="bottom"/>
          </w:tcPr>
          <w:p w14:paraId="36D138B5" w14:textId="76F2E171" w:rsidR="00F66CF4" w:rsidRDefault="00F66CF4" w:rsidP="002542CB">
            <w:pPr>
              <w:spacing w:after="120"/>
              <w:rPr>
                <w:rFonts w:ascii="Times New Roman" w:hAnsi="Times New Roman" w:cs="Times New Roman"/>
                <w:sz w:val="24"/>
                <w:szCs w:val="24"/>
              </w:rPr>
            </w:pPr>
            <w:r>
              <w:rPr>
                <w:color w:val="000000"/>
              </w:rPr>
              <w:t>Mã</w:t>
            </w:r>
          </w:p>
        </w:tc>
        <w:tc>
          <w:tcPr>
            <w:tcW w:w="3020" w:type="dxa"/>
            <w:vAlign w:val="bottom"/>
          </w:tcPr>
          <w:p w14:paraId="13793B31" w14:textId="5EBFB0F9" w:rsidR="00F66CF4" w:rsidRDefault="00F66CF4" w:rsidP="002542CB">
            <w:pPr>
              <w:spacing w:after="120"/>
              <w:rPr>
                <w:rFonts w:ascii="Times New Roman" w:hAnsi="Times New Roman" w:cs="Times New Roman"/>
                <w:sz w:val="24"/>
                <w:szCs w:val="24"/>
              </w:rPr>
            </w:pPr>
            <w:r>
              <w:rPr>
                <w:color w:val="000000"/>
              </w:rPr>
              <w:t>Ràng bu</w:t>
            </w:r>
            <w:r>
              <w:rPr>
                <w:color w:val="000000"/>
              </w:rPr>
              <w:t>ộ</w:t>
            </w:r>
            <w:r>
              <w:rPr>
                <w:color w:val="000000"/>
              </w:rPr>
              <w:t>c</w:t>
            </w:r>
          </w:p>
        </w:tc>
        <w:tc>
          <w:tcPr>
            <w:tcW w:w="3021" w:type="dxa"/>
            <w:vAlign w:val="bottom"/>
          </w:tcPr>
          <w:p w14:paraId="2CE08C8F" w14:textId="7AF52349" w:rsidR="00F66CF4" w:rsidRDefault="00F66CF4" w:rsidP="002542CB">
            <w:pPr>
              <w:spacing w:after="120"/>
              <w:rPr>
                <w:rFonts w:ascii="Times New Roman" w:hAnsi="Times New Roman" w:cs="Times New Roman"/>
                <w:sz w:val="24"/>
                <w:szCs w:val="24"/>
              </w:rPr>
            </w:pPr>
            <w:r>
              <w:rPr>
                <w:color w:val="000000"/>
              </w:rPr>
              <w:t>Ghi chú</w:t>
            </w:r>
          </w:p>
        </w:tc>
      </w:tr>
      <w:tr w:rsidR="002542CB" w14:paraId="67B311E8" w14:textId="77777777" w:rsidTr="00E6181E">
        <w:tc>
          <w:tcPr>
            <w:tcW w:w="3020" w:type="dxa"/>
            <w:vAlign w:val="bottom"/>
          </w:tcPr>
          <w:p w14:paraId="0570E6F2" w14:textId="295797C4" w:rsidR="00F66CF4" w:rsidRDefault="00F66CF4" w:rsidP="002542CB">
            <w:pPr>
              <w:spacing w:after="120"/>
              <w:rPr>
                <w:rFonts w:ascii="Times New Roman" w:hAnsi="Times New Roman" w:cs="Times New Roman"/>
                <w:sz w:val="24"/>
                <w:szCs w:val="24"/>
              </w:rPr>
            </w:pPr>
            <w:r>
              <w:rPr>
                <w:color w:val="000000"/>
              </w:rPr>
              <w:t>DC29</w:t>
            </w:r>
          </w:p>
        </w:tc>
        <w:tc>
          <w:tcPr>
            <w:tcW w:w="3020" w:type="dxa"/>
            <w:vAlign w:val="bottom"/>
          </w:tcPr>
          <w:p w14:paraId="57588876" w14:textId="2065F194" w:rsidR="00F66CF4" w:rsidRDefault="00F66CF4" w:rsidP="002542CB">
            <w:pPr>
              <w:spacing w:after="120"/>
              <w:rPr>
                <w:rFonts w:ascii="Times New Roman" w:hAnsi="Times New Roman" w:cs="Times New Roman"/>
                <w:sz w:val="24"/>
                <w:szCs w:val="24"/>
              </w:rPr>
            </w:pPr>
            <w:r>
              <w:rPr>
                <w:color w:val="000000"/>
              </w:rPr>
              <w:t>Th</w:t>
            </w:r>
            <w:r>
              <w:rPr>
                <w:color w:val="000000"/>
              </w:rPr>
              <w:t>ờ</w:t>
            </w:r>
            <w:r>
              <w:rPr>
                <w:color w:val="000000"/>
              </w:rPr>
              <w:t>i gian th</w:t>
            </w:r>
            <w:r>
              <w:rPr>
                <w:color w:val="000000"/>
              </w:rPr>
              <w:t>ự</w:t>
            </w:r>
            <w:r>
              <w:rPr>
                <w:color w:val="000000"/>
              </w:rPr>
              <w:t>c hi</w:t>
            </w:r>
            <w:r>
              <w:rPr>
                <w:color w:val="000000"/>
              </w:rPr>
              <w:t>ệ</w:t>
            </w:r>
            <w:r>
              <w:rPr>
                <w:color w:val="000000"/>
              </w:rPr>
              <w:t>n: 27/07/2026 - 27/09/2026 (9 tu</w:t>
            </w:r>
            <w:r>
              <w:rPr>
                <w:color w:val="000000"/>
              </w:rPr>
              <w:t>ầ</w:t>
            </w:r>
            <w:r>
              <w:rPr>
                <w:color w:val="000000"/>
              </w:rPr>
              <w:t>n)</w:t>
            </w:r>
          </w:p>
        </w:tc>
        <w:tc>
          <w:tcPr>
            <w:tcW w:w="3021" w:type="dxa"/>
            <w:vAlign w:val="bottom"/>
          </w:tcPr>
          <w:p w14:paraId="7A77F9B2" w14:textId="01F17729" w:rsidR="00F66CF4" w:rsidRDefault="00F66CF4" w:rsidP="002542CB">
            <w:pPr>
              <w:spacing w:after="120"/>
              <w:rPr>
                <w:rFonts w:ascii="Times New Roman" w:hAnsi="Times New Roman" w:cs="Times New Roman"/>
                <w:sz w:val="24"/>
                <w:szCs w:val="24"/>
              </w:rPr>
            </w:pPr>
            <w:r>
              <w:rPr>
                <w:color w:val="000000"/>
              </w:rPr>
              <w:t>Theo k</w:t>
            </w:r>
            <w:r>
              <w:rPr>
                <w:color w:val="000000"/>
              </w:rPr>
              <w:t>ế</w:t>
            </w:r>
            <w:r>
              <w:rPr>
                <w:color w:val="000000"/>
              </w:rPr>
              <w:t xml:space="preserve"> ho</w:t>
            </w:r>
            <w:r>
              <w:rPr>
                <w:color w:val="000000"/>
              </w:rPr>
              <w:t>ạ</w:t>
            </w:r>
            <w:r>
              <w:rPr>
                <w:color w:val="000000"/>
              </w:rPr>
              <w:t>ch d</w:t>
            </w:r>
            <w:r>
              <w:rPr>
                <w:color w:val="000000"/>
              </w:rPr>
              <w:t>ự</w:t>
            </w:r>
            <w:r>
              <w:rPr>
                <w:color w:val="000000"/>
              </w:rPr>
              <w:t xml:space="preserve"> án</w:t>
            </w:r>
          </w:p>
        </w:tc>
      </w:tr>
      <w:tr w:rsidR="002542CB" w14:paraId="59B8B5C0" w14:textId="77777777" w:rsidTr="00E6181E">
        <w:tc>
          <w:tcPr>
            <w:tcW w:w="3020" w:type="dxa"/>
            <w:vAlign w:val="bottom"/>
          </w:tcPr>
          <w:p w14:paraId="5BC2CF04" w14:textId="277522CF" w:rsidR="00F66CF4" w:rsidRDefault="00F66CF4" w:rsidP="002542CB">
            <w:pPr>
              <w:spacing w:after="120"/>
              <w:rPr>
                <w:rFonts w:ascii="Times New Roman" w:hAnsi="Times New Roman" w:cs="Times New Roman"/>
                <w:sz w:val="24"/>
                <w:szCs w:val="24"/>
              </w:rPr>
            </w:pPr>
            <w:r>
              <w:rPr>
                <w:color w:val="000000"/>
              </w:rPr>
              <w:t>DC30</w:t>
            </w:r>
          </w:p>
        </w:tc>
        <w:tc>
          <w:tcPr>
            <w:tcW w:w="3020" w:type="dxa"/>
            <w:vAlign w:val="bottom"/>
          </w:tcPr>
          <w:p w14:paraId="5B8CAF35" w14:textId="53C51A8B" w:rsidR="00F66CF4" w:rsidRDefault="00F66CF4" w:rsidP="002542CB">
            <w:pPr>
              <w:spacing w:after="120"/>
              <w:rPr>
                <w:rFonts w:ascii="Times New Roman" w:hAnsi="Times New Roman" w:cs="Times New Roman"/>
                <w:sz w:val="24"/>
                <w:szCs w:val="24"/>
              </w:rPr>
            </w:pPr>
            <w:r>
              <w:rPr>
                <w:color w:val="000000"/>
              </w:rPr>
              <w:t>Ph</w:t>
            </w:r>
            <w:r>
              <w:rPr>
                <w:color w:val="000000"/>
              </w:rPr>
              <w:t>ạ</w:t>
            </w:r>
            <w:r>
              <w:rPr>
                <w:color w:val="000000"/>
              </w:rPr>
              <w:t>m vi demo: 16 UC chính + 3 ch</w:t>
            </w:r>
            <w:r>
              <w:rPr>
                <w:color w:val="000000"/>
              </w:rPr>
              <w:t>ứ</w:t>
            </w:r>
            <w:r>
              <w:rPr>
                <w:color w:val="000000"/>
              </w:rPr>
              <w:t>c năng AI, không m</w:t>
            </w:r>
            <w:r>
              <w:rPr>
                <w:color w:val="000000"/>
              </w:rPr>
              <w:t>ở</w:t>
            </w:r>
            <w:r>
              <w:rPr>
                <w:color w:val="000000"/>
              </w:rPr>
              <w:t xml:space="preserve"> r</w:t>
            </w:r>
            <w:r>
              <w:rPr>
                <w:color w:val="000000"/>
              </w:rPr>
              <w:t>ộ</w:t>
            </w:r>
            <w:r>
              <w:rPr>
                <w:color w:val="000000"/>
              </w:rPr>
              <w:t>ng sang thanh toán online, QR, mobile app</w:t>
            </w:r>
          </w:p>
        </w:tc>
        <w:tc>
          <w:tcPr>
            <w:tcW w:w="3021" w:type="dxa"/>
            <w:vAlign w:val="bottom"/>
          </w:tcPr>
          <w:p w14:paraId="3F2A6D87" w14:textId="4B9831F1" w:rsidR="00F66CF4" w:rsidRDefault="00F66CF4" w:rsidP="002542CB">
            <w:pPr>
              <w:spacing w:after="120"/>
              <w:rPr>
                <w:rFonts w:ascii="Times New Roman" w:hAnsi="Times New Roman" w:cs="Times New Roman"/>
                <w:sz w:val="24"/>
                <w:szCs w:val="24"/>
              </w:rPr>
            </w:pPr>
            <w:r>
              <w:rPr>
                <w:color w:val="000000"/>
              </w:rPr>
              <w:t>Tránh phình ph</w:t>
            </w:r>
            <w:r>
              <w:rPr>
                <w:color w:val="000000"/>
              </w:rPr>
              <w:t>ạ</w:t>
            </w:r>
            <w:r>
              <w:rPr>
                <w:color w:val="000000"/>
              </w:rPr>
              <w:t>m vi</w:t>
            </w:r>
          </w:p>
        </w:tc>
      </w:tr>
      <w:tr w:rsidR="002542CB" w14:paraId="434887F4" w14:textId="77777777" w:rsidTr="00E6181E">
        <w:tc>
          <w:tcPr>
            <w:tcW w:w="3020" w:type="dxa"/>
            <w:vAlign w:val="bottom"/>
          </w:tcPr>
          <w:p w14:paraId="1E215B32" w14:textId="28C0D686" w:rsidR="00F66CF4" w:rsidRDefault="00F66CF4" w:rsidP="002542CB">
            <w:pPr>
              <w:spacing w:after="120"/>
              <w:rPr>
                <w:rFonts w:ascii="Times New Roman" w:hAnsi="Times New Roman" w:cs="Times New Roman"/>
                <w:sz w:val="24"/>
                <w:szCs w:val="24"/>
              </w:rPr>
            </w:pPr>
            <w:r>
              <w:rPr>
                <w:color w:val="000000"/>
              </w:rPr>
              <w:t>DC31</w:t>
            </w:r>
          </w:p>
        </w:tc>
        <w:tc>
          <w:tcPr>
            <w:tcW w:w="3020" w:type="dxa"/>
            <w:vAlign w:val="bottom"/>
          </w:tcPr>
          <w:p w14:paraId="00B45BD8" w14:textId="08F2A2B5" w:rsidR="00F66CF4" w:rsidRDefault="00F66CF4" w:rsidP="002542CB">
            <w:pPr>
              <w:spacing w:after="120"/>
              <w:rPr>
                <w:rFonts w:ascii="Times New Roman" w:hAnsi="Times New Roman" w:cs="Times New Roman"/>
                <w:sz w:val="24"/>
                <w:szCs w:val="24"/>
              </w:rPr>
            </w:pPr>
            <w:r>
              <w:rPr>
                <w:color w:val="000000"/>
              </w:rPr>
              <w:t>Nhóm th</w:t>
            </w:r>
            <w:r>
              <w:rPr>
                <w:color w:val="000000"/>
              </w:rPr>
              <w:t>ự</w:t>
            </w:r>
            <w:r>
              <w:rPr>
                <w:color w:val="000000"/>
              </w:rPr>
              <w:t>c hi</w:t>
            </w:r>
            <w:r>
              <w:rPr>
                <w:color w:val="000000"/>
              </w:rPr>
              <w:t>ệ</w:t>
            </w:r>
            <w:r>
              <w:rPr>
                <w:color w:val="000000"/>
              </w:rPr>
              <w:t>n: 1 thành viên (Đào Tùng Anh)</w:t>
            </w:r>
          </w:p>
        </w:tc>
        <w:tc>
          <w:tcPr>
            <w:tcW w:w="3021" w:type="dxa"/>
            <w:vAlign w:val="bottom"/>
          </w:tcPr>
          <w:p w14:paraId="2234164F" w14:textId="5F58ACEE" w:rsidR="00F66CF4" w:rsidRDefault="00F66CF4" w:rsidP="002542CB">
            <w:pPr>
              <w:spacing w:after="120"/>
              <w:rPr>
                <w:rFonts w:ascii="Times New Roman" w:hAnsi="Times New Roman" w:cs="Times New Roman"/>
                <w:sz w:val="24"/>
                <w:szCs w:val="24"/>
              </w:rPr>
            </w:pPr>
            <w:r>
              <w:rPr>
                <w:color w:val="000000"/>
              </w:rPr>
              <w:t>Gi</w:t>
            </w:r>
            <w:r>
              <w:rPr>
                <w:color w:val="000000"/>
              </w:rPr>
              <w:t>ớ</w:t>
            </w:r>
            <w:r>
              <w:rPr>
                <w:color w:val="000000"/>
              </w:rPr>
              <w:t>i h</w:t>
            </w:r>
            <w:r>
              <w:rPr>
                <w:color w:val="000000"/>
              </w:rPr>
              <w:t>ạ</w:t>
            </w:r>
            <w:r>
              <w:rPr>
                <w:color w:val="000000"/>
              </w:rPr>
              <w:t>n ngu</w:t>
            </w:r>
            <w:r>
              <w:rPr>
                <w:color w:val="000000"/>
              </w:rPr>
              <w:t>ồ</w:t>
            </w:r>
            <w:r>
              <w:rPr>
                <w:color w:val="000000"/>
              </w:rPr>
              <w:t>n l</w:t>
            </w:r>
            <w:r>
              <w:rPr>
                <w:color w:val="000000"/>
              </w:rPr>
              <w:t>ự</w:t>
            </w:r>
            <w:r>
              <w:rPr>
                <w:color w:val="000000"/>
              </w:rPr>
              <w:t>c</w:t>
            </w:r>
          </w:p>
        </w:tc>
      </w:tr>
      <w:tr w:rsidR="002542CB" w14:paraId="6EF85C66" w14:textId="77777777" w:rsidTr="00E6181E">
        <w:tc>
          <w:tcPr>
            <w:tcW w:w="3020" w:type="dxa"/>
            <w:vAlign w:val="bottom"/>
          </w:tcPr>
          <w:p w14:paraId="509463E9" w14:textId="67EF029F" w:rsidR="00F66CF4" w:rsidRDefault="00F66CF4" w:rsidP="002542CB">
            <w:pPr>
              <w:spacing w:after="120"/>
              <w:rPr>
                <w:rFonts w:ascii="Times New Roman" w:hAnsi="Times New Roman" w:cs="Times New Roman"/>
                <w:sz w:val="24"/>
                <w:szCs w:val="24"/>
              </w:rPr>
            </w:pPr>
            <w:r>
              <w:rPr>
                <w:color w:val="000000"/>
              </w:rPr>
              <w:t>DC32</w:t>
            </w:r>
          </w:p>
        </w:tc>
        <w:tc>
          <w:tcPr>
            <w:tcW w:w="3020" w:type="dxa"/>
            <w:vAlign w:val="bottom"/>
          </w:tcPr>
          <w:p w14:paraId="67C9AFB8" w14:textId="574477A2" w:rsidR="00F66CF4" w:rsidRDefault="00F66CF4" w:rsidP="002542CB">
            <w:pPr>
              <w:spacing w:after="120"/>
              <w:rPr>
                <w:rFonts w:ascii="Times New Roman" w:hAnsi="Times New Roman" w:cs="Times New Roman"/>
                <w:sz w:val="24"/>
                <w:szCs w:val="24"/>
              </w:rPr>
            </w:pPr>
            <w:r>
              <w:rPr>
                <w:color w:val="000000"/>
              </w:rPr>
              <w:t>Tài li</w:t>
            </w:r>
            <w:r>
              <w:rPr>
                <w:color w:val="000000"/>
              </w:rPr>
              <w:t>ệ</w:t>
            </w:r>
            <w:r>
              <w:rPr>
                <w:color w:val="000000"/>
              </w:rPr>
              <w:t>u ph</w:t>
            </w:r>
            <w:r>
              <w:rPr>
                <w:color w:val="000000"/>
              </w:rPr>
              <w:t>ả</w:t>
            </w:r>
            <w:r>
              <w:rPr>
                <w:color w:val="000000"/>
              </w:rPr>
              <w:t>i n</w:t>
            </w:r>
            <w:r>
              <w:rPr>
                <w:color w:val="000000"/>
              </w:rPr>
              <w:t>ộ</w:t>
            </w:r>
            <w:r>
              <w:rPr>
                <w:color w:val="000000"/>
              </w:rPr>
              <w:t>p đ</w:t>
            </w:r>
            <w:r>
              <w:rPr>
                <w:color w:val="000000"/>
              </w:rPr>
              <w:t>ủ</w:t>
            </w:r>
            <w:r>
              <w:rPr>
                <w:color w:val="000000"/>
              </w:rPr>
              <w:t xml:space="preserve"> 7 file theo m</w:t>
            </w:r>
            <w:r>
              <w:rPr>
                <w:color w:val="000000"/>
              </w:rPr>
              <w:t>ẫ</w:t>
            </w:r>
            <w:r>
              <w:rPr>
                <w:color w:val="000000"/>
              </w:rPr>
              <w:t>u gi</w:t>
            </w:r>
            <w:r>
              <w:rPr>
                <w:color w:val="000000"/>
              </w:rPr>
              <w:t>ả</w:t>
            </w:r>
            <w:r>
              <w:rPr>
                <w:color w:val="000000"/>
              </w:rPr>
              <w:t>ng viên</w:t>
            </w:r>
          </w:p>
        </w:tc>
        <w:tc>
          <w:tcPr>
            <w:tcW w:w="3021" w:type="dxa"/>
            <w:vAlign w:val="bottom"/>
          </w:tcPr>
          <w:p w14:paraId="3F670A06" w14:textId="78AE74F0" w:rsidR="00F66CF4" w:rsidRDefault="00F66CF4" w:rsidP="002542CB">
            <w:pPr>
              <w:spacing w:after="120"/>
              <w:rPr>
                <w:rFonts w:ascii="Times New Roman" w:hAnsi="Times New Roman" w:cs="Times New Roman"/>
                <w:sz w:val="24"/>
                <w:szCs w:val="24"/>
              </w:rPr>
            </w:pPr>
            <w:r>
              <w:rPr>
                <w:color w:val="000000"/>
              </w:rPr>
              <w:t>Theo yêu c</w:t>
            </w:r>
            <w:r>
              <w:rPr>
                <w:color w:val="000000"/>
              </w:rPr>
              <w:t>ầ</w:t>
            </w:r>
            <w:r>
              <w:rPr>
                <w:color w:val="000000"/>
              </w:rPr>
              <w:t>u môn h</w:t>
            </w:r>
            <w:r>
              <w:rPr>
                <w:color w:val="000000"/>
              </w:rPr>
              <w:t>ọ</w:t>
            </w:r>
            <w:r>
              <w:rPr>
                <w:color w:val="000000"/>
              </w:rPr>
              <w:t>c</w:t>
            </w:r>
          </w:p>
        </w:tc>
      </w:tr>
    </w:tbl>
    <w:p w14:paraId="78D7E93B" w14:textId="77777777" w:rsidR="00F66CF4" w:rsidRPr="00776947" w:rsidRDefault="00F66CF4">
      <w:pPr>
        <w:spacing w:after="120" w:line="240" w:lineRule="auto"/>
        <w:rPr>
          <w:rFonts w:ascii="Times New Roman" w:hAnsi="Times New Roman" w:cs="Times New Roman"/>
          <w:sz w:val="24"/>
          <w:szCs w:val="24"/>
        </w:rPr>
      </w:pPr>
    </w:p>
    <w:p w14:paraId="569FF3AB" w14:textId="77777777" w:rsidR="00E67EE8" w:rsidRDefault="00F66CF4">
      <w:pPr>
        <w:spacing w:before="240" w:after="240"/>
        <w:jc w:val="center"/>
      </w:pPr>
      <w:r>
        <w:rPr>
          <w:rFonts w:ascii="Times New Roman" w:hAnsi="Times New Roman"/>
          <w:b/>
          <w:color w:val="003366"/>
          <w:sz w:val="32"/>
        </w:rPr>
        <w:lastRenderedPageBreak/>
        <w:t>PH</w:t>
      </w:r>
      <w:r>
        <w:rPr>
          <w:rFonts w:ascii="Times New Roman" w:hAnsi="Times New Roman"/>
          <w:b/>
          <w:color w:val="003366"/>
          <w:sz w:val="32"/>
        </w:rPr>
        <w:t>Ầ</w:t>
      </w:r>
      <w:r>
        <w:rPr>
          <w:rFonts w:ascii="Times New Roman" w:hAnsi="Times New Roman"/>
          <w:b/>
          <w:color w:val="003366"/>
          <w:sz w:val="32"/>
        </w:rPr>
        <w:t>N 4: THI</w:t>
      </w:r>
      <w:r>
        <w:rPr>
          <w:rFonts w:ascii="Times New Roman" w:hAnsi="Times New Roman"/>
          <w:b/>
          <w:color w:val="003366"/>
          <w:sz w:val="32"/>
        </w:rPr>
        <w:t>Ế</w:t>
      </w:r>
      <w:r>
        <w:rPr>
          <w:rFonts w:ascii="Times New Roman" w:hAnsi="Times New Roman"/>
          <w:b/>
          <w:color w:val="003366"/>
          <w:sz w:val="32"/>
        </w:rPr>
        <w:t>T K</w:t>
      </w:r>
      <w:r>
        <w:rPr>
          <w:rFonts w:ascii="Times New Roman" w:hAnsi="Times New Roman"/>
          <w:b/>
          <w:color w:val="003366"/>
          <w:sz w:val="32"/>
        </w:rPr>
        <w:t>Ế</w:t>
      </w:r>
      <w:r>
        <w:rPr>
          <w:rFonts w:ascii="Times New Roman" w:hAnsi="Times New Roman"/>
          <w:b/>
          <w:color w:val="003366"/>
          <w:sz w:val="32"/>
        </w:rPr>
        <w:t xml:space="preserve"> HƯ</w:t>
      </w:r>
      <w:r>
        <w:rPr>
          <w:rFonts w:ascii="Times New Roman" w:hAnsi="Times New Roman"/>
          <w:b/>
          <w:color w:val="003366"/>
          <w:sz w:val="32"/>
        </w:rPr>
        <w:t>Ớ</w:t>
      </w:r>
      <w:r>
        <w:rPr>
          <w:rFonts w:ascii="Times New Roman" w:hAnsi="Times New Roman"/>
          <w:b/>
          <w:color w:val="003366"/>
          <w:sz w:val="32"/>
        </w:rPr>
        <w:t>NG Đ</w:t>
      </w:r>
      <w:r>
        <w:rPr>
          <w:rFonts w:ascii="Times New Roman" w:hAnsi="Times New Roman"/>
          <w:b/>
          <w:color w:val="003366"/>
          <w:sz w:val="32"/>
        </w:rPr>
        <w:t>Ố</w:t>
      </w:r>
      <w:r>
        <w:rPr>
          <w:rFonts w:ascii="Times New Roman" w:hAnsi="Times New Roman"/>
          <w:b/>
          <w:color w:val="003366"/>
          <w:sz w:val="32"/>
        </w:rPr>
        <w:t>I TƯ</w:t>
      </w:r>
      <w:r>
        <w:rPr>
          <w:rFonts w:ascii="Times New Roman" w:hAnsi="Times New Roman"/>
          <w:b/>
          <w:color w:val="003366"/>
          <w:sz w:val="32"/>
        </w:rPr>
        <w:t>Ợ</w:t>
      </w:r>
      <w:r>
        <w:rPr>
          <w:rFonts w:ascii="Times New Roman" w:hAnsi="Times New Roman"/>
          <w:b/>
          <w:color w:val="003366"/>
          <w:sz w:val="32"/>
        </w:rPr>
        <w:t>NG - MÔ HÌNH L</w:t>
      </w:r>
      <w:r>
        <w:rPr>
          <w:rFonts w:ascii="Times New Roman" w:hAnsi="Times New Roman"/>
          <w:b/>
          <w:color w:val="003366"/>
          <w:sz w:val="32"/>
        </w:rPr>
        <w:t>Ớ</w:t>
      </w:r>
      <w:r>
        <w:rPr>
          <w:rFonts w:ascii="Times New Roman" w:hAnsi="Times New Roman"/>
          <w:b/>
          <w:color w:val="003366"/>
          <w:sz w:val="32"/>
        </w:rPr>
        <w:t>P (OBJECT-ORIENTED DESIGN)</w:t>
      </w:r>
    </w:p>
    <w:p w14:paraId="331E0754" w14:textId="77777777" w:rsidR="00F66CF4" w:rsidRDefault="00F66CF4">
      <w:pPr>
        <w:pBdr>
          <w:bottom w:val="single" w:sz="4" w:space="1" w:color="000000"/>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TÀI LI</w:t>
      </w:r>
      <w:r>
        <w:rPr>
          <w:rFonts w:ascii="Times New Roman" w:hAnsi="Times New Roman" w:cs="Times New Roman"/>
          <w:b/>
          <w:sz w:val="34"/>
          <w:szCs w:val="26"/>
        </w:rPr>
        <w:t>Ệ</w:t>
      </w:r>
      <w:r>
        <w:rPr>
          <w:rFonts w:ascii="Times New Roman" w:hAnsi="Times New Roman" w:cs="Times New Roman"/>
          <w:b/>
          <w:sz w:val="34"/>
          <w:szCs w:val="26"/>
        </w:rPr>
        <w:t>U THI</w:t>
      </w:r>
      <w:r>
        <w:rPr>
          <w:rFonts w:ascii="Times New Roman" w:hAnsi="Times New Roman" w:cs="Times New Roman"/>
          <w:b/>
          <w:sz w:val="34"/>
          <w:szCs w:val="26"/>
        </w:rPr>
        <w:t>Ế</w:t>
      </w:r>
      <w:r>
        <w:rPr>
          <w:rFonts w:ascii="Times New Roman" w:hAnsi="Times New Roman" w:cs="Times New Roman"/>
          <w:b/>
          <w:sz w:val="34"/>
          <w:szCs w:val="26"/>
        </w:rPr>
        <w:t>T K</w:t>
      </w:r>
      <w:r>
        <w:rPr>
          <w:rFonts w:ascii="Times New Roman" w:hAnsi="Times New Roman" w:cs="Times New Roman"/>
          <w:b/>
          <w:sz w:val="34"/>
          <w:szCs w:val="26"/>
        </w:rPr>
        <w:t>Ế</w:t>
      </w:r>
      <w:r>
        <w:rPr>
          <w:rFonts w:ascii="Times New Roman" w:hAnsi="Times New Roman" w:cs="Times New Roman"/>
          <w:b/>
          <w:sz w:val="34"/>
          <w:szCs w:val="26"/>
        </w:rPr>
        <w:t xml:space="preserve"> HƯ</w:t>
      </w:r>
      <w:r>
        <w:rPr>
          <w:rFonts w:ascii="Times New Roman" w:hAnsi="Times New Roman" w:cs="Times New Roman"/>
          <w:b/>
          <w:sz w:val="34"/>
          <w:szCs w:val="26"/>
        </w:rPr>
        <w:t>Ớ</w:t>
      </w:r>
      <w:r>
        <w:rPr>
          <w:rFonts w:ascii="Times New Roman" w:hAnsi="Times New Roman" w:cs="Times New Roman"/>
          <w:b/>
          <w:sz w:val="34"/>
          <w:szCs w:val="26"/>
        </w:rPr>
        <w:t>NG Đ</w:t>
      </w:r>
      <w:r>
        <w:rPr>
          <w:rFonts w:ascii="Times New Roman" w:hAnsi="Times New Roman" w:cs="Times New Roman"/>
          <w:b/>
          <w:sz w:val="34"/>
          <w:szCs w:val="26"/>
        </w:rPr>
        <w:t>Ố</w:t>
      </w:r>
      <w:r>
        <w:rPr>
          <w:rFonts w:ascii="Times New Roman" w:hAnsi="Times New Roman" w:cs="Times New Roman"/>
          <w:b/>
          <w:sz w:val="34"/>
          <w:szCs w:val="26"/>
        </w:rPr>
        <w:t>I TƯ</w:t>
      </w:r>
      <w:r>
        <w:rPr>
          <w:rFonts w:ascii="Times New Roman" w:hAnsi="Times New Roman" w:cs="Times New Roman"/>
          <w:b/>
          <w:sz w:val="34"/>
          <w:szCs w:val="26"/>
        </w:rPr>
        <w:t>Ợ</w:t>
      </w:r>
      <w:r>
        <w:rPr>
          <w:rFonts w:ascii="Times New Roman" w:hAnsi="Times New Roman" w:cs="Times New Roman"/>
          <w:b/>
          <w:sz w:val="34"/>
          <w:szCs w:val="26"/>
        </w:rPr>
        <w:t>NG (MÔ HÌNH L</w:t>
      </w:r>
      <w:r>
        <w:rPr>
          <w:rFonts w:ascii="Times New Roman" w:hAnsi="Times New Roman" w:cs="Times New Roman"/>
          <w:b/>
          <w:sz w:val="34"/>
          <w:szCs w:val="26"/>
        </w:rPr>
        <w:t>Ớ</w:t>
      </w:r>
      <w:r>
        <w:rPr>
          <w:rFonts w:ascii="Times New Roman" w:hAnsi="Times New Roman" w:cs="Times New Roman"/>
          <w:b/>
          <w:sz w:val="34"/>
          <w:szCs w:val="26"/>
        </w:rPr>
        <w:t>P)</w:t>
      </w:r>
    </w:p>
    <w:p w14:paraId="32744D63" w14:textId="77777777" w:rsidR="00F66CF4" w:rsidRDefault="00F66CF4" w:rsidP="00CE0742">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Nhóm </w:t>
      </w:r>
      <w:r>
        <w:rPr>
          <w:rFonts w:ascii="Times New Roman" w:hAnsi="Times New Roman" w:cs="Times New Roman"/>
          <w:sz w:val="26"/>
          <w:szCs w:val="26"/>
        </w:rPr>
        <w:t>42</w:t>
      </w:r>
      <w:r>
        <w:rPr>
          <w:rFonts w:ascii="Times New Roman" w:hAnsi="Times New Roman" w:cs="Times New Roman"/>
          <w:sz w:val="26"/>
          <w:szCs w:val="26"/>
        </w:rPr>
        <w:t xml:space="preserve"> - Thành viên nhóm </w:t>
      </w:r>
    </w:p>
    <w:p w14:paraId="331E0757" w14:textId="5ED34486" w:rsidR="00F66CF4" w:rsidRPr="00CE0742" w:rsidRDefault="00F66CF4" w:rsidP="00CE0742">
      <w:p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Đào Tùng Anh (Trư</w:t>
      </w:r>
      <w:r>
        <w:rPr>
          <w:rFonts w:ascii="Times New Roman" w:hAnsi="Times New Roman" w:cs="Times New Roman"/>
          <w:color w:val="FF0000"/>
          <w:sz w:val="26"/>
          <w:szCs w:val="26"/>
        </w:rPr>
        <w:t>ở</w:t>
      </w:r>
      <w:r>
        <w:rPr>
          <w:rFonts w:ascii="Times New Roman" w:hAnsi="Times New Roman" w:cs="Times New Roman"/>
          <w:color w:val="FF0000"/>
          <w:sz w:val="26"/>
          <w:szCs w:val="26"/>
        </w:rPr>
        <w:t>ng nhóm)</w:t>
      </w:r>
    </w:p>
    <w:p w14:paraId="331E0758" w14:textId="47829742" w:rsidR="00F66CF4" w:rsidRDefault="00F66CF4">
      <w:pPr>
        <w:spacing w:after="120" w:line="240" w:lineRule="auto"/>
        <w:jc w:val="both"/>
        <w:rPr>
          <w:rFonts w:ascii="Times New Roman" w:hAnsi="Times New Roman" w:cs="Times New Roman"/>
          <w:b/>
          <w:color w:val="FF0000"/>
          <w:sz w:val="26"/>
          <w:szCs w:val="26"/>
        </w:rPr>
      </w:pPr>
      <w:r>
        <w:rPr>
          <w:rFonts w:ascii="Times New Roman" w:hAnsi="Times New Roman" w:cs="Times New Roman"/>
          <w:i/>
          <w:sz w:val="26"/>
          <w:szCs w:val="26"/>
        </w:rPr>
        <w:t xml:space="preserve">Tên </w:t>
      </w:r>
      <w:r>
        <w:rPr>
          <w:rFonts w:ascii="Times New Roman" w:hAnsi="Times New Roman" w:cs="Times New Roman"/>
          <w:i/>
          <w:sz w:val="26"/>
          <w:szCs w:val="26"/>
        </w:rPr>
        <w:t>ứ</w:t>
      </w:r>
      <w:r>
        <w:rPr>
          <w:rFonts w:ascii="Times New Roman" w:hAnsi="Times New Roman" w:cs="Times New Roman"/>
          <w:i/>
          <w:sz w:val="26"/>
          <w:szCs w:val="26"/>
        </w:rPr>
        <w:t>ng d</w:t>
      </w:r>
      <w:r>
        <w:rPr>
          <w:rFonts w:ascii="Times New Roman" w:hAnsi="Times New Roman" w:cs="Times New Roman"/>
          <w:i/>
          <w:sz w:val="26"/>
          <w:szCs w:val="26"/>
        </w:rPr>
        <w:t>ụ</w:t>
      </w:r>
      <w:r>
        <w:rPr>
          <w:rFonts w:ascii="Times New Roman" w:hAnsi="Times New Roman" w:cs="Times New Roman"/>
          <w:i/>
          <w:sz w:val="26"/>
          <w:szCs w:val="26"/>
        </w:rPr>
        <w:t>ng:</w:t>
      </w:r>
      <w:r>
        <w:rPr>
          <w:rFonts w:ascii="Times New Roman" w:hAnsi="Times New Roman" w:cs="Times New Roman"/>
          <w:sz w:val="26"/>
          <w:szCs w:val="26"/>
        </w:rPr>
        <w:t xml:space="preserve"> </w:t>
      </w:r>
      <w:r>
        <w:rPr>
          <w:rFonts w:ascii="Times New Roman" w:hAnsi="Times New Roman" w:cs="Times New Roman"/>
          <w:b/>
          <w:bCs/>
          <w:color w:val="FF0000"/>
          <w:sz w:val="26"/>
          <w:szCs w:val="26"/>
        </w:rPr>
        <w:t>H</w:t>
      </w:r>
      <w:r>
        <w:rPr>
          <w:rFonts w:ascii="Times New Roman" w:hAnsi="Times New Roman" w:cs="Times New Roman"/>
          <w:b/>
          <w:bCs/>
          <w:color w:val="FF0000"/>
          <w:sz w:val="26"/>
          <w:szCs w:val="26"/>
        </w:rPr>
        <w:t>ệ</w:t>
      </w:r>
      <w:r>
        <w:rPr>
          <w:rFonts w:ascii="Times New Roman" w:hAnsi="Times New Roman" w:cs="Times New Roman"/>
          <w:b/>
          <w:bCs/>
          <w:color w:val="FF0000"/>
          <w:sz w:val="26"/>
          <w:szCs w:val="26"/>
        </w:rPr>
        <w:t xml:space="preserve"> th</w:t>
      </w:r>
      <w:r>
        <w:rPr>
          <w:rFonts w:ascii="Times New Roman" w:hAnsi="Times New Roman" w:cs="Times New Roman"/>
          <w:b/>
          <w:bCs/>
          <w:color w:val="FF0000"/>
          <w:sz w:val="26"/>
          <w:szCs w:val="26"/>
        </w:rPr>
        <w:t>ố</w:t>
      </w:r>
      <w:r>
        <w:rPr>
          <w:rFonts w:ascii="Times New Roman" w:hAnsi="Times New Roman" w:cs="Times New Roman"/>
          <w:b/>
          <w:bCs/>
          <w:color w:val="FF0000"/>
          <w:sz w:val="26"/>
          <w:szCs w:val="26"/>
        </w:rPr>
        <w:t>ng qu</w:t>
      </w:r>
      <w:r>
        <w:rPr>
          <w:rFonts w:ascii="Times New Roman" w:hAnsi="Times New Roman" w:cs="Times New Roman"/>
          <w:b/>
          <w:bCs/>
          <w:color w:val="FF0000"/>
          <w:sz w:val="26"/>
          <w:szCs w:val="26"/>
        </w:rPr>
        <w:t>ả</w:t>
      </w:r>
      <w:r>
        <w:rPr>
          <w:rFonts w:ascii="Times New Roman" w:hAnsi="Times New Roman" w:cs="Times New Roman"/>
          <w:b/>
          <w:bCs/>
          <w:color w:val="FF0000"/>
          <w:sz w:val="26"/>
          <w:szCs w:val="26"/>
        </w:rPr>
        <w:t xml:space="preserve">n lý </w:t>
      </w:r>
      <w:r>
        <w:rPr>
          <w:rFonts w:ascii="Times New Roman" w:hAnsi="Times New Roman" w:cs="Times New Roman"/>
          <w:b/>
          <w:bCs/>
          <w:color w:val="FF0000"/>
          <w:sz w:val="26"/>
          <w:szCs w:val="26"/>
        </w:rPr>
        <w:t>trung tâm ngo</w:t>
      </w:r>
      <w:r>
        <w:rPr>
          <w:rFonts w:ascii="Times New Roman" w:hAnsi="Times New Roman" w:cs="Times New Roman"/>
          <w:b/>
          <w:bCs/>
          <w:color w:val="FF0000"/>
          <w:sz w:val="26"/>
          <w:szCs w:val="26"/>
        </w:rPr>
        <w:t>ạ</w:t>
      </w:r>
      <w:r>
        <w:rPr>
          <w:rFonts w:ascii="Times New Roman" w:hAnsi="Times New Roman" w:cs="Times New Roman"/>
          <w:b/>
          <w:bCs/>
          <w:color w:val="FF0000"/>
          <w:sz w:val="26"/>
          <w:szCs w:val="26"/>
        </w:rPr>
        <w:t>i ng</w:t>
      </w:r>
      <w:r>
        <w:rPr>
          <w:rFonts w:ascii="Times New Roman" w:hAnsi="Times New Roman" w:cs="Times New Roman"/>
          <w:b/>
          <w:bCs/>
          <w:color w:val="FF0000"/>
          <w:sz w:val="26"/>
          <w:szCs w:val="26"/>
        </w:rPr>
        <w:t>ữ</w:t>
      </w:r>
      <w:r>
        <w:rPr>
          <w:rFonts w:ascii="Times New Roman" w:hAnsi="Times New Roman" w:cs="Times New Roman"/>
          <w:b/>
          <w:bCs/>
          <w:color w:val="FF0000"/>
          <w:sz w:val="26"/>
          <w:szCs w:val="26"/>
        </w:rPr>
        <w:t xml:space="preserve"> có tích h</w:t>
      </w:r>
      <w:r>
        <w:rPr>
          <w:rFonts w:ascii="Times New Roman" w:hAnsi="Times New Roman" w:cs="Times New Roman"/>
          <w:b/>
          <w:bCs/>
          <w:color w:val="FF0000"/>
          <w:sz w:val="26"/>
          <w:szCs w:val="26"/>
        </w:rPr>
        <w:t>ợ</w:t>
      </w:r>
      <w:r>
        <w:rPr>
          <w:rFonts w:ascii="Times New Roman" w:hAnsi="Times New Roman" w:cs="Times New Roman"/>
          <w:b/>
          <w:bCs/>
          <w:color w:val="FF0000"/>
          <w:sz w:val="26"/>
          <w:szCs w:val="26"/>
        </w:rPr>
        <w:t>p AI</w:t>
      </w:r>
    </w:p>
    <w:p w14:paraId="331E0759" w14:textId="77777777" w:rsidR="00F66CF4" w:rsidRDefault="00F66CF4">
      <w:pPr>
        <w:pBdr>
          <w:bottom w:val="single" w:sz="4" w:space="1" w:color="000000"/>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w:t>
      </w:r>
      <w:r>
        <w:rPr>
          <w:rFonts w:ascii="Times New Roman" w:hAnsi="Times New Roman" w:cs="Times New Roman"/>
          <w:sz w:val="26"/>
          <w:szCs w:val="26"/>
        </w:rPr>
        <w:t>ừ</w:t>
      </w:r>
      <w:r>
        <w:rPr>
          <w:rFonts w:ascii="Times New Roman" w:hAnsi="Times New Roman" w:cs="Times New Roman"/>
          <w:sz w:val="26"/>
          <w:szCs w:val="26"/>
        </w:rPr>
        <w:t xml:space="preserve"> 27/07/2026 đ</w:t>
      </w:r>
      <w:r>
        <w:rPr>
          <w:rFonts w:ascii="Times New Roman" w:hAnsi="Times New Roman" w:cs="Times New Roman"/>
          <w:sz w:val="26"/>
          <w:szCs w:val="26"/>
        </w:rPr>
        <w:t>ế</w:t>
      </w:r>
      <w:r>
        <w:rPr>
          <w:rFonts w:ascii="Times New Roman" w:hAnsi="Times New Roman" w:cs="Times New Roman"/>
          <w:sz w:val="26"/>
          <w:szCs w:val="26"/>
        </w:rPr>
        <w:t>n 27/09/2026 (9 tu</w:t>
      </w:r>
      <w:r>
        <w:rPr>
          <w:rFonts w:ascii="Times New Roman" w:hAnsi="Times New Roman" w:cs="Times New Roman"/>
          <w:sz w:val="26"/>
          <w:szCs w:val="26"/>
        </w:rPr>
        <w:t>ầ</w:t>
      </w:r>
      <w:r>
        <w:rPr>
          <w:rFonts w:ascii="Times New Roman" w:hAnsi="Times New Roman" w:cs="Times New Roman"/>
          <w:sz w:val="26"/>
          <w:szCs w:val="26"/>
        </w:rPr>
        <w:t>n)</w:t>
      </w:r>
    </w:p>
    <w:p w14:paraId="331E075A" w14:textId="77777777" w:rsidR="00F66CF4" w:rsidRDefault="00F66CF4">
      <w:pPr>
        <w:spacing w:after="0" w:line="240" w:lineRule="auto"/>
        <w:jc w:val="center"/>
        <w:rPr>
          <w:rFonts w:ascii="Times New Roman" w:hAnsi="Times New Roman" w:cs="Times New Roman"/>
          <w:b/>
          <w:sz w:val="34"/>
          <w:szCs w:val="26"/>
        </w:rPr>
      </w:pPr>
    </w:p>
    <w:p w14:paraId="331E075B" w14:textId="5F153EAD" w:rsidR="00F66CF4" w:rsidRDefault="00F66CF4">
      <w:pPr>
        <w:pStyle w:val="ListParagraph"/>
        <w:numPr>
          <w:ilvl w:val="0"/>
          <w:numId w:val="19"/>
        </w:numPr>
        <w:spacing w:after="0" w:line="360" w:lineRule="auto"/>
        <w:ind w:left="426" w:hanging="426"/>
        <w:rPr>
          <w:rFonts w:ascii="Times New Roman" w:hAnsi="Times New Roman" w:cs="Times New Roman"/>
          <w:b/>
          <w:sz w:val="26"/>
          <w:szCs w:val="26"/>
        </w:rPr>
      </w:pPr>
      <w:r>
        <w:rPr>
          <w:rFonts w:ascii="Times New Roman" w:hAnsi="Times New Roman" w:cs="Times New Roman"/>
          <w:b/>
          <w:sz w:val="26"/>
          <w:szCs w:val="26"/>
        </w:rPr>
        <w:t>Bi</w:t>
      </w:r>
      <w:r>
        <w:rPr>
          <w:rFonts w:ascii="Times New Roman" w:hAnsi="Times New Roman" w:cs="Times New Roman"/>
          <w:b/>
          <w:sz w:val="26"/>
          <w:szCs w:val="26"/>
        </w:rPr>
        <w:t>ể</w:t>
      </w:r>
      <w:r>
        <w:rPr>
          <w:rFonts w:ascii="Times New Roman" w:hAnsi="Times New Roman" w:cs="Times New Roman"/>
          <w:b/>
          <w:sz w:val="26"/>
          <w:szCs w:val="26"/>
        </w:rPr>
        <w:t>u đ</w:t>
      </w:r>
      <w:r>
        <w:rPr>
          <w:rFonts w:ascii="Times New Roman" w:hAnsi="Times New Roman" w:cs="Times New Roman"/>
          <w:b/>
          <w:sz w:val="26"/>
          <w:szCs w:val="26"/>
        </w:rPr>
        <w:t>ồ</w:t>
      </w:r>
      <w:r>
        <w:rPr>
          <w:rFonts w:ascii="Times New Roman" w:hAnsi="Times New Roman" w:cs="Times New Roman"/>
          <w:b/>
          <w:sz w:val="26"/>
          <w:szCs w:val="26"/>
        </w:rPr>
        <w:t xml:space="preserve"> l</w:t>
      </w:r>
      <w:r>
        <w:rPr>
          <w:rFonts w:ascii="Times New Roman" w:hAnsi="Times New Roman" w:cs="Times New Roman"/>
          <w:b/>
          <w:sz w:val="26"/>
          <w:szCs w:val="26"/>
        </w:rPr>
        <w:t>ớ</w:t>
      </w:r>
      <w:r>
        <w:rPr>
          <w:rFonts w:ascii="Times New Roman" w:hAnsi="Times New Roman" w:cs="Times New Roman"/>
          <w:b/>
          <w:sz w:val="26"/>
          <w:szCs w:val="26"/>
        </w:rPr>
        <w:t>p (Class Diagram)</w:t>
      </w:r>
    </w:p>
    <w:p w14:paraId="331E075C" w14:textId="48C14439" w:rsidR="00F66CF4" w:rsidRDefault="00F66CF4">
      <w:pPr>
        <w:pStyle w:val="NormalWeb"/>
        <w:shd w:val="clear" w:color="auto" w:fill="FFFFFF"/>
        <w:spacing w:before="180" w:beforeAutospacing="0" w:after="180" w:afterAutospacing="0" w:line="299" w:lineRule="atLeast"/>
        <w:rPr>
          <w:color w:val="000000" w:themeColor="text1"/>
          <w:sz w:val="26"/>
          <w:szCs w:val="26"/>
        </w:rPr>
      </w:pPr>
      <w:r>
        <w:rPr>
          <w:b/>
          <w:bCs/>
          <w:color w:val="000000" w:themeColor="text1"/>
          <w:sz w:val="26"/>
          <w:szCs w:val="26"/>
        </w:rPr>
        <w:t> </w:t>
      </w:r>
      <w:r>
        <w:rPr>
          <w:noProof/>
        </w:rPr>
        <w:drawing>
          <wp:inline distT="0" distB="0" distL="0" distR="0" wp14:anchorId="7DAE3FCD" wp14:editId="01E33ADB">
            <wp:extent cx="5760085" cy="4699635"/>
            <wp:effectExtent l="0" t="0" r="0" b="5715"/>
            <wp:docPr id="3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4699635"/>
                    </a:xfrm>
                    <a:prstGeom prst="rect">
                      <a:avLst/>
                    </a:prstGeom>
                    <a:noFill/>
                    <a:ln>
                      <a:noFill/>
                    </a:ln>
                  </pic:spPr>
                </pic:pic>
              </a:graphicData>
            </a:graphic>
          </wp:inline>
        </w:drawing>
      </w:r>
    </w:p>
    <w:p w14:paraId="331E0767" w14:textId="7691A727" w:rsidR="00F66CF4" w:rsidRDefault="00F66CF4" w:rsidP="00D61FEA">
      <w:pPr>
        <w:pStyle w:val="ListParagraph"/>
        <w:numPr>
          <w:ilvl w:val="0"/>
          <w:numId w:val="19"/>
        </w:numPr>
        <w:spacing w:after="0" w:line="360" w:lineRule="auto"/>
        <w:ind w:left="426" w:hanging="426"/>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Đ</w:t>
      </w:r>
      <w:r>
        <w:rPr>
          <w:rFonts w:ascii="Times New Roman" w:hAnsi="Times New Roman" w:cs="Times New Roman"/>
          <w:b/>
          <w:color w:val="000000" w:themeColor="text1"/>
          <w:sz w:val="26"/>
          <w:szCs w:val="26"/>
        </w:rPr>
        <w:t>ặ</w:t>
      </w:r>
      <w:r>
        <w:rPr>
          <w:rFonts w:ascii="Times New Roman" w:hAnsi="Times New Roman" w:cs="Times New Roman"/>
          <w:b/>
          <w:color w:val="000000" w:themeColor="text1"/>
          <w:sz w:val="26"/>
          <w:szCs w:val="26"/>
        </w:rPr>
        <w:t>c t</w:t>
      </w:r>
      <w:r>
        <w:rPr>
          <w:rFonts w:ascii="Times New Roman" w:hAnsi="Times New Roman" w:cs="Times New Roman"/>
          <w:b/>
          <w:color w:val="000000" w:themeColor="text1"/>
          <w:sz w:val="26"/>
          <w:szCs w:val="26"/>
        </w:rPr>
        <w:t>ả</w:t>
      </w:r>
      <w:r>
        <w:rPr>
          <w:rFonts w:ascii="Times New Roman" w:hAnsi="Times New Roman" w:cs="Times New Roman"/>
          <w:b/>
          <w:color w:val="000000" w:themeColor="text1"/>
          <w:sz w:val="26"/>
          <w:szCs w:val="26"/>
        </w:rPr>
        <w:t xml:space="preserve"> Class</w:t>
      </w:r>
    </w:p>
    <w:p w14:paraId="5150F9EE" w14:textId="2F4D924E" w:rsidR="00F66CF4" w:rsidRPr="004F4B2A" w:rsidRDefault="00F66CF4" w:rsidP="004F4B2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user:</w:t>
      </w:r>
    </w:p>
    <w:tbl>
      <w:tblPr>
        <w:tblStyle w:val="TableGrid"/>
        <w:tblW w:w="0" w:type="auto"/>
        <w:tblLook w:val="04A0" w:firstRow="1" w:lastRow="0" w:firstColumn="1" w:lastColumn="0" w:noHBand="0" w:noVBand="1"/>
      </w:tblPr>
      <w:tblGrid>
        <w:gridCol w:w="1812"/>
        <w:gridCol w:w="1812"/>
        <w:gridCol w:w="1812"/>
        <w:gridCol w:w="1812"/>
        <w:gridCol w:w="1813"/>
      </w:tblGrid>
      <w:tr w:rsidR="00D61FEA" w14:paraId="5FFF0037" w14:textId="77777777" w:rsidTr="008A10A9">
        <w:tc>
          <w:tcPr>
            <w:tcW w:w="1812" w:type="dxa"/>
            <w:vAlign w:val="bottom"/>
          </w:tcPr>
          <w:p w14:paraId="1BD94F58" w14:textId="5C8674F7"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812" w:type="dxa"/>
            <w:vAlign w:val="bottom"/>
          </w:tcPr>
          <w:p w14:paraId="7AC59A6A" w14:textId="2D420910"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Thu</w:t>
            </w:r>
            <w:r>
              <w:rPr>
                <w:rFonts w:ascii="Arial" w:hAnsi="Arial" w:cs="Arial"/>
                <w:color w:val="000000"/>
              </w:rPr>
              <w:t>ộ</w:t>
            </w:r>
            <w:r>
              <w:rPr>
                <w:rFonts w:ascii="Arial" w:hAnsi="Arial" w:cs="Arial"/>
                <w:color w:val="000000"/>
              </w:rPr>
              <w:t>c tính</w:t>
            </w:r>
          </w:p>
        </w:tc>
        <w:tc>
          <w:tcPr>
            <w:tcW w:w="1812" w:type="dxa"/>
            <w:vAlign w:val="bottom"/>
          </w:tcPr>
          <w:p w14:paraId="09C1BE3C" w14:textId="596282C7"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812" w:type="dxa"/>
            <w:vAlign w:val="bottom"/>
          </w:tcPr>
          <w:p w14:paraId="68ABC2A9" w14:textId="333FEF93"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Kích thư</w:t>
            </w:r>
            <w:r>
              <w:rPr>
                <w:rFonts w:ascii="Arial" w:hAnsi="Arial" w:cs="Arial"/>
                <w:color w:val="000000"/>
              </w:rPr>
              <w:t>ớ</w:t>
            </w:r>
            <w:r>
              <w:rPr>
                <w:rFonts w:ascii="Arial" w:hAnsi="Arial" w:cs="Arial"/>
                <w:color w:val="000000"/>
              </w:rPr>
              <w:t>c</w:t>
            </w:r>
          </w:p>
        </w:tc>
        <w:tc>
          <w:tcPr>
            <w:tcW w:w="1813" w:type="dxa"/>
            <w:vAlign w:val="bottom"/>
          </w:tcPr>
          <w:p w14:paraId="2057B672" w14:textId="36D6A7BB"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D61FEA" w14:paraId="4D2A88B8" w14:textId="77777777" w:rsidTr="008A10A9">
        <w:tc>
          <w:tcPr>
            <w:tcW w:w="1812" w:type="dxa"/>
            <w:vAlign w:val="bottom"/>
          </w:tcPr>
          <w:p w14:paraId="54B81EC9" w14:textId="63ED75CA"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lastRenderedPageBreak/>
              <w:t>1</w:t>
            </w:r>
          </w:p>
        </w:tc>
        <w:tc>
          <w:tcPr>
            <w:tcW w:w="1812" w:type="dxa"/>
            <w:vAlign w:val="bottom"/>
          </w:tcPr>
          <w:p w14:paraId="3681F8EF" w14:textId="27CCC3D1"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user_id</w:t>
            </w:r>
          </w:p>
        </w:tc>
        <w:tc>
          <w:tcPr>
            <w:tcW w:w="1812" w:type="dxa"/>
            <w:vAlign w:val="bottom"/>
          </w:tcPr>
          <w:p w14:paraId="3337C297" w14:textId="7580DEF2"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7D30E58E" w14:textId="6BF5E8B1"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57E37C75" w14:textId="53ECB507"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Khóa chính, t</w:t>
            </w:r>
            <w:r>
              <w:rPr>
                <w:rFonts w:ascii="Arial" w:hAnsi="Arial" w:cs="Arial"/>
                <w:color w:val="000000"/>
              </w:rPr>
              <w:t>ự</w:t>
            </w:r>
            <w:r>
              <w:rPr>
                <w:rFonts w:ascii="Arial" w:hAnsi="Arial" w:cs="Arial"/>
                <w:color w:val="000000"/>
              </w:rPr>
              <w:t xml:space="preserve"> tăng</w:t>
            </w:r>
          </w:p>
        </w:tc>
      </w:tr>
      <w:tr w:rsidR="00D61FEA" w14:paraId="50723F4D" w14:textId="77777777" w:rsidTr="008A10A9">
        <w:tc>
          <w:tcPr>
            <w:tcW w:w="1812" w:type="dxa"/>
            <w:vAlign w:val="bottom"/>
          </w:tcPr>
          <w:p w14:paraId="73CBCA1D" w14:textId="3AE9A895"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812" w:type="dxa"/>
            <w:vAlign w:val="bottom"/>
          </w:tcPr>
          <w:p w14:paraId="6C15C17B" w14:textId="30F52A35"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username</w:t>
            </w:r>
          </w:p>
        </w:tc>
        <w:tc>
          <w:tcPr>
            <w:tcW w:w="1812" w:type="dxa"/>
            <w:vAlign w:val="bottom"/>
          </w:tcPr>
          <w:p w14:paraId="19AC6AC5" w14:textId="4860F112"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0688CE61" w14:textId="4A0D13C2"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50</w:t>
            </w:r>
          </w:p>
        </w:tc>
        <w:tc>
          <w:tcPr>
            <w:tcW w:w="1813" w:type="dxa"/>
            <w:vAlign w:val="bottom"/>
          </w:tcPr>
          <w:p w14:paraId="4962054D" w14:textId="72BBD99B"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Tên đăng nh</w:t>
            </w:r>
            <w:r>
              <w:rPr>
                <w:rFonts w:ascii="Arial" w:hAnsi="Arial" w:cs="Arial"/>
                <w:color w:val="000000"/>
              </w:rPr>
              <w:t>ậ</w:t>
            </w:r>
            <w:r>
              <w:rPr>
                <w:rFonts w:ascii="Arial" w:hAnsi="Arial" w:cs="Arial"/>
                <w:color w:val="000000"/>
              </w:rPr>
              <w:t>p, duy nh</w:t>
            </w:r>
            <w:r>
              <w:rPr>
                <w:rFonts w:ascii="Arial" w:hAnsi="Arial" w:cs="Arial"/>
                <w:color w:val="000000"/>
              </w:rPr>
              <w:t>ấ</w:t>
            </w:r>
            <w:r>
              <w:rPr>
                <w:rFonts w:ascii="Arial" w:hAnsi="Arial" w:cs="Arial"/>
                <w:color w:val="000000"/>
              </w:rPr>
              <w:t>t</w:t>
            </w:r>
          </w:p>
        </w:tc>
      </w:tr>
      <w:tr w:rsidR="00D61FEA" w14:paraId="514C462E" w14:textId="77777777" w:rsidTr="008A10A9">
        <w:tc>
          <w:tcPr>
            <w:tcW w:w="1812" w:type="dxa"/>
            <w:vAlign w:val="bottom"/>
          </w:tcPr>
          <w:p w14:paraId="49F34F21" w14:textId="2B98113C"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3</w:t>
            </w:r>
          </w:p>
        </w:tc>
        <w:tc>
          <w:tcPr>
            <w:tcW w:w="1812" w:type="dxa"/>
            <w:vAlign w:val="bottom"/>
          </w:tcPr>
          <w:p w14:paraId="162F7CE2" w14:textId="03DA0371"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password_hash</w:t>
            </w:r>
          </w:p>
        </w:tc>
        <w:tc>
          <w:tcPr>
            <w:tcW w:w="1812" w:type="dxa"/>
            <w:vAlign w:val="bottom"/>
          </w:tcPr>
          <w:p w14:paraId="36D6A00D" w14:textId="5DC2B4F4"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62C6E42B" w14:textId="11A4E99B"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255</w:t>
            </w:r>
          </w:p>
        </w:tc>
        <w:tc>
          <w:tcPr>
            <w:tcW w:w="1813" w:type="dxa"/>
            <w:vAlign w:val="bottom"/>
          </w:tcPr>
          <w:p w14:paraId="032C3079" w14:textId="7EA2A789"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M</w:t>
            </w:r>
            <w:r>
              <w:rPr>
                <w:rFonts w:ascii="Arial" w:hAnsi="Arial" w:cs="Arial"/>
                <w:color w:val="000000"/>
              </w:rPr>
              <w:t>ậ</w:t>
            </w:r>
            <w:r>
              <w:rPr>
                <w:rFonts w:ascii="Arial" w:hAnsi="Arial" w:cs="Arial"/>
                <w:color w:val="000000"/>
              </w:rPr>
              <w:t>t kh</w:t>
            </w:r>
            <w:r>
              <w:rPr>
                <w:rFonts w:ascii="Arial" w:hAnsi="Arial" w:cs="Arial"/>
                <w:color w:val="000000"/>
              </w:rPr>
              <w:t>ẩ</w:t>
            </w:r>
            <w:r>
              <w:rPr>
                <w:rFonts w:ascii="Arial" w:hAnsi="Arial" w:cs="Arial"/>
                <w:color w:val="000000"/>
              </w:rPr>
              <w:t>u đã băm (bcrypt)</w:t>
            </w:r>
          </w:p>
        </w:tc>
      </w:tr>
      <w:tr w:rsidR="00D61FEA" w14:paraId="63A56864" w14:textId="77777777" w:rsidTr="008A10A9">
        <w:tc>
          <w:tcPr>
            <w:tcW w:w="1812" w:type="dxa"/>
            <w:vAlign w:val="bottom"/>
          </w:tcPr>
          <w:p w14:paraId="762D43B4" w14:textId="410236DE"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4</w:t>
            </w:r>
          </w:p>
        </w:tc>
        <w:tc>
          <w:tcPr>
            <w:tcW w:w="1812" w:type="dxa"/>
            <w:vAlign w:val="bottom"/>
          </w:tcPr>
          <w:p w14:paraId="418B3DF0" w14:textId="0CFFC57B"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full_name</w:t>
            </w:r>
          </w:p>
        </w:tc>
        <w:tc>
          <w:tcPr>
            <w:tcW w:w="1812" w:type="dxa"/>
            <w:vAlign w:val="bottom"/>
          </w:tcPr>
          <w:p w14:paraId="15D3E93F" w14:textId="4B47C990"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NVARCHAR</w:t>
            </w:r>
          </w:p>
        </w:tc>
        <w:tc>
          <w:tcPr>
            <w:tcW w:w="1812" w:type="dxa"/>
            <w:vAlign w:val="bottom"/>
          </w:tcPr>
          <w:p w14:paraId="7DA7CD2E" w14:textId="1C0C76E7"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100</w:t>
            </w:r>
          </w:p>
        </w:tc>
        <w:tc>
          <w:tcPr>
            <w:tcW w:w="1813" w:type="dxa"/>
            <w:vAlign w:val="bottom"/>
          </w:tcPr>
          <w:p w14:paraId="29775FDD" w14:textId="253A2A60"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H</w:t>
            </w:r>
            <w:r>
              <w:rPr>
                <w:rFonts w:ascii="Arial" w:hAnsi="Arial" w:cs="Arial"/>
                <w:color w:val="000000"/>
              </w:rPr>
              <w:t>ọ</w:t>
            </w:r>
            <w:r>
              <w:rPr>
                <w:rFonts w:ascii="Arial" w:hAnsi="Arial" w:cs="Arial"/>
                <w:color w:val="000000"/>
              </w:rPr>
              <w:t xml:space="preserve"> và tên đ</w:t>
            </w:r>
            <w:r>
              <w:rPr>
                <w:rFonts w:ascii="Arial" w:hAnsi="Arial" w:cs="Arial"/>
                <w:color w:val="000000"/>
              </w:rPr>
              <w:t>ầ</w:t>
            </w:r>
            <w:r>
              <w:rPr>
                <w:rFonts w:ascii="Arial" w:hAnsi="Arial" w:cs="Arial"/>
                <w:color w:val="000000"/>
              </w:rPr>
              <w:t>y đ</w:t>
            </w:r>
            <w:r>
              <w:rPr>
                <w:rFonts w:ascii="Arial" w:hAnsi="Arial" w:cs="Arial"/>
                <w:color w:val="000000"/>
              </w:rPr>
              <w:t>ủ</w:t>
            </w:r>
          </w:p>
        </w:tc>
      </w:tr>
      <w:tr w:rsidR="00D61FEA" w14:paraId="206267C2" w14:textId="77777777" w:rsidTr="008A10A9">
        <w:tc>
          <w:tcPr>
            <w:tcW w:w="1812" w:type="dxa"/>
            <w:vAlign w:val="bottom"/>
          </w:tcPr>
          <w:p w14:paraId="5BA2ACA0" w14:textId="43787007"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2" w:type="dxa"/>
            <w:vAlign w:val="bottom"/>
          </w:tcPr>
          <w:p w14:paraId="0AC57056" w14:textId="7E6E9D7F"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email</w:t>
            </w:r>
          </w:p>
        </w:tc>
        <w:tc>
          <w:tcPr>
            <w:tcW w:w="1812" w:type="dxa"/>
            <w:vAlign w:val="bottom"/>
          </w:tcPr>
          <w:p w14:paraId="53735088" w14:textId="749D12FC"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09E56194" w14:textId="48EE4582"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100</w:t>
            </w:r>
          </w:p>
        </w:tc>
        <w:tc>
          <w:tcPr>
            <w:tcW w:w="1813" w:type="dxa"/>
            <w:vAlign w:val="bottom"/>
          </w:tcPr>
          <w:p w14:paraId="3FDD1B05" w14:textId="77ED5EB8"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Email, duy nh</w:t>
            </w:r>
            <w:r>
              <w:rPr>
                <w:rFonts w:ascii="Arial" w:hAnsi="Arial" w:cs="Arial"/>
                <w:color w:val="000000"/>
              </w:rPr>
              <w:t>ấ</w:t>
            </w:r>
            <w:r>
              <w:rPr>
                <w:rFonts w:ascii="Arial" w:hAnsi="Arial" w:cs="Arial"/>
                <w:color w:val="000000"/>
              </w:rPr>
              <w:t>t</w:t>
            </w:r>
          </w:p>
        </w:tc>
      </w:tr>
      <w:tr w:rsidR="00D61FEA" w14:paraId="48130F01" w14:textId="77777777" w:rsidTr="008A10A9">
        <w:tc>
          <w:tcPr>
            <w:tcW w:w="1812" w:type="dxa"/>
            <w:vAlign w:val="bottom"/>
          </w:tcPr>
          <w:p w14:paraId="7A334840" w14:textId="6857B885"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6</w:t>
            </w:r>
          </w:p>
        </w:tc>
        <w:tc>
          <w:tcPr>
            <w:tcW w:w="1812" w:type="dxa"/>
            <w:vAlign w:val="bottom"/>
          </w:tcPr>
          <w:p w14:paraId="1C67CA18" w14:textId="084EB3F1"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phone</w:t>
            </w:r>
          </w:p>
        </w:tc>
        <w:tc>
          <w:tcPr>
            <w:tcW w:w="1812" w:type="dxa"/>
            <w:vAlign w:val="bottom"/>
          </w:tcPr>
          <w:p w14:paraId="54C0C486" w14:textId="4E59CE0F"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02401F4D" w14:textId="6643076A"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10</w:t>
            </w:r>
          </w:p>
        </w:tc>
        <w:tc>
          <w:tcPr>
            <w:tcW w:w="1813" w:type="dxa"/>
            <w:vAlign w:val="bottom"/>
          </w:tcPr>
          <w:p w14:paraId="70FD7F8C" w14:textId="348051EA"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S</w:t>
            </w:r>
            <w:r>
              <w:rPr>
                <w:rFonts w:ascii="Arial" w:hAnsi="Arial" w:cs="Arial"/>
                <w:color w:val="000000"/>
              </w:rPr>
              <w:t>ố</w:t>
            </w:r>
            <w:r>
              <w:rPr>
                <w:rFonts w:ascii="Arial" w:hAnsi="Arial" w:cs="Arial"/>
                <w:color w:val="000000"/>
              </w:rPr>
              <w:t xml:space="preserve"> đi</w:t>
            </w:r>
            <w:r>
              <w:rPr>
                <w:rFonts w:ascii="Arial" w:hAnsi="Arial" w:cs="Arial"/>
                <w:color w:val="000000"/>
              </w:rPr>
              <w:t>ệ</w:t>
            </w:r>
            <w:r>
              <w:rPr>
                <w:rFonts w:ascii="Arial" w:hAnsi="Arial" w:cs="Arial"/>
                <w:color w:val="000000"/>
              </w:rPr>
              <w:t>n tho</w:t>
            </w:r>
            <w:r>
              <w:rPr>
                <w:rFonts w:ascii="Arial" w:hAnsi="Arial" w:cs="Arial"/>
                <w:color w:val="000000"/>
              </w:rPr>
              <w:t>ạ</w:t>
            </w:r>
            <w:r>
              <w:rPr>
                <w:rFonts w:ascii="Arial" w:hAnsi="Arial" w:cs="Arial"/>
                <w:color w:val="000000"/>
              </w:rPr>
              <w:t>i 10 s</w:t>
            </w:r>
            <w:r>
              <w:rPr>
                <w:rFonts w:ascii="Arial" w:hAnsi="Arial" w:cs="Arial"/>
                <w:color w:val="000000"/>
              </w:rPr>
              <w:t>ố</w:t>
            </w:r>
          </w:p>
        </w:tc>
      </w:tr>
      <w:tr w:rsidR="00D61FEA" w14:paraId="142B97F3" w14:textId="77777777" w:rsidTr="008A10A9">
        <w:tc>
          <w:tcPr>
            <w:tcW w:w="1812" w:type="dxa"/>
            <w:vAlign w:val="bottom"/>
          </w:tcPr>
          <w:p w14:paraId="1E336E8F" w14:textId="39D340C5"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7</w:t>
            </w:r>
          </w:p>
        </w:tc>
        <w:tc>
          <w:tcPr>
            <w:tcW w:w="1812" w:type="dxa"/>
            <w:vAlign w:val="bottom"/>
          </w:tcPr>
          <w:p w14:paraId="36252B95" w14:textId="78689955"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role</w:t>
            </w:r>
          </w:p>
        </w:tc>
        <w:tc>
          <w:tcPr>
            <w:tcW w:w="1812" w:type="dxa"/>
            <w:vAlign w:val="bottom"/>
          </w:tcPr>
          <w:p w14:paraId="4B05BF7B" w14:textId="5FCF54ED"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368FAF0C" w14:textId="2FF9FC76"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20</w:t>
            </w:r>
          </w:p>
        </w:tc>
        <w:tc>
          <w:tcPr>
            <w:tcW w:w="1813" w:type="dxa"/>
            <w:vAlign w:val="bottom"/>
          </w:tcPr>
          <w:p w14:paraId="413B1F46" w14:textId="24571814"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Vai trò: admin / consultant / teacher / student</w:t>
            </w:r>
          </w:p>
        </w:tc>
      </w:tr>
      <w:tr w:rsidR="00D61FEA" w14:paraId="3A094E16" w14:textId="77777777" w:rsidTr="008A10A9">
        <w:tc>
          <w:tcPr>
            <w:tcW w:w="1812" w:type="dxa"/>
            <w:vAlign w:val="bottom"/>
          </w:tcPr>
          <w:p w14:paraId="6770FEBF" w14:textId="3C438F9B"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8</w:t>
            </w:r>
          </w:p>
        </w:tc>
        <w:tc>
          <w:tcPr>
            <w:tcW w:w="1812" w:type="dxa"/>
            <w:vAlign w:val="bottom"/>
          </w:tcPr>
          <w:p w14:paraId="74E9CB70" w14:textId="06E90D12"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status</w:t>
            </w:r>
          </w:p>
        </w:tc>
        <w:tc>
          <w:tcPr>
            <w:tcW w:w="1812" w:type="dxa"/>
            <w:vAlign w:val="bottom"/>
          </w:tcPr>
          <w:p w14:paraId="482E70A9" w14:textId="35A72443"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38A4EFAB" w14:textId="6826E512"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20</w:t>
            </w:r>
          </w:p>
        </w:tc>
        <w:tc>
          <w:tcPr>
            <w:tcW w:w="1813" w:type="dxa"/>
            <w:vAlign w:val="bottom"/>
          </w:tcPr>
          <w:p w14:paraId="2A8B38A8" w14:textId="372ECF5D"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Tr</w:t>
            </w:r>
            <w:r>
              <w:rPr>
                <w:rFonts w:ascii="Arial" w:hAnsi="Arial" w:cs="Arial"/>
                <w:color w:val="000000"/>
              </w:rPr>
              <w:t>ạ</w:t>
            </w:r>
            <w:r>
              <w:rPr>
                <w:rFonts w:ascii="Arial" w:hAnsi="Arial" w:cs="Arial"/>
                <w:color w:val="000000"/>
              </w:rPr>
              <w:t>ng thái: active / inactive / locked</w:t>
            </w:r>
          </w:p>
        </w:tc>
      </w:tr>
      <w:tr w:rsidR="00D61FEA" w14:paraId="3F85596D" w14:textId="77777777" w:rsidTr="008A10A9">
        <w:tc>
          <w:tcPr>
            <w:tcW w:w="1812" w:type="dxa"/>
            <w:vAlign w:val="bottom"/>
          </w:tcPr>
          <w:p w14:paraId="12057FA8" w14:textId="19D5E4E0"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9</w:t>
            </w:r>
          </w:p>
        </w:tc>
        <w:tc>
          <w:tcPr>
            <w:tcW w:w="1812" w:type="dxa"/>
            <w:vAlign w:val="bottom"/>
          </w:tcPr>
          <w:p w14:paraId="77FF0574" w14:textId="3DBA20CB"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created_at</w:t>
            </w:r>
          </w:p>
        </w:tc>
        <w:tc>
          <w:tcPr>
            <w:tcW w:w="1812" w:type="dxa"/>
            <w:vAlign w:val="bottom"/>
          </w:tcPr>
          <w:p w14:paraId="0D81208A" w14:textId="2888E729"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DATETIME</w:t>
            </w:r>
          </w:p>
        </w:tc>
        <w:tc>
          <w:tcPr>
            <w:tcW w:w="1812" w:type="dxa"/>
            <w:vAlign w:val="bottom"/>
          </w:tcPr>
          <w:p w14:paraId="2DCA091A" w14:textId="2718DA73"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3ACC0269" w14:textId="7F813D59"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Th</w:t>
            </w:r>
            <w:r>
              <w:rPr>
                <w:rFonts w:ascii="Arial" w:hAnsi="Arial" w:cs="Arial"/>
                <w:color w:val="000000"/>
              </w:rPr>
              <w:t>ờ</w:t>
            </w:r>
            <w:r>
              <w:rPr>
                <w:rFonts w:ascii="Arial" w:hAnsi="Arial" w:cs="Arial"/>
                <w:color w:val="000000"/>
              </w:rPr>
              <w:t>i đi</w:t>
            </w:r>
            <w:r>
              <w:rPr>
                <w:rFonts w:ascii="Arial" w:hAnsi="Arial" w:cs="Arial"/>
                <w:color w:val="000000"/>
              </w:rPr>
              <w:t>ể</w:t>
            </w:r>
            <w:r>
              <w:rPr>
                <w:rFonts w:ascii="Arial" w:hAnsi="Arial" w:cs="Arial"/>
                <w:color w:val="000000"/>
              </w:rPr>
              <w:t>m t</w:t>
            </w:r>
            <w:r>
              <w:rPr>
                <w:rFonts w:ascii="Arial" w:hAnsi="Arial" w:cs="Arial"/>
                <w:color w:val="000000"/>
              </w:rPr>
              <w:t>ạ</w:t>
            </w:r>
            <w:r>
              <w:rPr>
                <w:rFonts w:ascii="Arial" w:hAnsi="Arial" w:cs="Arial"/>
                <w:color w:val="000000"/>
              </w:rPr>
              <w:t>o tài kho</w:t>
            </w:r>
            <w:r>
              <w:rPr>
                <w:rFonts w:ascii="Arial" w:hAnsi="Arial" w:cs="Arial"/>
                <w:color w:val="000000"/>
              </w:rPr>
              <w:t>ả</w:t>
            </w:r>
            <w:r>
              <w:rPr>
                <w:rFonts w:ascii="Arial" w:hAnsi="Arial" w:cs="Arial"/>
                <w:color w:val="000000"/>
              </w:rPr>
              <w:t>n</w:t>
            </w:r>
          </w:p>
        </w:tc>
      </w:tr>
      <w:tr w:rsidR="00D61FEA" w14:paraId="27FCB7AC" w14:textId="77777777" w:rsidTr="008A10A9">
        <w:tc>
          <w:tcPr>
            <w:tcW w:w="1812" w:type="dxa"/>
            <w:vAlign w:val="bottom"/>
          </w:tcPr>
          <w:p w14:paraId="79C477EC" w14:textId="1C1B7BCA"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10</w:t>
            </w:r>
          </w:p>
        </w:tc>
        <w:tc>
          <w:tcPr>
            <w:tcW w:w="1812" w:type="dxa"/>
            <w:vAlign w:val="bottom"/>
          </w:tcPr>
          <w:p w14:paraId="013983F6" w14:textId="6568C2FB"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updated_at</w:t>
            </w:r>
          </w:p>
        </w:tc>
        <w:tc>
          <w:tcPr>
            <w:tcW w:w="1812" w:type="dxa"/>
            <w:vAlign w:val="bottom"/>
          </w:tcPr>
          <w:p w14:paraId="16882526" w14:textId="7F0D05C6"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DATETIME</w:t>
            </w:r>
          </w:p>
        </w:tc>
        <w:tc>
          <w:tcPr>
            <w:tcW w:w="1812" w:type="dxa"/>
            <w:vAlign w:val="bottom"/>
          </w:tcPr>
          <w:p w14:paraId="0005DFCD" w14:textId="31A38108"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7C6774E7" w14:textId="6899CC5F" w:rsidR="00F66CF4" w:rsidRDefault="00F66CF4" w:rsidP="00D61FEA">
            <w:pPr>
              <w:spacing w:line="360" w:lineRule="auto"/>
              <w:rPr>
                <w:rFonts w:ascii="Times New Roman" w:hAnsi="Times New Roman" w:cs="Times New Roman"/>
                <w:b/>
                <w:color w:val="000000" w:themeColor="text1"/>
                <w:sz w:val="26"/>
                <w:szCs w:val="26"/>
              </w:rPr>
            </w:pPr>
            <w:r>
              <w:rPr>
                <w:rFonts w:ascii="Arial" w:hAnsi="Arial" w:cs="Arial"/>
                <w:color w:val="000000"/>
              </w:rPr>
              <w:t>Th</w:t>
            </w:r>
            <w:r>
              <w:rPr>
                <w:rFonts w:ascii="Arial" w:hAnsi="Arial" w:cs="Arial"/>
                <w:color w:val="000000"/>
              </w:rPr>
              <w:t>ờ</w:t>
            </w:r>
            <w:r>
              <w:rPr>
                <w:rFonts w:ascii="Arial" w:hAnsi="Arial" w:cs="Arial"/>
                <w:color w:val="000000"/>
              </w:rPr>
              <w:t>i đi</w:t>
            </w:r>
            <w:r>
              <w:rPr>
                <w:rFonts w:ascii="Arial" w:hAnsi="Arial" w:cs="Arial"/>
                <w:color w:val="000000"/>
              </w:rPr>
              <w:t>ể</w:t>
            </w:r>
            <w:r>
              <w:rPr>
                <w:rFonts w:ascii="Arial" w:hAnsi="Arial" w:cs="Arial"/>
                <w:color w:val="000000"/>
              </w:rPr>
              <w:t>m c</w:t>
            </w:r>
            <w:r>
              <w:rPr>
                <w:rFonts w:ascii="Arial" w:hAnsi="Arial" w:cs="Arial"/>
                <w:color w:val="000000"/>
              </w:rPr>
              <w:t>ậ</w:t>
            </w:r>
            <w:r>
              <w:rPr>
                <w:rFonts w:ascii="Arial" w:hAnsi="Arial" w:cs="Arial"/>
                <w:color w:val="000000"/>
              </w:rPr>
              <w:t>p nh</w:t>
            </w:r>
            <w:r>
              <w:rPr>
                <w:rFonts w:ascii="Arial" w:hAnsi="Arial" w:cs="Arial"/>
                <w:color w:val="000000"/>
              </w:rPr>
              <w:t>ậ</w:t>
            </w:r>
            <w:r>
              <w:rPr>
                <w:rFonts w:ascii="Arial" w:hAnsi="Arial" w:cs="Arial"/>
                <w:color w:val="000000"/>
              </w:rPr>
              <w:t>t g</w:t>
            </w:r>
            <w:r>
              <w:rPr>
                <w:rFonts w:ascii="Arial" w:hAnsi="Arial" w:cs="Arial"/>
                <w:color w:val="000000"/>
              </w:rPr>
              <w:t>ầ</w:t>
            </w:r>
            <w:r>
              <w:rPr>
                <w:rFonts w:ascii="Arial" w:hAnsi="Arial" w:cs="Arial"/>
                <w:color w:val="000000"/>
              </w:rPr>
              <w:t>n nh</w:t>
            </w:r>
            <w:r>
              <w:rPr>
                <w:rFonts w:ascii="Arial" w:hAnsi="Arial" w:cs="Arial"/>
                <w:color w:val="000000"/>
              </w:rPr>
              <w:t>ấ</w:t>
            </w:r>
            <w:r>
              <w:rPr>
                <w:rFonts w:ascii="Arial" w:hAnsi="Arial" w:cs="Arial"/>
                <w:color w:val="000000"/>
              </w:rPr>
              <w:t>t</w:t>
            </w:r>
          </w:p>
        </w:tc>
      </w:tr>
    </w:tbl>
    <w:p w14:paraId="73240DDD" w14:textId="77777777" w:rsidR="00F66CF4" w:rsidRDefault="00F66CF4" w:rsidP="00D61FEA">
      <w:pPr>
        <w:spacing w:after="0" w:line="360" w:lineRule="auto"/>
        <w:rPr>
          <w:rFonts w:ascii="Times New Roman" w:hAnsi="Times New Roman" w:cs="Times New Roman"/>
          <w:b/>
          <w:color w:val="000000" w:themeColor="text1"/>
          <w:sz w:val="26"/>
          <w:szCs w:val="26"/>
        </w:rPr>
      </w:pPr>
    </w:p>
    <w:p w14:paraId="2DA15138" w14:textId="77777777" w:rsidR="00F66CF4" w:rsidRPr="00D61FEA"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Student</w:t>
      </w:r>
    </w:p>
    <w:tbl>
      <w:tblPr>
        <w:tblStyle w:val="TableGrid"/>
        <w:tblW w:w="0" w:type="auto"/>
        <w:tblLook w:val="04A0" w:firstRow="1" w:lastRow="0" w:firstColumn="1" w:lastColumn="0" w:noHBand="0" w:noVBand="1"/>
      </w:tblPr>
      <w:tblGrid>
        <w:gridCol w:w="1812"/>
        <w:gridCol w:w="1812"/>
        <w:gridCol w:w="1812"/>
        <w:gridCol w:w="1812"/>
        <w:gridCol w:w="1813"/>
      </w:tblGrid>
      <w:tr w:rsidR="001B79B6" w14:paraId="4B0E5FA5" w14:textId="77777777" w:rsidTr="0021728E">
        <w:tc>
          <w:tcPr>
            <w:tcW w:w="1812" w:type="dxa"/>
            <w:vAlign w:val="bottom"/>
          </w:tcPr>
          <w:p w14:paraId="218276F3" w14:textId="7A659E7D"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812" w:type="dxa"/>
            <w:vAlign w:val="bottom"/>
          </w:tcPr>
          <w:p w14:paraId="251A1169" w14:textId="277E1C38"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Thu</w:t>
            </w:r>
            <w:r>
              <w:rPr>
                <w:rFonts w:ascii="Arial" w:hAnsi="Arial" w:cs="Arial"/>
                <w:color w:val="000000"/>
              </w:rPr>
              <w:t>ộ</w:t>
            </w:r>
            <w:r>
              <w:rPr>
                <w:rFonts w:ascii="Arial" w:hAnsi="Arial" w:cs="Arial"/>
                <w:color w:val="000000"/>
              </w:rPr>
              <w:t>c tính</w:t>
            </w:r>
          </w:p>
        </w:tc>
        <w:tc>
          <w:tcPr>
            <w:tcW w:w="1812" w:type="dxa"/>
            <w:vAlign w:val="bottom"/>
          </w:tcPr>
          <w:p w14:paraId="741AA768" w14:textId="2C0D5F18"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812" w:type="dxa"/>
            <w:vAlign w:val="bottom"/>
          </w:tcPr>
          <w:p w14:paraId="3D953ED0" w14:textId="1805F1E4"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Kích thư</w:t>
            </w:r>
            <w:r>
              <w:rPr>
                <w:rFonts w:ascii="Arial" w:hAnsi="Arial" w:cs="Arial"/>
                <w:color w:val="000000"/>
              </w:rPr>
              <w:t>ớ</w:t>
            </w:r>
            <w:r>
              <w:rPr>
                <w:rFonts w:ascii="Arial" w:hAnsi="Arial" w:cs="Arial"/>
                <w:color w:val="000000"/>
              </w:rPr>
              <w:t>c</w:t>
            </w:r>
          </w:p>
        </w:tc>
        <w:tc>
          <w:tcPr>
            <w:tcW w:w="1813" w:type="dxa"/>
            <w:vAlign w:val="bottom"/>
          </w:tcPr>
          <w:p w14:paraId="2197791F" w14:textId="371D66F5"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1B79B6" w14:paraId="4B97918A" w14:textId="77777777" w:rsidTr="0021728E">
        <w:tc>
          <w:tcPr>
            <w:tcW w:w="1812" w:type="dxa"/>
            <w:vAlign w:val="bottom"/>
          </w:tcPr>
          <w:p w14:paraId="01781E6D" w14:textId="7E03A881"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1</w:t>
            </w:r>
          </w:p>
        </w:tc>
        <w:tc>
          <w:tcPr>
            <w:tcW w:w="1812" w:type="dxa"/>
            <w:vAlign w:val="bottom"/>
          </w:tcPr>
          <w:p w14:paraId="7833FB22" w14:textId="6D646575"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student_id</w:t>
            </w:r>
          </w:p>
        </w:tc>
        <w:tc>
          <w:tcPr>
            <w:tcW w:w="1812" w:type="dxa"/>
            <w:vAlign w:val="bottom"/>
          </w:tcPr>
          <w:p w14:paraId="7D3648C0" w14:textId="3F951870"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2691EDCE" w14:textId="55D75FEC"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475CBBA5" w14:textId="4287B567"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Khóa chính, tham chi</w:t>
            </w:r>
            <w:r>
              <w:rPr>
                <w:rFonts w:ascii="Arial" w:hAnsi="Arial" w:cs="Arial"/>
                <w:color w:val="000000"/>
              </w:rPr>
              <w:t>ế</w:t>
            </w:r>
            <w:r>
              <w:rPr>
                <w:rFonts w:ascii="Arial" w:hAnsi="Arial" w:cs="Arial"/>
                <w:color w:val="000000"/>
              </w:rPr>
              <w:t>u user_id</w:t>
            </w:r>
          </w:p>
        </w:tc>
      </w:tr>
      <w:tr w:rsidR="001B79B6" w14:paraId="30C12C35" w14:textId="77777777" w:rsidTr="0021728E">
        <w:tc>
          <w:tcPr>
            <w:tcW w:w="1812" w:type="dxa"/>
            <w:vAlign w:val="bottom"/>
          </w:tcPr>
          <w:p w14:paraId="10B74ADB" w14:textId="6B4713FF"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812" w:type="dxa"/>
            <w:vAlign w:val="bottom"/>
          </w:tcPr>
          <w:p w14:paraId="62BF605D" w14:textId="20D706D7"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student_code</w:t>
            </w:r>
          </w:p>
        </w:tc>
        <w:tc>
          <w:tcPr>
            <w:tcW w:w="1812" w:type="dxa"/>
            <w:vAlign w:val="bottom"/>
          </w:tcPr>
          <w:p w14:paraId="62E0C173" w14:textId="742E1A7A"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636A47AB" w14:textId="27BAB940"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10</w:t>
            </w:r>
          </w:p>
        </w:tc>
        <w:tc>
          <w:tcPr>
            <w:tcW w:w="1813" w:type="dxa"/>
            <w:vAlign w:val="bottom"/>
          </w:tcPr>
          <w:p w14:paraId="7F4C64BA" w14:textId="41619AB3"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Mã h</w:t>
            </w:r>
            <w:r>
              <w:rPr>
                <w:rFonts w:ascii="Arial" w:hAnsi="Arial" w:cs="Arial"/>
                <w:color w:val="000000"/>
              </w:rPr>
              <w:t>ọ</w:t>
            </w:r>
            <w:r>
              <w:rPr>
                <w:rFonts w:ascii="Arial" w:hAnsi="Arial" w:cs="Arial"/>
                <w:color w:val="000000"/>
              </w:rPr>
              <w:t>c viên (HV0001)</w:t>
            </w:r>
          </w:p>
        </w:tc>
      </w:tr>
      <w:tr w:rsidR="001B79B6" w14:paraId="1ED54D47" w14:textId="77777777" w:rsidTr="0021728E">
        <w:tc>
          <w:tcPr>
            <w:tcW w:w="1812" w:type="dxa"/>
            <w:vAlign w:val="bottom"/>
          </w:tcPr>
          <w:p w14:paraId="7DC9B1CF" w14:textId="5878A5AF"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3</w:t>
            </w:r>
          </w:p>
        </w:tc>
        <w:tc>
          <w:tcPr>
            <w:tcW w:w="1812" w:type="dxa"/>
            <w:vAlign w:val="bottom"/>
          </w:tcPr>
          <w:p w14:paraId="3DB75A1F" w14:textId="2779108E"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date_of_birth</w:t>
            </w:r>
          </w:p>
        </w:tc>
        <w:tc>
          <w:tcPr>
            <w:tcW w:w="1812" w:type="dxa"/>
            <w:vAlign w:val="bottom"/>
          </w:tcPr>
          <w:p w14:paraId="3E091DEB" w14:textId="6A7CD33A"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DATE</w:t>
            </w:r>
          </w:p>
        </w:tc>
        <w:tc>
          <w:tcPr>
            <w:tcW w:w="1812" w:type="dxa"/>
            <w:vAlign w:val="bottom"/>
          </w:tcPr>
          <w:p w14:paraId="7ECDA539" w14:textId="51C04863"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32486847" w14:textId="58A5E284"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Ngày sinh</w:t>
            </w:r>
          </w:p>
        </w:tc>
      </w:tr>
      <w:tr w:rsidR="001B79B6" w14:paraId="49F55519" w14:textId="77777777" w:rsidTr="0021728E">
        <w:tc>
          <w:tcPr>
            <w:tcW w:w="1812" w:type="dxa"/>
            <w:vAlign w:val="bottom"/>
          </w:tcPr>
          <w:p w14:paraId="78025C54" w14:textId="6EEFD903"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4</w:t>
            </w:r>
          </w:p>
        </w:tc>
        <w:tc>
          <w:tcPr>
            <w:tcW w:w="1812" w:type="dxa"/>
            <w:vAlign w:val="bottom"/>
          </w:tcPr>
          <w:p w14:paraId="0D9D03EC" w14:textId="026539FC"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level</w:t>
            </w:r>
          </w:p>
        </w:tc>
        <w:tc>
          <w:tcPr>
            <w:tcW w:w="1812" w:type="dxa"/>
            <w:vAlign w:val="bottom"/>
          </w:tcPr>
          <w:p w14:paraId="5BAC1C85" w14:textId="006E2FA0"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74CF0576" w14:textId="1E25ADA6"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3" w:type="dxa"/>
            <w:vAlign w:val="bottom"/>
          </w:tcPr>
          <w:p w14:paraId="45117654" w14:textId="26837D56"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Trình đ</w:t>
            </w:r>
            <w:r>
              <w:rPr>
                <w:rFonts w:ascii="Arial" w:hAnsi="Arial" w:cs="Arial"/>
                <w:color w:val="000000"/>
              </w:rPr>
              <w:t>ộ</w:t>
            </w:r>
            <w:r>
              <w:rPr>
                <w:rFonts w:ascii="Arial" w:hAnsi="Arial" w:cs="Arial"/>
                <w:color w:val="000000"/>
              </w:rPr>
              <w:t>: A1, A2, B1, B2, C1, C2</w:t>
            </w:r>
          </w:p>
        </w:tc>
      </w:tr>
      <w:tr w:rsidR="001B79B6" w14:paraId="33070CE8" w14:textId="77777777" w:rsidTr="0021728E">
        <w:tc>
          <w:tcPr>
            <w:tcW w:w="1812" w:type="dxa"/>
            <w:vAlign w:val="bottom"/>
          </w:tcPr>
          <w:p w14:paraId="63CE7F17" w14:textId="1D6C103E"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2" w:type="dxa"/>
            <w:vAlign w:val="bottom"/>
          </w:tcPr>
          <w:p w14:paraId="03EE7B7D" w14:textId="55B7DB00"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note</w:t>
            </w:r>
          </w:p>
        </w:tc>
        <w:tc>
          <w:tcPr>
            <w:tcW w:w="1812" w:type="dxa"/>
            <w:vAlign w:val="bottom"/>
          </w:tcPr>
          <w:p w14:paraId="6F040DA0" w14:textId="0959613D"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NVARCHAR</w:t>
            </w:r>
          </w:p>
        </w:tc>
        <w:tc>
          <w:tcPr>
            <w:tcW w:w="1812" w:type="dxa"/>
            <w:vAlign w:val="bottom"/>
          </w:tcPr>
          <w:p w14:paraId="098B9B34" w14:textId="44F40EDE"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255</w:t>
            </w:r>
          </w:p>
        </w:tc>
        <w:tc>
          <w:tcPr>
            <w:tcW w:w="1813" w:type="dxa"/>
            <w:vAlign w:val="bottom"/>
          </w:tcPr>
          <w:p w14:paraId="4BCDD8E8" w14:textId="61EB2CD8" w:rsidR="00F66CF4" w:rsidRDefault="00F66CF4" w:rsidP="001B79B6">
            <w:pPr>
              <w:spacing w:line="360" w:lineRule="auto"/>
              <w:rPr>
                <w:rFonts w:ascii="Times New Roman" w:hAnsi="Times New Roman" w:cs="Times New Roman"/>
                <w:b/>
                <w:color w:val="000000" w:themeColor="text1"/>
                <w:sz w:val="26"/>
                <w:szCs w:val="26"/>
              </w:rPr>
            </w:pPr>
            <w:r>
              <w:rPr>
                <w:rFonts w:ascii="Arial" w:hAnsi="Arial" w:cs="Arial"/>
                <w:color w:val="000000"/>
              </w:rPr>
              <w:t>Ghi chú v</w:t>
            </w:r>
            <w:r>
              <w:rPr>
                <w:rFonts w:ascii="Arial" w:hAnsi="Arial" w:cs="Arial"/>
                <w:color w:val="000000"/>
              </w:rPr>
              <w:t>ề</w:t>
            </w:r>
            <w:r>
              <w:rPr>
                <w:rFonts w:ascii="Arial" w:hAnsi="Arial" w:cs="Arial"/>
                <w:color w:val="000000"/>
              </w:rPr>
              <w:t xml:space="preserve"> h</w:t>
            </w:r>
            <w:r>
              <w:rPr>
                <w:rFonts w:ascii="Arial" w:hAnsi="Arial" w:cs="Arial"/>
                <w:color w:val="000000"/>
              </w:rPr>
              <w:t>ọ</w:t>
            </w:r>
            <w:r>
              <w:rPr>
                <w:rFonts w:ascii="Arial" w:hAnsi="Arial" w:cs="Arial"/>
                <w:color w:val="000000"/>
              </w:rPr>
              <w:t xml:space="preserve">c </w:t>
            </w:r>
            <w:r>
              <w:rPr>
                <w:rFonts w:ascii="Arial" w:hAnsi="Arial" w:cs="Arial"/>
                <w:color w:val="000000"/>
              </w:rPr>
              <w:lastRenderedPageBreak/>
              <w:t>viên</w:t>
            </w:r>
          </w:p>
        </w:tc>
      </w:tr>
    </w:tbl>
    <w:p w14:paraId="6AD2BA8E" w14:textId="3BFB2AAF" w:rsidR="00F66CF4" w:rsidRDefault="00F66CF4" w:rsidP="00D61FEA">
      <w:pPr>
        <w:spacing w:after="0" w:line="360" w:lineRule="auto"/>
        <w:rPr>
          <w:rFonts w:ascii="Times New Roman" w:hAnsi="Times New Roman" w:cs="Times New Roman"/>
          <w:b/>
          <w:color w:val="000000" w:themeColor="text1"/>
          <w:sz w:val="26"/>
          <w:szCs w:val="26"/>
        </w:rPr>
      </w:pPr>
    </w:p>
    <w:p w14:paraId="6D485C4E" w14:textId="1C3250D1"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teacher</w:t>
      </w:r>
    </w:p>
    <w:tbl>
      <w:tblPr>
        <w:tblStyle w:val="TableGrid"/>
        <w:tblW w:w="0" w:type="auto"/>
        <w:tblLook w:val="04A0" w:firstRow="1" w:lastRow="0" w:firstColumn="1" w:lastColumn="0" w:noHBand="0" w:noVBand="1"/>
      </w:tblPr>
      <w:tblGrid>
        <w:gridCol w:w="1812"/>
        <w:gridCol w:w="1812"/>
        <w:gridCol w:w="1812"/>
        <w:gridCol w:w="1812"/>
        <w:gridCol w:w="1813"/>
      </w:tblGrid>
      <w:tr w:rsidR="00BE2DFA" w14:paraId="5640E599" w14:textId="77777777" w:rsidTr="005704BE">
        <w:tc>
          <w:tcPr>
            <w:tcW w:w="1812" w:type="dxa"/>
            <w:vAlign w:val="bottom"/>
          </w:tcPr>
          <w:p w14:paraId="520E8A01" w14:textId="2B25661D"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812" w:type="dxa"/>
            <w:vAlign w:val="bottom"/>
          </w:tcPr>
          <w:p w14:paraId="12D117F1" w14:textId="54CB3043"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Thu</w:t>
            </w:r>
            <w:r>
              <w:rPr>
                <w:rFonts w:ascii="Arial" w:hAnsi="Arial" w:cs="Arial"/>
                <w:color w:val="000000"/>
              </w:rPr>
              <w:t>ộ</w:t>
            </w:r>
            <w:r>
              <w:rPr>
                <w:rFonts w:ascii="Arial" w:hAnsi="Arial" w:cs="Arial"/>
                <w:color w:val="000000"/>
              </w:rPr>
              <w:t>c tính</w:t>
            </w:r>
          </w:p>
        </w:tc>
        <w:tc>
          <w:tcPr>
            <w:tcW w:w="1812" w:type="dxa"/>
            <w:vAlign w:val="bottom"/>
          </w:tcPr>
          <w:p w14:paraId="7A902847" w14:textId="1207705B"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812" w:type="dxa"/>
            <w:vAlign w:val="bottom"/>
          </w:tcPr>
          <w:p w14:paraId="076620AF" w14:textId="426E09C2"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Kích thư</w:t>
            </w:r>
            <w:r>
              <w:rPr>
                <w:rFonts w:ascii="Arial" w:hAnsi="Arial" w:cs="Arial"/>
                <w:color w:val="000000"/>
              </w:rPr>
              <w:t>ớ</w:t>
            </w:r>
            <w:r>
              <w:rPr>
                <w:rFonts w:ascii="Arial" w:hAnsi="Arial" w:cs="Arial"/>
                <w:color w:val="000000"/>
              </w:rPr>
              <w:t>c</w:t>
            </w:r>
          </w:p>
        </w:tc>
        <w:tc>
          <w:tcPr>
            <w:tcW w:w="1813" w:type="dxa"/>
            <w:vAlign w:val="bottom"/>
          </w:tcPr>
          <w:p w14:paraId="74009AD5" w14:textId="127921E2"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BE2DFA" w14:paraId="29139223" w14:textId="77777777" w:rsidTr="005704BE">
        <w:tc>
          <w:tcPr>
            <w:tcW w:w="1812" w:type="dxa"/>
            <w:vAlign w:val="bottom"/>
          </w:tcPr>
          <w:p w14:paraId="12B5011E" w14:textId="4C159CBD"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1</w:t>
            </w:r>
          </w:p>
        </w:tc>
        <w:tc>
          <w:tcPr>
            <w:tcW w:w="1812" w:type="dxa"/>
            <w:vAlign w:val="bottom"/>
          </w:tcPr>
          <w:p w14:paraId="44F889E8" w14:textId="742ADCFE"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teacher_id</w:t>
            </w:r>
          </w:p>
        </w:tc>
        <w:tc>
          <w:tcPr>
            <w:tcW w:w="1812" w:type="dxa"/>
            <w:vAlign w:val="bottom"/>
          </w:tcPr>
          <w:p w14:paraId="0DCF50FE" w14:textId="2B6CF06A"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6562CD3A" w14:textId="0D4FDAF8"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1A6829AD" w14:textId="4B900202"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Khóa chính, tham chi</w:t>
            </w:r>
            <w:r>
              <w:rPr>
                <w:rFonts w:ascii="Arial" w:hAnsi="Arial" w:cs="Arial"/>
                <w:color w:val="000000"/>
              </w:rPr>
              <w:t>ế</w:t>
            </w:r>
            <w:r>
              <w:rPr>
                <w:rFonts w:ascii="Arial" w:hAnsi="Arial" w:cs="Arial"/>
                <w:color w:val="000000"/>
              </w:rPr>
              <w:t>u user_id</w:t>
            </w:r>
          </w:p>
        </w:tc>
      </w:tr>
      <w:tr w:rsidR="00BE2DFA" w14:paraId="2A09D7C4" w14:textId="77777777" w:rsidTr="005704BE">
        <w:tc>
          <w:tcPr>
            <w:tcW w:w="1812" w:type="dxa"/>
            <w:vAlign w:val="bottom"/>
          </w:tcPr>
          <w:p w14:paraId="6EDA1CB5" w14:textId="6EA9DD1E"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812" w:type="dxa"/>
            <w:vAlign w:val="bottom"/>
          </w:tcPr>
          <w:p w14:paraId="408C3D58" w14:textId="0594B24D"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teacher_code</w:t>
            </w:r>
          </w:p>
        </w:tc>
        <w:tc>
          <w:tcPr>
            <w:tcW w:w="1812" w:type="dxa"/>
            <w:vAlign w:val="bottom"/>
          </w:tcPr>
          <w:p w14:paraId="5F1A40E5" w14:textId="3488E4C1"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0D386890" w14:textId="02BC7D1C"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10</w:t>
            </w:r>
          </w:p>
        </w:tc>
        <w:tc>
          <w:tcPr>
            <w:tcW w:w="1813" w:type="dxa"/>
            <w:vAlign w:val="bottom"/>
          </w:tcPr>
          <w:p w14:paraId="481007D8" w14:textId="1418491B"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Mã giáo viên (GV0001)</w:t>
            </w:r>
          </w:p>
        </w:tc>
      </w:tr>
      <w:tr w:rsidR="00BE2DFA" w14:paraId="62A33533" w14:textId="77777777" w:rsidTr="005704BE">
        <w:tc>
          <w:tcPr>
            <w:tcW w:w="1812" w:type="dxa"/>
            <w:vAlign w:val="bottom"/>
          </w:tcPr>
          <w:p w14:paraId="56A73C10" w14:textId="02B9518E"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3</w:t>
            </w:r>
          </w:p>
        </w:tc>
        <w:tc>
          <w:tcPr>
            <w:tcW w:w="1812" w:type="dxa"/>
            <w:vAlign w:val="bottom"/>
          </w:tcPr>
          <w:p w14:paraId="68B8250D" w14:textId="1A7A564E"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specialization</w:t>
            </w:r>
          </w:p>
        </w:tc>
        <w:tc>
          <w:tcPr>
            <w:tcW w:w="1812" w:type="dxa"/>
            <w:vAlign w:val="bottom"/>
          </w:tcPr>
          <w:p w14:paraId="7B724B7F" w14:textId="624DBE23"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NVARCHAR</w:t>
            </w:r>
          </w:p>
        </w:tc>
        <w:tc>
          <w:tcPr>
            <w:tcW w:w="1812" w:type="dxa"/>
            <w:vAlign w:val="bottom"/>
          </w:tcPr>
          <w:p w14:paraId="6AC736ED" w14:textId="5B84205A"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100</w:t>
            </w:r>
          </w:p>
        </w:tc>
        <w:tc>
          <w:tcPr>
            <w:tcW w:w="1813" w:type="dxa"/>
            <w:vAlign w:val="bottom"/>
          </w:tcPr>
          <w:p w14:paraId="77932299" w14:textId="76D9FC27"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Chuyên môn</w:t>
            </w:r>
          </w:p>
        </w:tc>
      </w:tr>
      <w:tr w:rsidR="00BE2DFA" w14:paraId="6A17E15D" w14:textId="77777777" w:rsidTr="005704BE">
        <w:tc>
          <w:tcPr>
            <w:tcW w:w="1812" w:type="dxa"/>
            <w:vAlign w:val="bottom"/>
          </w:tcPr>
          <w:p w14:paraId="2A3CDBD7" w14:textId="23AB4DBE"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4</w:t>
            </w:r>
          </w:p>
        </w:tc>
        <w:tc>
          <w:tcPr>
            <w:tcW w:w="1812" w:type="dxa"/>
            <w:vAlign w:val="bottom"/>
          </w:tcPr>
          <w:p w14:paraId="7BCA99AC" w14:textId="7DD24950"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degree</w:t>
            </w:r>
          </w:p>
        </w:tc>
        <w:tc>
          <w:tcPr>
            <w:tcW w:w="1812" w:type="dxa"/>
            <w:vAlign w:val="bottom"/>
          </w:tcPr>
          <w:p w14:paraId="26766222" w14:textId="0753735C"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NVARCHAR</w:t>
            </w:r>
          </w:p>
        </w:tc>
        <w:tc>
          <w:tcPr>
            <w:tcW w:w="1812" w:type="dxa"/>
            <w:vAlign w:val="bottom"/>
          </w:tcPr>
          <w:p w14:paraId="269F7590" w14:textId="277D361D"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100</w:t>
            </w:r>
          </w:p>
        </w:tc>
        <w:tc>
          <w:tcPr>
            <w:tcW w:w="1813" w:type="dxa"/>
            <w:vAlign w:val="bottom"/>
          </w:tcPr>
          <w:p w14:paraId="4E6DEC87" w14:textId="0991B807"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B</w:t>
            </w:r>
            <w:r>
              <w:rPr>
                <w:rFonts w:ascii="Arial" w:hAnsi="Arial" w:cs="Arial"/>
                <w:color w:val="000000"/>
              </w:rPr>
              <w:t>ằ</w:t>
            </w:r>
            <w:r>
              <w:rPr>
                <w:rFonts w:ascii="Arial" w:hAnsi="Arial" w:cs="Arial"/>
                <w:color w:val="000000"/>
              </w:rPr>
              <w:t>ng c</w:t>
            </w:r>
            <w:r>
              <w:rPr>
                <w:rFonts w:ascii="Arial" w:hAnsi="Arial" w:cs="Arial"/>
                <w:color w:val="000000"/>
              </w:rPr>
              <w:t>ấ</w:t>
            </w:r>
            <w:r>
              <w:rPr>
                <w:rFonts w:ascii="Arial" w:hAnsi="Arial" w:cs="Arial"/>
                <w:color w:val="000000"/>
              </w:rPr>
              <w:t>p</w:t>
            </w:r>
          </w:p>
        </w:tc>
      </w:tr>
      <w:tr w:rsidR="00BE2DFA" w14:paraId="451D304C" w14:textId="77777777" w:rsidTr="005704BE">
        <w:tc>
          <w:tcPr>
            <w:tcW w:w="1812" w:type="dxa"/>
            <w:vAlign w:val="bottom"/>
          </w:tcPr>
          <w:p w14:paraId="312DA353" w14:textId="364D8E94"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2" w:type="dxa"/>
            <w:vAlign w:val="bottom"/>
          </w:tcPr>
          <w:p w14:paraId="3EDF6844" w14:textId="586399C8"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status</w:t>
            </w:r>
          </w:p>
        </w:tc>
        <w:tc>
          <w:tcPr>
            <w:tcW w:w="1812" w:type="dxa"/>
            <w:vAlign w:val="bottom"/>
          </w:tcPr>
          <w:p w14:paraId="1BAFCCA0" w14:textId="000F7B95"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4249DA63" w14:textId="6D04A226"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20</w:t>
            </w:r>
          </w:p>
        </w:tc>
        <w:tc>
          <w:tcPr>
            <w:tcW w:w="1813" w:type="dxa"/>
            <w:vAlign w:val="bottom"/>
          </w:tcPr>
          <w:p w14:paraId="264BCDA6" w14:textId="65CD6D49" w:rsidR="00F66CF4" w:rsidRDefault="00F66CF4" w:rsidP="00BE2DFA">
            <w:pPr>
              <w:spacing w:line="360" w:lineRule="auto"/>
              <w:rPr>
                <w:rFonts w:ascii="Times New Roman" w:hAnsi="Times New Roman" w:cs="Times New Roman"/>
                <w:b/>
                <w:color w:val="000000" w:themeColor="text1"/>
                <w:sz w:val="26"/>
                <w:szCs w:val="26"/>
              </w:rPr>
            </w:pPr>
            <w:r>
              <w:rPr>
                <w:rFonts w:ascii="Arial" w:hAnsi="Arial" w:cs="Arial"/>
                <w:color w:val="000000"/>
              </w:rPr>
              <w:t>Tr</w:t>
            </w:r>
            <w:r>
              <w:rPr>
                <w:rFonts w:ascii="Arial" w:hAnsi="Arial" w:cs="Arial"/>
                <w:color w:val="000000"/>
              </w:rPr>
              <w:t>ạ</w:t>
            </w:r>
            <w:r>
              <w:rPr>
                <w:rFonts w:ascii="Arial" w:hAnsi="Arial" w:cs="Arial"/>
                <w:color w:val="000000"/>
              </w:rPr>
              <w:t>ng thái: active / inactive</w:t>
            </w:r>
          </w:p>
        </w:tc>
      </w:tr>
    </w:tbl>
    <w:p w14:paraId="7D6E4ACF" w14:textId="77777777" w:rsidR="00F66CF4" w:rsidRDefault="00F66CF4" w:rsidP="00D61FEA">
      <w:pPr>
        <w:spacing w:after="0" w:line="360" w:lineRule="auto"/>
        <w:rPr>
          <w:rFonts w:ascii="Times New Roman" w:hAnsi="Times New Roman" w:cs="Times New Roman"/>
          <w:b/>
          <w:color w:val="000000" w:themeColor="text1"/>
          <w:sz w:val="26"/>
          <w:szCs w:val="26"/>
        </w:rPr>
      </w:pPr>
    </w:p>
    <w:p w14:paraId="418C37DF" w14:textId="137B5770"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Course</w:t>
      </w:r>
    </w:p>
    <w:tbl>
      <w:tblPr>
        <w:tblStyle w:val="TableGrid"/>
        <w:tblW w:w="0" w:type="auto"/>
        <w:tblLook w:val="04A0" w:firstRow="1" w:lastRow="0" w:firstColumn="1" w:lastColumn="0" w:noHBand="0" w:noVBand="1"/>
      </w:tblPr>
      <w:tblGrid>
        <w:gridCol w:w="1812"/>
        <w:gridCol w:w="1812"/>
        <w:gridCol w:w="1812"/>
        <w:gridCol w:w="1812"/>
        <w:gridCol w:w="1813"/>
      </w:tblGrid>
      <w:tr w:rsidR="00944CAE" w14:paraId="0A341072" w14:textId="77777777" w:rsidTr="00716992">
        <w:tc>
          <w:tcPr>
            <w:tcW w:w="1812" w:type="dxa"/>
            <w:vAlign w:val="bottom"/>
          </w:tcPr>
          <w:p w14:paraId="329DA6D9" w14:textId="4C05F887"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812" w:type="dxa"/>
            <w:vAlign w:val="bottom"/>
          </w:tcPr>
          <w:p w14:paraId="6516990A" w14:textId="1C1C3FB1"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Thu</w:t>
            </w:r>
            <w:r>
              <w:rPr>
                <w:rFonts w:ascii="Arial" w:hAnsi="Arial" w:cs="Arial"/>
                <w:color w:val="000000"/>
              </w:rPr>
              <w:t>ộ</w:t>
            </w:r>
            <w:r>
              <w:rPr>
                <w:rFonts w:ascii="Arial" w:hAnsi="Arial" w:cs="Arial"/>
                <w:color w:val="000000"/>
              </w:rPr>
              <w:t>c tính</w:t>
            </w:r>
          </w:p>
        </w:tc>
        <w:tc>
          <w:tcPr>
            <w:tcW w:w="1812" w:type="dxa"/>
            <w:vAlign w:val="bottom"/>
          </w:tcPr>
          <w:p w14:paraId="2EF9F60A" w14:textId="02C42B51"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812" w:type="dxa"/>
            <w:vAlign w:val="bottom"/>
          </w:tcPr>
          <w:p w14:paraId="4660BC91" w14:textId="3ABE76E0"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Kích thư</w:t>
            </w:r>
            <w:r>
              <w:rPr>
                <w:rFonts w:ascii="Arial" w:hAnsi="Arial" w:cs="Arial"/>
                <w:color w:val="000000"/>
              </w:rPr>
              <w:t>ớ</w:t>
            </w:r>
            <w:r>
              <w:rPr>
                <w:rFonts w:ascii="Arial" w:hAnsi="Arial" w:cs="Arial"/>
                <w:color w:val="000000"/>
              </w:rPr>
              <w:t>c</w:t>
            </w:r>
          </w:p>
        </w:tc>
        <w:tc>
          <w:tcPr>
            <w:tcW w:w="1813" w:type="dxa"/>
            <w:vAlign w:val="bottom"/>
          </w:tcPr>
          <w:p w14:paraId="082EE5D7" w14:textId="37E34EE9"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944CAE" w14:paraId="346A49C6" w14:textId="77777777" w:rsidTr="00716992">
        <w:tc>
          <w:tcPr>
            <w:tcW w:w="1812" w:type="dxa"/>
            <w:vAlign w:val="bottom"/>
          </w:tcPr>
          <w:p w14:paraId="0A67A6C1" w14:textId="265721D4"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1</w:t>
            </w:r>
          </w:p>
        </w:tc>
        <w:tc>
          <w:tcPr>
            <w:tcW w:w="1812" w:type="dxa"/>
            <w:vAlign w:val="bottom"/>
          </w:tcPr>
          <w:p w14:paraId="4574FC93" w14:textId="77B98C0B"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course_id</w:t>
            </w:r>
          </w:p>
        </w:tc>
        <w:tc>
          <w:tcPr>
            <w:tcW w:w="1812" w:type="dxa"/>
            <w:vAlign w:val="bottom"/>
          </w:tcPr>
          <w:p w14:paraId="340A71AA" w14:textId="243E6D85"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0FB74D91" w14:textId="09FC53F9"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0627801B" w14:textId="302E23F7"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Khóa chính, t</w:t>
            </w:r>
            <w:r>
              <w:rPr>
                <w:rFonts w:ascii="Arial" w:hAnsi="Arial" w:cs="Arial"/>
                <w:color w:val="000000"/>
              </w:rPr>
              <w:t>ự</w:t>
            </w:r>
            <w:r>
              <w:rPr>
                <w:rFonts w:ascii="Arial" w:hAnsi="Arial" w:cs="Arial"/>
                <w:color w:val="000000"/>
              </w:rPr>
              <w:t xml:space="preserve"> tăng</w:t>
            </w:r>
          </w:p>
        </w:tc>
      </w:tr>
      <w:tr w:rsidR="00944CAE" w14:paraId="7D30EC33" w14:textId="77777777" w:rsidTr="00716992">
        <w:tc>
          <w:tcPr>
            <w:tcW w:w="1812" w:type="dxa"/>
            <w:vAlign w:val="bottom"/>
          </w:tcPr>
          <w:p w14:paraId="6C9D1315" w14:textId="75269085"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812" w:type="dxa"/>
            <w:vAlign w:val="bottom"/>
          </w:tcPr>
          <w:p w14:paraId="60F20AE2" w14:textId="63833DB1"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course_code</w:t>
            </w:r>
          </w:p>
        </w:tc>
        <w:tc>
          <w:tcPr>
            <w:tcW w:w="1812" w:type="dxa"/>
            <w:vAlign w:val="bottom"/>
          </w:tcPr>
          <w:p w14:paraId="40985C7D" w14:textId="3CE2A769"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3020FFD4" w14:textId="5E3D4780"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10</w:t>
            </w:r>
          </w:p>
        </w:tc>
        <w:tc>
          <w:tcPr>
            <w:tcW w:w="1813" w:type="dxa"/>
            <w:vAlign w:val="bottom"/>
          </w:tcPr>
          <w:p w14:paraId="7D032860" w14:textId="6FECE9F7"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Mã khóa h</w:t>
            </w:r>
            <w:r>
              <w:rPr>
                <w:rFonts w:ascii="Arial" w:hAnsi="Arial" w:cs="Arial"/>
                <w:color w:val="000000"/>
              </w:rPr>
              <w:t>ọ</w:t>
            </w:r>
            <w:r>
              <w:rPr>
                <w:rFonts w:ascii="Arial" w:hAnsi="Arial" w:cs="Arial"/>
                <w:color w:val="000000"/>
              </w:rPr>
              <w:t>c (KH0001)</w:t>
            </w:r>
          </w:p>
        </w:tc>
      </w:tr>
      <w:tr w:rsidR="00944CAE" w14:paraId="602FB07A" w14:textId="77777777" w:rsidTr="00716992">
        <w:tc>
          <w:tcPr>
            <w:tcW w:w="1812" w:type="dxa"/>
            <w:vAlign w:val="bottom"/>
          </w:tcPr>
          <w:p w14:paraId="58E24E25" w14:textId="6ED89B38"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3</w:t>
            </w:r>
          </w:p>
        </w:tc>
        <w:tc>
          <w:tcPr>
            <w:tcW w:w="1812" w:type="dxa"/>
            <w:vAlign w:val="bottom"/>
          </w:tcPr>
          <w:p w14:paraId="7CDCD7C0" w14:textId="06C7A22B"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course_name</w:t>
            </w:r>
          </w:p>
        </w:tc>
        <w:tc>
          <w:tcPr>
            <w:tcW w:w="1812" w:type="dxa"/>
            <w:vAlign w:val="bottom"/>
          </w:tcPr>
          <w:p w14:paraId="3F4DD9AF" w14:textId="33A4F19C"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NVARCHAR</w:t>
            </w:r>
          </w:p>
        </w:tc>
        <w:tc>
          <w:tcPr>
            <w:tcW w:w="1812" w:type="dxa"/>
            <w:vAlign w:val="bottom"/>
          </w:tcPr>
          <w:p w14:paraId="28A4EF02" w14:textId="59D5CB08"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100</w:t>
            </w:r>
          </w:p>
        </w:tc>
        <w:tc>
          <w:tcPr>
            <w:tcW w:w="1813" w:type="dxa"/>
            <w:vAlign w:val="bottom"/>
          </w:tcPr>
          <w:p w14:paraId="5A71F0CC" w14:textId="79DAD82E"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Tên khóa h</w:t>
            </w:r>
            <w:r>
              <w:rPr>
                <w:rFonts w:ascii="Arial" w:hAnsi="Arial" w:cs="Arial"/>
                <w:color w:val="000000"/>
              </w:rPr>
              <w:t>ọ</w:t>
            </w:r>
            <w:r>
              <w:rPr>
                <w:rFonts w:ascii="Arial" w:hAnsi="Arial" w:cs="Arial"/>
                <w:color w:val="000000"/>
              </w:rPr>
              <w:t>c</w:t>
            </w:r>
          </w:p>
        </w:tc>
      </w:tr>
      <w:tr w:rsidR="00944CAE" w14:paraId="24A35D4D" w14:textId="77777777" w:rsidTr="00716992">
        <w:tc>
          <w:tcPr>
            <w:tcW w:w="1812" w:type="dxa"/>
            <w:vAlign w:val="bottom"/>
          </w:tcPr>
          <w:p w14:paraId="20922784" w14:textId="5BA45A97"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4</w:t>
            </w:r>
          </w:p>
        </w:tc>
        <w:tc>
          <w:tcPr>
            <w:tcW w:w="1812" w:type="dxa"/>
            <w:vAlign w:val="bottom"/>
          </w:tcPr>
          <w:p w14:paraId="2202BBB6" w14:textId="4B3432B0"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level</w:t>
            </w:r>
          </w:p>
        </w:tc>
        <w:tc>
          <w:tcPr>
            <w:tcW w:w="1812" w:type="dxa"/>
            <w:vAlign w:val="bottom"/>
          </w:tcPr>
          <w:p w14:paraId="5DE7F6E7" w14:textId="2C896FFE"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26F7E831" w14:textId="2F9A25E3"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3" w:type="dxa"/>
            <w:vAlign w:val="bottom"/>
          </w:tcPr>
          <w:p w14:paraId="0F936556" w14:textId="47AC3B4C"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Trình đ</w:t>
            </w:r>
            <w:r>
              <w:rPr>
                <w:rFonts w:ascii="Arial" w:hAnsi="Arial" w:cs="Arial"/>
                <w:color w:val="000000"/>
              </w:rPr>
              <w:t>ộ</w:t>
            </w:r>
            <w:r>
              <w:rPr>
                <w:rFonts w:ascii="Arial" w:hAnsi="Arial" w:cs="Arial"/>
                <w:color w:val="000000"/>
              </w:rPr>
              <w:t>: A1-C2</w:t>
            </w:r>
          </w:p>
        </w:tc>
      </w:tr>
      <w:tr w:rsidR="00944CAE" w14:paraId="43FAB5B3" w14:textId="77777777" w:rsidTr="00716992">
        <w:tc>
          <w:tcPr>
            <w:tcW w:w="1812" w:type="dxa"/>
            <w:vAlign w:val="bottom"/>
          </w:tcPr>
          <w:p w14:paraId="2A3F0A45" w14:textId="356BB78A"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2" w:type="dxa"/>
            <w:vAlign w:val="bottom"/>
          </w:tcPr>
          <w:p w14:paraId="4F79D4DA" w14:textId="006CF650"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tuition_fee</w:t>
            </w:r>
          </w:p>
        </w:tc>
        <w:tc>
          <w:tcPr>
            <w:tcW w:w="1812" w:type="dxa"/>
            <w:vAlign w:val="bottom"/>
          </w:tcPr>
          <w:p w14:paraId="0FE79C98" w14:textId="6F3211FB"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DECIMAL</w:t>
            </w:r>
          </w:p>
        </w:tc>
        <w:tc>
          <w:tcPr>
            <w:tcW w:w="1812" w:type="dxa"/>
            <w:vAlign w:val="bottom"/>
          </w:tcPr>
          <w:p w14:paraId="436F2E30" w14:textId="6EE8CFDB"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12,2</w:t>
            </w:r>
          </w:p>
        </w:tc>
        <w:tc>
          <w:tcPr>
            <w:tcW w:w="1813" w:type="dxa"/>
            <w:vAlign w:val="bottom"/>
          </w:tcPr>
          <w:p w14:paraId="1B4BBF68" w14:textId="747AEBBB"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H</w:t>
            </w:r>
            <w:r>
              <w:rPr>
                <w:rFonts w:ascii="Arial" w:hAnsi="Arial" w:cs="Arial"/>
                <w:color w:val="000000"/>
              </w:rPr>
              <w:t>ọ</w:t>
            </w:r>
            <w:r>
              <w:rPr>
                <w:rFonts w:ascii="Arial" w:hAnsi="Arial" w:cs="Arial"/>
                <w:color w:val="000000"/>
              </w:rPr>
              <w:t>c phí (VNĐ)</w:t>
            </w:r>
          </w:p>
        </w:tc>
      </w:tr>
      <w:tr w:rsidR="00944CAE" w14:paraId="25C40E28" w14:textId="77777777" w:rsidTr="00716992">
        <w:tc>
          <w:tcPr>
            <w:tcW w:w="1812" w:type="dxa"/>
            <w:vAlign w:val="bottom"/>
          </w:tcPr>
          <w:p w14:paraId="0419615B" w14:textId="2AB269C8"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6</w:t>
            </w:r>
          </w:p>
        </w:tc>
        <w:tc>
          <w:tcPr>
            <w:tcW w:w="1812" w:type="dxa"/>
            <w:vAlign w:val="bottom"/>
          </w:tcPr>
          <w:p w14:paraId="5CB8A4EB" w14:textId="1990F972"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duration</w:t>
            </w:r>
          </w:p>
        </w:tc>
        <w:tc>
          <w:tcPr>
            <w:tcW w:w="1812" w:type="dxa"/>
            <w:vAlign w:val="bottom"/>
          </w:tcPr>
          <w:p w14:paraId="329BA270" w14:textId="69BE5172"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17B37F14" w14:textId="454763BF"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5C1ED451" w14:textId="5ECA6E5A"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Th</w:t>
            </w:r>
            <w:r>
              <w:rPr>
                <w:rFonts w:ascii="Arial" w:hAnsi="Arial" w:cs="Arial"/>
                <w:color w:val="000000"/>
              </w:rPr>
              <w:t>ờ</w:t>
            </w:r>
            <w:r>
              <w:rPr>
                <w:rFonts w:ascii="Arial" w:hAnsi="Arial" w:cs="Arial"/>
                <w:color w:val="000000"/>
              </w:rPr>
              <w:t>i lư</w:t>
            </w:r>
            <w:r>
              <w:rPr>
                <w:rFonts w:ascii="Arial" w:hAnsi="Arial" w:cs="Arial"/>
                <w:color w:val="000000"/>
              </w:rPr>
              <w:t>ợ</w:t>
            </w:r>
            <w:r>
              <w:rPr>
                <w:rFonts w:ascii="Arial" w:hAnsi="Arial" w:cs="Arial"/>
                <w:color w:val="000000"/>
              </w:rPr>
              <w:t>ng (s</w:t>
            </w:r>
            <w:r>
              <w:rPr>
                <w:rFonts w:ascii="Arial" w:hAnsi="Arial" w:cs="Arial"/>
                <w:color w:val="000000"/>
              </w:rPr>
              <w:t>ố</w:t>
            </w:r>
            <w:r>
              <w:rPr>
                <w:rFonts w:ascii="Arial" w:hAnsi="Arial" w:cs="Arial"/>
                <w:color w:val="000000"/>
              </w:rPr>
              <w:t xml:space="preserve"> bu</w:t>
            </w:r>
            <w:r>
              <w:rPr>
                <w:rFonts w:ascii="Arial" w:hAnsi="Arial" w:cs="Arial"/>
                <w:color w:val="000000"/>
              </w:rPr>
              <w:t>ổ</w:t>
            </w:r>
            <w:r>
              <w:rPr>
                <w:rFonts w:ascii="Arial" w:hAnsi="Arial" w:cs="Arial"/>
                <w:color w:val="000000"/>
              </w:rPr>
              <w:t>i)</w:t>
            </w:r>
          </w:p>
        </w:tc>
      </w:tr>
      <w:tr w:rsidR="00944CAE" w14:paraId="2A8FD2BB" w14:textId="77777777" w:rsidTr="00716992">
        <w:tc>
          <w:tcPr>
            <w:tcW w:w="1812" w:type="dxa"/>
            <w:vAlign w:val="bottom"/>
          </w:tcPr>
          <w:p w14:paraId="6D5FC921" w14:textId="16F855FA"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7</w:t>
            </w:r>
          </w:p>
        </w:tc>
        <w:tc>
          <w:tcPr>
            <w:tcW w:w="1812" w:type="dxa"/>
            <w:vAlign w:val="bottom"/>
          </w:tcPr>
          <w:p w14:paraId="0EB3E476" w14:textId="50072525"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description</w:t>
            </w:r>
          </w:p>
        </w:tc>
        <w:tc>
          <w:tcPr>
            <w:tcW w:w="1812" w:type="dxa"/>
            <w:vAlign w:val="bottom"/>
          </w:tcPr>
          <w:p w14:paraId="265044E2" w14:textId="3D28E7AA"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NVARCHAR</w:t>
            </w:r>
          </w:p>
        </w:tc>
        <w:tc>
          <w:tcPr>
            <w:tcW w:w="1812" w:type="dxa"/>
            <w:vAlign w:val="bottom"/>
          </w:tcPr>
          <w:p w14:paraId="706F468C" w14:textId="654C3BD3"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500</w:t>
            </w:r>
          </w:p>
        </w:tc>
        <w:tc>
          <w:tcPr>
            <w:tcW w:w="1813" w:type="dxa"/>
            <w:vAlign w:val="bottom"/>
          </w:tcPr>
          <w:p w14:paraId="77F26EC1" w14:textId="389FEA0A" w:rsidR="00F66CF4" w:rsidRDefault="00F66CF4" w:rsidP="00944CAE">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r>
              <w:rPr>
                <w:rFonts w:ascii="Arial" w:hAnsi="Arial" w:cs="Arial"/>
                <w:color w:val="000000"/>
              </w:rPr>
              <w:t xml:space="preserve"> khóa h</w:t>
            </w:r>
            <w:r>
              <w:rPr>
                <w:rFonts w:ascii="Arial" w:hAnsi="Arial" w:cs="Arial"/>
                <w:color w:val="000000"/>
              </w:rPr>
              <w:t>ọ</w:t>
            </w:r>
            <w:r>
              <w:rPr>
                <w:rFonts w:ascii="Arial" w:hAnsi="Arial" w:cs="Arial"/>
                <w:color w:val="000000"/>
              </w:rPr>
              <w:t>c</w:t>
            </w:r>
          </w:p>
        </w:tc>
      </w:tr>
    </w:tbl>
    <w:p w14:paraId="18A83EEA" w14:textId="77777777" w:rsidR="00F66CF4" w:rsidRDefault="00F66CF4" w:rsidP="00D61FEA">
      <w:pPr>
        <w:spacing w:after="0" w:line="360" w:lineRule="auto"/>
        <w:rPr>
          <w:rFonts w:ascii="Times New Roman" w:hAnsi="Times New Roman" w:cs="Times New Roman"/>
          <w:b/>
          <w:color w:val="000000" w:themeColor="text1"/>
          <w:sz w:val="26"/>
          <w:szCs w:val="26"/>
        </w:rPr>
      </w:pPr>
    </w:p>
    <w:p w14:paraId="3EE566FF" w14:textId="28EF2B99"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Class</w:t>
      </w:r>
    </w:p>
    <w:tbl>
      <w:tblPr>
        <w:tblStyle w:val="TableGrid"/>
        <w:tblW w:w="0" w:type="auto"/>
        <w:tblLook w:val="04A0" w:firstRow="1" w:lastRow="0" w:firstColumn="1" w:lastColumn="0" w:noHBand="0" w:noVBand="1"/>
      </w:tblPr>
      <w:tblGrid>
        <w:gridCol w:w="1810"/>
        <w:gridCol w:w="1855"/>
        <w:gridCol w:w="1812"/>
        <w:gridCol w:w="1811"/>
        <w:gridCol w:w="1813"/>
      </w:tblGrid>
      <w:tr w:rsidR="00855D1F" w14:paraId="22F42732" w14:textId="77777777" w:rsidTr="009B2E40">
        <w:tc>
          <w:tcPr>
            <w:tcW w:w="1812" w:type="dxa"/>
            <w:vAlign w:val="bottom"/>
          </w:tcPr>
          <w:p w14:paraId="0259E3D3" w14:textId="0442D8D9"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812" w:type="dxa"/>
            <w:vAlign w:val="bottom"/>
          </w:tcPr>
          <w:p w14:paraId="4D85BE90" w14:textId="1385B3D5"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Thu</w:t>
            </w:r>
            <w:r>
              <w:rPr>
                <w:rFonts w:ascii="Arial" w:hAnsi="Arial" w:cs="Arial"/>
                <w:color w:val="000000"/>
              </w:rPr>
              <w:t>ộ</w:t>
            </w:r>
            <w:r>
              <w:rPr>
                <w:rFonts w:ascii="Arial" w:hAnsi="Arial" w:cs="Arial"/>
                <w:color w:val="000000"/>
              </w:rPr>
              <w:t>c tính</w:t>
            </w:r>
          </w:p>
        </w:tc>
        <w:tc>
          <w:tcPr>
            <w:tcW w:w="1812" w:type="dxa"/>
            <w:vAlign w:val="bottom"/>
          </w:tcPr>
          <w:p w14:paraId="1EEC7AE6" w14:textId="0B50B24C"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812" w:type="dxa"/>
            <w:vAlign w:val="bottom"/>
          </w:tcPr>
          <w:p w14:paraId="71339933" w14:textId="31D4BEC3"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Kích thư</w:t>
            </w:r>
            <w:r>
              <w:rPr>
                <w:rFonts w:ascii="Arial" w:hAnsi="Arial" w:cs="Arial"/>
                <w:color w:val="000000"/>
              </w:rPr>
              <w:t>ớ</w:t>
            </w:r>
            <w:r>
              <w:rPr>
                <w:rFonts w:ascii="Arial" w:hAnsi="Arial" w:cs="Arial"/>
                <w:color w:val="000000"/>
              </w:rPr>
              <w:t>c</w:t>
            </w:r>
          </w:p>
        </w:tc>
        <w:tc>
          <w:tcPr>
            <w:tcW w:w="1813" w:type="dxa"/>
            <w:vAlign w:val="bottom"/>
          </w:tcPr>
          <w:p w14:paraId="63893CF3" w14:textId="49A71EAC"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855D1F" w14:paraId="3F4E2AC0" w14:textId="77777777" w:rsidTr="009B2E40">
        <w:tc>
          <w:tcPr>
            <w:tcW w:w="1812" w:type="dxa"/>
            <w:vAlign w:val="bottom"/>
          </w:tcPr>
          <w:p w14:paraId="0B9078BE" w14:textId="2B50928A"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1</w:t>
            </w:r>
          </w:p>
        </w:tc>
        <w:tc>
          <w:tcPr>
            <w:tcW w:w="1812" w:type="dxa"/>
            <w:vAlign w:val="bottom"/>
          </w:tcPr>
          <w:p w14:paraId="4074C0C1" w14:textId="4D127ABE"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class_id</w:t>
            </w:r>
          </w:p>
        </w:tc>
        <w:tc>
          <w:tcPr>
            <w:tcW w:w="1812" w:type="dxa"/>
            <w:vAlign w:val="bottom"/>
          </w:tcPr>
          <w:p w14:paraId="5A137AA3" w14:textId="58FBB738"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3854A6D7" w14:textId="4BB0C446"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229167F7" w14:textId="57667E9B"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Khóa chính, t</w:t>
            </w:r>
            <w:r>
              <w:rPr>
                <w:rFonts w:ascii="Arial" w:hAnsi="Arial" w:cs="Arial"/>
                <w:color w:val="000000"/>
              </w:rPr>
              <w:t>ự</w:t>
            </w:r>
            <w:r>
              <w:rPr>
                <w:rFonts w:ascii="Arial" w:hAnsi="Arial" w:cs="Arial"/>
                <w:color w:val="000000"/>
              </w:rPr>
              <w:t xml:space="preserve"> tăng</w:t>
            </w:r>
          </w:p>
        </w:tc>
      </w:tr>
      <w:tr w:rsidR="00855D1F" w14:paraId="27060108" w14:textId="77777777" w:rsidTr="009B2E40">
        <w:tc>
          <w:tcPr>
            <w:tcW w:w="1812" w:type="dxa"/>
            <w:vAlign w:val="bottom"/>
          </w:tcPr>
          <w:p w14:paraId="34CACE2F" w14:textId="1213DD99"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812" w:type="dxa"/>
            <w:vAlign w:val="bottom"/>
          </w:tcPr>
          <w:p w14:paraId="6354B105" w14:textId="1F28EF88"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class_code</w:t>
            </w:r>
          </w:p>
        </w:tc>
        <w:tc>
          <w:tcPr>
            <w:tcW w:w="1812" w:type="dxa"/>
            <w:vAlign w:val="bottom"/>
          </w:tcPr>
          <w:p w14:paraId="431805C0" w14:textId="0079E9AF"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0BA17709" w14:textId="600697AB"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10</w:t>
            </w:r>
          </w:p>
        </w:tc>
        <w:tc>
          <w:tcPr>
            <w:tcW w:w="1813" w:type="dxa"/>
            <w:vAlign w:val="bottom"/>
          </w:tcPr>
          <w:p w14:paraId="4C605768" w14:textId="77F564B1"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Mã l</w:t>
            </w:r>
            <w:r>
              <w:rPr>
                <w:rFonts w:ascii="Arial" w:hAnsi="Arial" w:cs="Arial"/>
                <w:color w:val="000000"/>
              </w:rPr>
              <w:t>ớ</w:t>
            </w:r>
            <w:r>
              <w:rPr>
                <w:rFonts w:ascii="Arial" w:hAnsi="Arial" w:cs="Arial"/>
                <w:color w:val="000000"/>
              </w:rPr>
              <w:t>p (LOP0001)</w:t>
            </w:r>
          </w:p>
        </w:tc>
      </w:tr>
      <w:tr w:rsidR="00855D1F" w14:paraId="12462E01" w14:textId="77777777" w:rsidTr="009B2E40">
        <w:tc>
          <w:tcPr>
            <w:tcW w:w="1812" w:type="dxa"/>
            <w:vAlign w:val="bottom"/>
          </w:tcPr>
          <w:p w14:paraId="2C6257FD" w14:textId="1C24E359"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3</w:t>
            </w:r>
          </w:p>
        </w:tc>
        <w:tc>
          <w:tcPr>
            <w:tcW w:w="1812" w:type="dxa"/>
            <w:vAlign w:val="bottom"/>
          </w:tcPr>
          <w:p w14:paraId="53D654B5" w14:textId="4E328959"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course_id</w:t>
            </w:r>
          </w:p>
        </w:tc>
        <w:tc>
          <w:tcPr>
            <w:tcW w:w="1812" w:type="dxa"/>
            <w:vAlign w:val="bottom"/>
          </w:tcPr>
          <w:p w14:paraId="607C8EC0" w14:textId="03CC0822"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257D4447" w14:textId="4560A9F0"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51B11A2E" w14:textId="28642EC3"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Khóa ngo</w:t>
            </w:r>
            <w:r>
              <w:rPr>
                <w:rFonts w:ascii="Arial" w:hAnsi="Arial" w:cs="Arial"/>
                <w:color w:val="000000"/>
              </w:rPr>
              <w:t>ạ</w:t>
            </w:r>
            <w:r>
              <w:rPr>
                <w:rFonts w:ascii="Arial" w:hAnsi="Arial" w:cs="Arial"/>
                <w:color w:val="000000"/>
              </w:rPr>
              <w:t>i -&gt; Course</w:t>
            </w:r>
          </w:p>
        </w:tc>
      </w:tr>
      <w:tr w:rsidR="00855D1F" w14:paraId="389FD0C4" w14:textId="77777777" w:rsidTr="009B2E40">
        <w:tc>
          <w:tcPr>
            <w:tcW w:w="1812" w:type="dxa"/>
            <w:vAlign w:val="bottom"/>
          </w:tcPr>
          <w:p w14:paraId="295FA74B" w14:textId="2662A8C3"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lastRenderedPageBreak/>
              <w:t>4</w:t>
            </w:r>
          </w:p>
        </w:tc>
        <w:tc>
          <w:tcPr>
            <w:tcW w:w="1812" w:type="dxa"/>
            <w:vAlign w:val="bottom"/>
          </w:tcPr>
          <w:p w14:paraId="55A1B44C" w14:textId="31F103FA"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teacher_id</w:t>
            </w:r>
          </w:p>
        </w:tc>
        <w:tc>
          <w:tcPr>
            <w:tcW w:w="1812" w:type="dxa"/>
            <w:vAlign w:val="bottom"/>
          </w:tcPr>
          <w:p w14:paraId="378EAF76" w14:textId="06325E13"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77EE1243" w14:textId="554FA09E"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033F90BA" w14:textId="6AD1C38F"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Khóa ngo</w:t>
            </w:r>
            <w:r>
              <w:rPr>
                <w:rFonts w:ascii="Arial" w:hAnsi="Arial" w:cs="Arial"/>
                <w:color w:val="000000"/>
              </w:rPr>
              <w:t>ạ</w:t>
            </w:r>
            <w:r>
              <w:rPr>
                <w:rFonts w:ascii="Arial" w:hAnsi="Arial" w:cs="Arial"/>
                <w:color w:val="000000"/>
              </w:rPr>
              <w:t>i -&gt; Teacher</w:t>
            </w:r>
          </w:p>
        </w:tc>
      </w:tr>
      <w:tr w:rsidR="00855D1F" w14:paraId="4446D4C1" w14:textId="77777777" w:rsidTr="009B2E40">
        <w:tc>
          <w:tcPr>
            <w:tcW w:w="1812" w:type="dxa"/>
            <w:vAlign w:val="bottom"/>
          </w:tcPr>
          <w:p w14:paraId="6618B496" w14:textId="0C482FF3"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2" w:type="dxa"/>
            <w:vAlign w:val="bottom"/>
          </w:tcPr>
          <w:p w14:paraId="5CD4D6FA" w14:textId="48643F70"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room</w:t>
            </w:r>
          </w:p>
        </w:tc>
        <w:tc>
          <w:tcPr>
            <w:tcW w:w="1812" w:type="dxa"/>
            <w:vAlign w:val="bottom"/>
          </w:tcPr>
          <w:p w14:paraId="6C4811A7" w14:textId="48E29470"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23DA35E5" w14:textId="376563FB"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20</w:t>
            </w:r>
          </w:p>
        </w:tc>
        <w:tc>
          <w:tcPr>
            <w:tcW w:w="1813" w:type="dxa"/>
            <w:vAlign w:val="bottom"/>
          </w:tcPr>
          <w:p w14:paraId="05526058" w14:textId="47B95F1D"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Phòng h</w:t>
            </w:r>
            <w:r>
              <w:rPr>
                <w:rFonts w:ascii="Arial" w:hAnsi="Arial" w:cs="Arial"/>
                <w:color w:val="000000"/>
              </w:rPr>
              <w:t>ọ</w:t>
            </w:r>
            <w:r>
              <w:rPr>
                <w:rFonts w:ascii="Arial" w:hAnsi="Arial" w:cs="Arial"/>
                <w:color w:val="000000"/>
              </w:rPr>
              <w:t>c</w:t>
            </w:r>
          </w:p>
        </w:tc>
      </w:tr>
      <w:tr w:rsidR="00855D1F" w14:paraId="477C220F" w14:textId="77777777" w:rsidTr="009B2E40">
        <w:tc>
          <w:tcPr>
            <w:tcW w:w="1812" w:type="dxa"/>
            <w:vAlign w:val="bottom"/>
          </w:tcPr>
          <w:p w14:paraId="6C5CC036" w14:textId="2D82A797"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6</w:t>
            </w:r>
          </w:p>
        </w:tc>
        <w:tc>
          <w:tcPr>
            <w:tcW w:w="1812" w:type="dxa"/>
            <w:vAlign w:val="bottom"/>
          </w:tcPr>
          <w:p w14:paraId="3D46B820" w14:textId="08640D59"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max_students</w:t>
            </w:r>
          </w:p>
        </w:tc>
        <w:tc>
          <w:tcPr>
            <w:tcW w:w="1812" w:type="dxa"/>
            <w:vAlign w:val="bottom"/>
          </w:tcPr>
          <w:p w14:paraId="5D127BAA" w14:textId="0160B95F"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291F1302" w14:textId="76B4212A"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2828FCEF" w14:textId="7769362D"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Sĩ s</w:t>
            </w:r>
            <w:r>
              <w:rPr>
                <w:rFonts w:ascii="Arial" w:hAnsi="Arial" w:cs="Arial"/>
                <w:color w:val="000000"/>
              </w:rPr>
              <w:t>ố</w:t>
            </w:r>
            <w:r>
              <w:rPr>
                <w:rFonts w:ascii="Arial" w:hAnsi="Arial" w:cs="Arial"/>
                <w:color w:val="000000"/>
              </w:rPr>
              <w:t xml:space="preserve"> t</w:t>
            </w:r>
            <w:r>
              <w:rPr>
                <w:rFonts w:ascii="Arial" w:hAnsi="Arial" w:cs="Arial"/>
                <w:color w:val="000000"/>
              </w:rPr>
              <w:t>ố</w:t>
            </w:r>
            <w:r>
              <w:rPr>
                <w:rFonts w:ascii="Arial" w:hAnsi="Arial" w:cs="Arial"/>
                <w:color w:val="000000"/>
              </w:rPr>
              <w:t>i đa</w:t>
            </w:r>
          </w:p>
        </w:tc>
      </w:tr>
      <w:tr w:rsidR="00855D1F" w14:paraId="6F357F73" w14:textId="77777777" w:rsidTr="009B2E40">
        <w:tc>
          <w:tcPr>
            <w:tcW w:w="1812" w:type="dxa"/>
            <w:vAlign w:val="bottom"/>
          </w:tcPr>
          <w:p w14:paraId="00336D00" w14:textId="1A5053B6"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7</w:t>
            </w:r>
          </w:p>
        </w:tc>
        <w:tc>
          <w:tcPr>
            <w:tcW w:w="1812" w:type="dxa"/>
            <w:vAlign w:val="bottom"/>
          </w:tcPr>
          <w:p w14:paraId="4FE93A6B" w14:textId="16A82E3C"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current_students</w:t>
            </w:r>
          </w:p>
        </w:tc>
        <w:tc>
          <w:tcPr>
            <w:tcW w:w="1812" w:type="dxa"/>
            <w:vAlign w:val="bottom"/>
          </w:tcPr>
          <w:p w14:paraId="4172F529" w14:textId="4D02615A"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72340966" w14:textId="6F5DA451"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51597049" w14:textId="7675A378"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Sĩ s</w:t>
            </w:r>
            <w:r>
              <w:rPr>
                <w:rFonts w:ascii="Arial" w:hAnsi="Arial" w:cs="Arial"/>
                <w:color w:val="000000"/>
              </w:rPr>
              <w:t>ố</w:t>
            </w:r>
            <w:r>
              <w:rPr>
                <w:rFonts w:ascii="Arial" w:hAnsi="Arial" w:cs="Arial"/>
                <w:color w:val="000000"/>
              </w:rPr>
              <w:t xml:space="preserve"> hi</w:t>
            </w:r>
            <w:r>
              <w:rPr>
                <w:rFonts w:ascii="Arial" w:hAnsi="Arial" w:cs="Arial"/>
                <w:color w:val="000000"/>
              </w:rPr>
              <w:t>ệ</w:t>
            </w:r>
            <w:r>
              <w:rPr>
                <w:rFonts w:ascii="Arial" w:hAnsi="Arial" w:cs="Arial"/>
                <w:color w:val="000000"/>
              </w:rPr>
              <w:t>n t</w:t>
            </w:r>
            <w:r>
              <w:rPr>
                <w:rFonts w:ascii="Arial" w:hAnsi="Arial" w:cs="Arial"/>
                <w:color w:val="000000"/>
              </w:rPr>
              <w:t>ạ</w:t>
            </w:r>
            <w:r>
              <w:rPr>
                <w:rFonts w:ascii="Arial" w:hAnsi="Arial" w:cs="Arial"/>
                <w:color w:val="000000"/>
              </w:rPr>
              <w:t>i</w:t>
            </w:r>
          </w:p>
        </w:tc>
      </w:tr>
      <w:tr w:rsidR="00855D1F" w14:paraId="1F53C4AD" w14:textId="77777777" w:rsidTr="009B2E40">
        <w:tc>
          <w:tcPr>
            <w:tcW w:w="1812" w:type="dxa"/>
            <w:vAlign w:val="bottom"/>
          </w:tcPr>
          <w:p w14:paraId="7267644C" w14:textId="1A0D301A"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8</w:t>
            </w:r>
          </w:p>
        </w:tc>
        <w:tc>
          <w:tcPr>
            <w:tcW w:w="1812" w:type="dxa"/>
            <w:vAlign w:val="bottom"/>
          </w:tcPr>
          <w:p w14:paraId="037FABD4" w14:textId="06FB1284"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status</w:t>
            </w:r>
          </w:p>
        </w:tc>
        <w:tc>
          <w:tcPr>
            <w:tcW w:w="1812" w:type="dxa"/>
            <w:vAlign w:val="bottom"/>
          </w:tcPr>
          <w:p w14:paraId="53EF8D00" w14:textId="690206DA"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2801208D" w14:textId="0DCDBC2E"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20</w:t>
            </w:r>
          </w:p>
        </w:tc>
        <w:tc>
          <w:tcPr>
            <w:tcW w:w="1813" w:type="dxa"/>
            <w:vAlign w:val="bottom"/>
          </w:tcPr>
          <w:p w14:paraId="4E4A9C1C" w14:textId="28B8E22A" w:rsidR="00F66CF4" w:rsidRDefault="00F66CF4" w:rsidP="00855D1F">
            <w:pPr>
              <w:spacing w:line="360" w:lineRule="auto"/>
              <w:rPr>
                <w:rFonts w:ascii="Times New Roman" w:hAnsi="Times New Roman" w:cs="Times New Roman"/>
                <w:b/>
                <w:color w:val="000000" w:themeColor="text1"/>
                <w:sz w:val="26"/>
                <w:szCs w:val="26"/>
              </w:rPr>
            </w:pPr>
            <w:r>
              <w:rPr>
                <w:rFonts w:ascii="Arial" w:hAnsi="Arial" w:cs="Arial"/>
                <w:color w:val="000000"/>
              </w:rPr>
              <w:t>Tr</w:t>
            </w:r>
            <w:r>
              <w:rPr>
                <w:rFonts w:ascii="Arial" w:hAnsi="Arial" w:cs="Arial"/>
                <w:color w:val="000000"/>
              </w:rPr>
              <w:t>ạ</w:t>
            </w:r>
            <w:r>
              <w:rPr>
                <w:rFonts w:ascii="Arial" w:hAnsi="Arial" w:cs="Arial"/>
                <w:color w:val="000000"/>
              </w:rPr>
              <w:t>ng thái: open / closed</w:t>
            </w:r>
          </w:p>
        </w:tc>
      </w:tr>
    </w:tbl>
    <w:p w14:paraId="10F79CE0" w14:textId="77777777" w:rsidR="00F66CF4" w:rsidRDefault="00F66CF4" w:rsidP="00D61FEA">
      <w:pPr>
        <w:spacing w:after="0" w:line="360" w:lineRule="auto"/>
        <w:rPr>
          <w:rFonts w:ascii="Times New Roman" w:hAnsi="Times New Roman" w:cs="Times New Roman"/>
          <w:b/>
          <w:color w:val="000000" w:themeColor="text1"/>
          <w:sz w:val="26"/>
          <w:szCs w:val="26"/>
        </w:rPr>
      </w:pPr>
    </w:p>
    <w:p w14:paraId="2C61B7AD" w14:textId="1211B8B5"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Schedule</w:t>
      </w:r>
    </w:p>
    <w:tbl>
      <w:tblPr>
        <w:tblStyle w:val="TableGrid"/>
        <w:tblW w:w="0" w:type="auto"/>
        <w:tblLook w:val="04A0" w:firstRow="1" w:lastRow="0" w:firstColumn="1" w:lastColumn="0" w:noHBand="0" w:noVBand="1"/>
      </w:tblPr>
      <w:tblGrid>
        <w:gridCol w:w="1812"/>
        <w:gridCol w:w="1812"/>
        <w:gridCol w:w="1812"/>
        <w:gridCol w:w="1812"/>
        <w:gridCol w:w="1813"/>
      </w:tblGrid>
      <w:tr w:rsidR="000D5A52" w14:paraId="30DE9734" w14:textId="77777777" w:rsidTr="009649FF">
        <w:tc>
          <w:tcPr>
            <w:tcW w:w="1812" w:type="dxa"/>
            <w:vAlign w:val="bottom"/>
          </w:tcPr>
          <w:p w14:paraId="58F1D668" w14:textId="7E07D091"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812" w:type="dxa"/>
            <w:vAlign w:val="bottom"/>
          </w:tcPr>
          <w:p w14:paraId="50BB3616" w14:textId="0CD95539"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Thu</w:t>
            </w:r>
            <w:r>
              <w:rPr>
                <w:rFonts w:ascii="Arial" w:hAnsi="Arial" w:cs="Arial"/>
                <w:color w:val="000000"/>
              </w:rPr>
              <w:t>ộ</w:t>
            </w:r>
            <w:r>
              <w:rPr>
                <w:rFonts w:ascii="Arial" w:hAnsi="Arial" w:cs="Arial"/>
                <w:color w:val="000000"/>
              </w:rPr>
              <w:t>c tính</w:t>
            </w:r>
          </w:p>
        </w:tc>
        <w:tc>
          <w:tcPr>
            <w:tcW w:w="1812" w:type="dxa"/>
            <w:vAlign w:val="bottom"/>
          </w:tcPr>
          <w:p w14:paraId="3916CFD2" w14:textId="08A719A4"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812" w:type="dxa"/>
            <w:vAlign w:val="bottom"/>
          </w:tcPr>
          <w:p w14:paraId="3B2F7F5C" w14:textId="0D8F6952"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Kích thư</w:t>
            </w:r>
            <w:r>
              <w:rPr>
                <w:rFonts w:ascii="Arial" w:hAnsi="Arial" w:cs="Arial"/>
                <w:color w:val="000000"/>
              </w:rPr>
              <w:t>ớ</w:t>
            </w:r>
            <w:r>
              <w:rPr>
                <w:rFonts w:ascii="Arial" w:hAnsi="Arial" w:cs="Arial"/>
                <w:color w:val="000000"/>
              </w:rPr>
              <w:t>c</w:t>
            </w:r>
          </w:p>
        </w:tc>
        <w:tc>
          <w:tcPr>
            <w:tcW w:w="1813" w:type="dxa"/>
            <w:vAlign w:val="bottom"/>
          </w:tcPr>
          <w:p w14:paraId="2835BE9F" w14:textId="51C81FDE"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0D5A52" w14:paraId="32C937BF" w14:textId="77777777" w:rsidTr="009649FF">
        <w:tc>
          <w:tcPr>
            <w:tcW w:w="1812" w:type="dxa"/>
            <w:vAlign w:val="bottom"/>
          </w:tcPr>
          <w:p w14:paraId="665B7DA1" w14:textId="057B6084"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1</w:t>
            </w:r>
          </w:p>
        </w:tc>
        <w:tc>
          <w:tcPr>
            <w:tcW w:w="1812" w:type="dxa"/>
            <w:vAlign w:val="bottom"/>
          </w:tcPr>
          <w:p w14:paraId="5EEF7E3A" w14:textId="69326BC3"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schedule_id</w:t>
            </w:r>
          </w:p>
        </w:tc>
        <w:tc>
          <w:tcPr>
            <w:tcW w:w="1812" w:type="dxa"/>
            <w:vAlign w:val="bottom"/>
          </w:tcPr>
          <w:p w14:paraId="24CA50C3" w14:textId="4E5D0070"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00890C94" w14:textId="60E6B867"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24B44509" w14:textId="0E3D40F4"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Khóa chính, t</w:t>
            </w:r>
            <w:r>
              <w:rPr>
                <w:rFonts w:ascii="Arial" w:hAnsi="Arial" w:cs="Arial"/>
                <w:color w:val="000000"/>
              </w:rPr>
              <w:t>ự</w:t>
            </w:r>
            <w:r>
              <w:rPr>
                <w:rFonts w:ascii="Arial" w:hAnsi="Arial" w:cs="Arial"/>
                <w:color w:val="000000"/>
              </w:rPr>
              <w:t xml:space="preserve"> tăng</w:t>
            </w:r>
          </w:p>
        </w:tc>
      </w:tr>
      <w:tr w:rsidR="000D5A52" w14:paraId="31F4DBBC" w14:textId="77777777" w:rsidTr="009649FF">
        <w:tc>
          <w:tcPr>
            <w:tcW w:w="1812" w:type="dxa"/>
            <w:vAlign w:val="bottom"/>
          </w:tcPr>
          <w:p w14:paraId="6C6C78AE" w14:textId="5EF19BF1"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812" w:type="dxa"/>
            <w:vAlign w:val="bottom"/>
          </w:tcPr>
          <w:p w14:paraId="185EAF0D" w14:textId="75F85B71"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class_id</w:t>
            </w:r>
          </w:p>
        </w:tc>
        <w:tc>
          <w:tcPr>
            <w:tcW w:w="1812" w:type="dxa"/>
            <w:vAlign w:val="bottom"/>
          </w:tcPr>
          <w:p w14:paraId="036E3CF3" w14:textId="53D8F7A9"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3724E4BC" w14:textId="45A1E0BE"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1D67CB74" w14:textId="6E37A466"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Khóa ngo</w:t>
            </w:r>
            <w:r>
              <w:rPr>
                <w:rFonts w:ascii="Arial" w:hAnsi="Arial" w:cs="Arial"/>
                <w:color w:val="000000"/>
              </w:rPr>
              <w:t>ạ</w:t>
            </w:r>
            <w:r>
              <w:rPr>
                <w:rFonts w:ascii="Arial" w:hAnsi="Arial" w:cs="Arial"/>
                <w:color w:val="000000"/>
              </w:rPr>
              <w:t>i -&gt; Class</w:t>
            </w:r>
          </w:p>
        </w:tc>
      </w:tr>
      <w:tr w:rsidR="000D5A52" w14:paraId="728EC41B" w14:textId="77777777" w:rsidTr="009649FF">
        <w:tc>
          <w:tcPr>
            <w:tcW w:w="1812" w:type="dxa"/>
            <w:vAlign w:val="bottom"/>
          </w:tcPr>
          <w:p w14:paraId="199E96C9" w14:textId="67AAD2EA"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3</w:t>
            </w:r>
          </w:p>
        </w:tc>
        <w:tc>
          <w:tcPr>
            <w:tcW w:w="1812" w:type="dxa"/>
            <w:vAlign w:val="bottom"/>
          </w:tcPr>
          <w:p w14:paraId="740B6E8A" w14:textId="1F6A5093"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day_of_week</w:t>
            </w:r>
          </w:p>
        </w:tc>
        <w:tc>
          <w:tcPr>
            <w:tcW w:w="1812" w:type="dxa"/>
            <w:vAlign w:val="bottom"/>
          </w:tcPr>
          <w:p w14:paraId="759C95F2" w14:textId="4CA1CAA7"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133161D3" w14:textId="75E84BCC"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10</w:t>
            </w:r>
          </w:p>
        </w:tc>
        <w:tc>
          <w:tcPr>
            <w:tcW w:w="1813" w:type="dxa"/>
            <w:vAlign w:val="bottom"/>
          </w:tcPr>
          <w:p w14:paraId="68828755" w14:textId="6BB0B6DC"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Th</w:t>
            </w:r>
            <w:r>
              <w:rPr>
                <w:rFonts w:ascii="Arial" w:hAnsi="Arial" w:cs="Arial"/>
                <w:color w:val="000000"/>
              </w:rPr>
              <w:t>ứ</w:t>
            </w:r>
            <w:r>
              <w:rPr>
                <w:rFonts w:ascii="Arial" w:hAnsi="Arial" w:cs="Arial"/>
                <w:color w:val="000000"/>
              </w:rPr>
              <w:t xml:space="preserve"> trong tu</w:t>
            </w:r>
            <w:r>
              <w:rPr>
                <w:rFonts w:ascii="Arial" w:hAnsi="Arial" w:cs="Arial"/>
                <w:color w:val="000000"/>
              </w:rPr>
              <w:t>ầ</w:t>
            </w:r>
            <w:r>
              <w:rPr>
                <w:rFonts w:ascii="Arial" w:hAnsi="Arial" w:cs="Arial"/>
                <w:color w:val="000000"/>
              </w:rPr>
              <w:t>n</w:t>
            </w:r>
          </w:p>
        </w:tc>
      </w:tr>
      <w:tr w:rsidR="000D5A52" w14:paraId="1893B17B" w14:textId="77777777" w:rsidTr="009649FF">
        <w:tc>
          <w:tcPr>
            <w:tcW w:w="1812" w:type="dxa"/>
            <w:vAlign w:val="bottom"/>
          </w:tcPr>
          <w:p w14:paraId="6A064627" w14:textId="75640989"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4</w:t>
            </w:r>
          </w:p>
        </w:tc>
        <w:tc>
          <w:tcPr>
            <w:tcW w:w="1812" w:type="dxa"/>
            <w:vAlign w:val="bottom"/>
          </w:tcPr>
          <w:p w14:paraId="0DBE3A3C" w14:textId="19CEB11A"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start_time</w:t>
            </w:r>
          </w:p>
        </w:tc>
        <w:tc>
          <w:tcPr>
            <w:tcW w:w="1812" w:type="dxa"/>
            <w:vAlign w:val="bottom"/>
          </w:tcPr>
          <w:p w14:paraId="55CCD122" w14:textId="296CEE51"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TIME</w:t>
            </w:r>
          </w:p>
        </w:tc>
        <w:tc>
          <w:tcPr>
            <w:tcW w:w="1812" w:type="dxa"/>
            <w:vAlign w:val="bottom"/>
          </w:tcPr>
          <w:p w14:paraId="2D7FEE2D" w14:textId="52FF51EC"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1FE1129C" w14:textId="27F6A2ED"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Gi</w:t>
            </w:r>
            <w:r>
              <w:rPr>
                <w:rFonts w:ascii="Arial" w:hAnsi="Arial" w:cs="Arial"/>
                <w:color w:val="000000"/>
              </w:rPr>
              <w:t>ờ</w:t>
            </w:r>
            <w:r>
              <w:rPr>
                <w:rFonts w:ascii="Arial" w:hAnsi="Arial" w:cs="Arial"/>
                <w:color w:val="000000"/>
              </w:rPr>
              <w:t xml:space="preserve"> b</w:t>
            </w:r>
            <w:r>
              <w:rPr>
                <w:rFonts w:ascii="Arial" w:hAnsi="Arial" w:cs="Arial"/>
                <w:color w:val="000000"/>
              </w:rPr>
              <w:t>ắ</w:t>
            </w:r>
            <w:r>
              <w:rPr>
                <w:rFonts w:ascii="Arial" w:hAnsi="Arial" w:cs="Arial"/>
                <w:color w:val="000000"/>
              </w:rPr>
              <w:t>t đ</w:t>
            </w:r>
            <w:r>
              <w:rPr>
                <w:rFonts w:ascii="Arial" w:hAnsi="Arial" w:cs="Arial"/>
                <w:color w:val="000000"/>
              </w:rPr>
              <w:t>ầ</w:t>
            </w:r>
            <w:r>
              <w:rPr>
                <w:rFonts w:ascii="Arial" w:hAnsi="Arial" w:cs="Arial"/>
                <w:color w:val="000000"/>
              </w:rPr>
              <w:t>u</w:t>
            </w:r>
          </w:p>
        </w:tc>
      </w:tr>
      <w:tr w:rsidR="000D5A52" w14:paraId="70F6BBE6" w14:textId="77777777" w:rsidTr="009649FF">
        <w:tc>
          <w:tcPr>
            <w:tcW w:w="1812" w:type="dxa"/>
            <w:vAlign w:val="bottom"/>
          </w:tcPr>
          <w:p w14:paraId="750C881C" w14:textId="3BD52FEC"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2" w:type="dxa"/>
            <w:vAlign w:val="bottom"/>
          </w:tcPr>
          <w:p w14:paraId="7CCE7E7F" w14:textId="7C9C31B2"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end_time</w:t>
            </w:r>
          </w:p>
        </w:tc>
        <w:tc>
          <w:tcPr>
            <w:tcW w:w="1812" w:type="dxa"/>
            <w:vAlign w:val="bottom"/>
          </w:tcPr>
          <w:p w14:paraId="18D7D6BC" w14:textId="0F2B6604"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TIME</w:t>
            </w:r>
          </w:p>
        </w:tc>
        <w:tc>
          <w:tcPr>
            <w:tcW w:w="1812" w:type="dxa"/>
            <w:vAlign w:val="bottom"/>
          </w:tcPr>
          <w:p w14:paraId="2B55A2DF" w14:textId="0EF54DBF"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0F55FDD0" w14:textId="73B444E4"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Gi</w:t>
            </w:r>
            <w:r>
              <w:rPr>
                <w:rFonts w:ascii="Arial" w:hAnsi="Arial" w:cs="Arial"/>
                <w:color w:val="000000"/>
              </w:rPr>
              <w:t>ờ</w:t>
            </w:r>
            <w:r>
              <w:rPr>
                <w:rFonts w:ascii="Arial" w:hAnsi="Arial" w:cs="Arial"/>
                <w:color w:val="000000"/>
              </w:rPr>
              <w:t xml:space="preserve"> k</w:t>
            </w:r>
            <w:r>
              <w:rPr>
                <w:rFonts w:ascii="Arial" w:hAnsi="Arial" w:cs="Arial"/>
                <w:color w:val="000000"/>
              </w:rPr>
              <w:t>ế</w:t>
            </w:r>
            <w:r>
              <w:rPr>
                <w:rFonts w:ascii="Arial" w:hAnsi="Arial" w:cs="Arial"/>
                <w:color w:val="000000"/>
              </w:rPr>
              <w:t>t thúc</w:t>
            </w:r>
          </w:p>
        </w:tc>
      </w:tr>
      <w:tr w:rsidR="000D5A52" w14:paraId="38851833" w14:textId="77777777" w:rsidTr="009649FF">
        <w:tc>
          <w:tcPr>
            <w:tcW w:w="1812" w:type="dxa"/>
            <w:vAlign w:val="bottom"/>
          </w:tcPr>
          <w:p w14:paraId="44934E41" w14:textId="65C3DAFB"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6</w:t>
            </w:r>
          </w:p>
        </w:tc>
        <w:tc>
          <w:tcPr>
            <w:tcW w:w="1812" w:type="dxa"/>
            <w:vAlign w:val="bottom"/>
          </w:tcPr>
          <w:p w14:paraId="622DFC70" w14:textId="25B4CEA3"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start_date</w:t>
            </w:r>
          </w:p>
        </w:tc>
        <w:tc>
          <w:tcPr>
            <w:tcW w:w="1812" w:type="dxa"/>
            <w:vAlign w:val="bottom"/>
          </w:tcPr>
          <w:p w14:paraId="193A32F3" w14:textId="24681BEF"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DATE</w:t>
            </w:r>
          </w:p>
        </w:tc>
        <w:tc>
          <w:tcPr>
            <w:tcW w:w="1812" w:type="dxa"/>
            <w:vAlign w:val="bottom"/>
          </w:tcPr>
          <w:p w14:paraId="68C15B15" w14:textId="490455B3"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5CD0276B" w14:textId="46587E82"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Ngày b</w:t>
            </w:r>
            <w:r>
              <w:rPr>
                <w:rFonts w:ascii="Arial" w:hAnsi="Arial" w:cs="Arial"/>
                <w:color w:val="000000"/>
              </w:rPr>
              <w:t>ắ</w:t>
            </w:r>
            <w:r>
              <w:rPr>
                <w:rFonts w:ascii="Arial" w:hAnsi="Arial" w:cs="Arial"/>
                <w:color w:val="000000"/>
              </w:rPr>
              <w:t>t đ</w:t>
            </w:r>
            <w:r>
              <w:rPr>
                <w:rFonts w:ascii="Arial" w:hAnsi="Arial" w:cs="Arial"/>
                <w:color w:val="000000"/>
              </w:rPr>
              <w:t>ầ</w:t>
            </w:r>
            <w:r>
              <w:rPr>
                <w:rFonts w:ascii="Arial" w:hAnsi="Arial" w:cs="Arial"/>
                <w:color w:val="000000"/>
              </w:rPr>
              <w:t>u khóa</w:t>
            </w:r>
          </w:p>
        </w:tc>
      </w:tr>
      <w:tr w:rsidR="000D5A52" w14:paraId="42DC54A5" w14:textId="77777777" w:rsidTr="009649FF">
        <w:tc>
          <w:tcPr>
            <w:tcW w:w="1812" w:type="dxa"/>
            <w:vAlign w:val="bottom"/>
          </w:tcPr>
          <w:p w14:paraId="64FE3EAE" w14:textId="4BFA09D5"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7</w:t>
            </w:r>
          </w:p>
        </w:tc>
        <w:tc>
          <w:tcPr>
            <w:tcW w:w="1812" w:type="dxa"/>
            <w:vAlign w:val="bottom"/>
          </w:tcPr>
          <w:p w14:paraId="08B79778" w14:textId="52580A97"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end_date</w:t>
            </w:r>
          </w:p>
        </w:tc>
        <w:tc>
          <w:tcPr>
            <w:tcW w:w="1812" w:type="dxa"/>
            <w:vAlign w:val="bottom"/>
          </w:tcPr>
          <w:p w14:paraId="063A8C8C" w14:textId="169B375F"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DATE</w:t>
            </w:r>
          </w:p>
        </w:tc>
        <w:tc>
          <w:tcPr>
            <w:tcW w:w="1812" w:type="dxa"/>
            <w:vAlign w:val="bottom"/>
          </w:tcPr>
          <w:p w14:paraId="0F2E81F2" w14:textId="5BA7FC4B"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063BE567" w14:textId="5686BFB5" w:rsidR="00F66CF4" w:rsidRDefault="00F66CF4" w:rsidP="000D5A52">
            <w:pPr>
              <w:spacing w:line="360" w:lineRule="auto"/>
              <w:rPr>
                <w:rFonts w:ascii="Times New Roman" w:hAnsi="Times New Roman" w:cs="Times New Roman"/>
                <w:b/>
                <w:color w:val="000000" w:themeColor="text1"/>
                <w:sz w:val="26"/>
                <w:szCs w:val="26"/>
              </w:rPr>
            </w:pPr>
            <w:r>
              <w:rPr>
                <w:rFonts w:ascii="Arial" w:hAnsi="Arial" w:cs="Arial"/>
                <w:color w:val="000000"/>
              </w:rPr>
              <w:t>Ngày k</w:t>
            </w:r>
            <w:r>
              <w:rPr>
                <w:rFonts w:ascii="Arial" w:hAnsi="Arial" w:cs="Arial"/>
                <w:color w:val="000000"/>
              </w:rPr>
              <w:t>ế</w:t>
            </w:r>
            <w:r>
              <w:rPr>
                <w:rFonts w:ascii="Arial" w:hAnsi="Arial" w:cs="Arial"/>
                <w:color w:val="000000"/>
              </w:rPr>
              <w:t>t thúc khóa</w:t>
            </w:r>
          </w:p>
        </w:tc>
      </w:tr>
    </w:tbl>
    <w:p w14:paraId="427BFCF5" w14:textId="77777777" w:rsidR="00F66CF4" w:rsidRDefault="00F66CF4" w:rsidP="00D61FEA">
      <w:pPr>
        <w:spacing w:after="0" w:line="360" w:lineRule="auto"/>
        <w:rPr>
          <w:rFonts w:ascii="Times New Roman" w:hAnsi="Times New Roman" w:cs="Times New Roman"/>
          <w:b/>
          <w:color w:val="000000" w:themeColor="text1"/>
          <w:sz w:val="26"/>
          <w:szCs w:val="26"/>
        </w:rPr>
      </w:pPr>
    </w:p>
    <w:p w14:paraId="72514DB0" w14:textId="594A9654"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Enrollment</w:t>
      </w:r>
    </w:p>
    <w:tbl>
      <w:tblPr>
        <w:tblStyle w:val="TableGrid"/>
        <w:tblW w:w="0" w:type="auto"/>
        <w:tblLook w:val="04A0" w:firstRow="1" w:lastRow="0" w:firstColumn="1" w:lastColumn="0" w:noHBand="0" w:noVBand="1"/>
      </w:tblPr>
      <w:tblGrid>
        <w:gridCol w:w="1812"/>
        <w:gridCol w:w="1812"/>
        <w:gridCol w:w="1812"/>
        <w:gridCol w:w="1812"/>
        <w:gridCol w:w="1813"/>
      </w:tblGrid>
      <w:tr w:rsidR="00FF02D8" w14:paraId="681B6785" w14:textId="77777777" w:rsidTr="00CB2CCC">
        <w:tc>
          <w:tcPr>
            <w:tcW w:w="1812" w:type="dxa"/>
            <w:vAlign w:val="bottom"/>
          </w:tcPr>
          <w:p w14:paraId="3C052B80" w14:textId="564669F8"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812" w:type="dxa"/>
            <w:vAlign w:val="bottom"/>
          </w:tcPr>
          <w:p w14:paraId="2D62A265" w14:textId="665C40E8"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Thu</w:t>
            </w:r>
            <w:r>
              <w:rPr>
                <w:rFonts w:ascii="Arial" w:hAnsi="Arial" w:cs="Arial"/>
                <w:color w:val="000000"/>
              </w:rPr>
              <w:t>ộ</w:t>
            </w:r>
            <w:r>
              <w:rPr>
                <w:rFonts w:ascii="Arial" w:hAnsi="Arial" w:cs="Arial"/>
                <w:color w:val="000000"/>
              </w:rPr>
              <w:t>c tính</w:t>
            </w:r>
          </w:p>
        </w:tc>
        <w:tc>
          <w:tcPr>
            <w:tcW w:w="1812" w:type="dxa"/>
            <w:vAlign w:val="bottom"/>
          </w:tcPr>
          <w:p w14:paraId="3BFCCED0" w14:textId="7C33011C"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812" w:type="dxa"/>
            <w:vAlign w:val="bottom"/>
          </w:tcPr>
          <w:p w14:paraId="6C96DE65" w14:textId="4BBE808A"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Kích thư</w:t>
            </w:r>
            <w:r>
              <w:rPr>
                <w:rFonts w:ascii="Arial" w:hAnsi="Arial" w:cs="Arial"/>
                <w:color w:val="000000"/>
              </w:rPr>
              <w:t>ớ</w:t>
            </w:r>
            <w:r>
              <w:rPr>
                <w:rFonts w:ascii="Arial" w:hAnsi="Arial" w:cs="Arial"/>
                <w:color w:val="000000"/>
              </w:rPr>
              <w:t>c</w:t>
            </w:r>
          </w:p>
        </w:tc>
        <w:tc>
          <w:tcPr>
            <w:tcW w:w="1813" w:type="dxa"/>
            <w:vAlign w:val="bottom"/>
          </w:tcPr>
          <w:p w14:paraId="72DECAEA" w14:textId="6656013A"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FF02D8" w14:paraId="5584F3BC" w14:textId="77777777" w:rsidTr="00CB2CCC">
        <w:tc>
          <w:tcPr>
            <w:tcW w:w="1812" w:type="dxa"/>
            <w:vAlign w:val="bottom"/>
          </w:tcPr>
          <w:p w14:paraId="7E5F4489" w14:textId="0C79F8C6"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1</w:t>
            </w:r>
          </w:p>
        </w:tc>
        <w:tc>
          <w:tcPr>
            <w:tcW w:w="1812" w:type="dxa"/>
            <w:vAlign w:val="bottom"/>
          </w:tcPr>
          <w:p w14:paraId="27D53934" w14:textId="3E496A38"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enrollment_id</w:t>
            </w:r>
          </w:p>
        </w:tc>
        <w:tc>
          <w:tcPr>
            <w:tcW w:w="1812" w:type="dxa"/>
            <w:vAlign w:val="bottom"/>
          </w:tcPr>
          <w:p w14:paraId="3A003611" w14:textId="217CB937"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3526EA2A" w14:textId="48DA48C6"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30F22BBE" w14:textId="7926ACF1"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Khóa chính, t</w:t>
            </w:r>
            <w:r>
              <w:rPr>
                <w:rFonts w:ascii="Arial" w:hAnsi="Arial" w:cs="Arial"/>
                <w:color w:val="000000"/>
              </w:rPr>
              <w:t>ự</w:t>
            </w:r>
            <w:r>
              <w:rPr>
                <w:rFonts w:ascii="Arial" w:hAnsi="Arial" w:cs="Arial"/>
                <w:color w:val="000000"/>
              </w:rPr>
              <w:t xml:space="preserve"> tăng</w:t>
            </w:r>
          </w:p>
        </w:tc>
      </w:tr>
      <w:tr w:rsidR="00FF02D8" w14:paraId="5329FAC3" w14:textId="77777777" w:rsidTr="00CB2CCC">
        <w:tc>
          <w:tcPr>
            <w:tcW w:w="1812" w:type="dxa"/>
            <w:vAlign w:val="bottom"/>
          </w:tcPr>
          <w:p w14:paraId="688759B9" w14:textId="5BC591A9"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812" w:type="dxa"/>
            <w:vAlign w:val="bottom"/>
          </w:tcPr>
          <w:p w14:paraId="2B89F3A9" w14:textId="4571E0D4"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student_id</w:t>
            </w:r>
          </w:p>
        </w:tc>
        <w:tc>
          <w:tcPr>
            <w:tcW w:w="1812" w:type="dxa"/>
            <w:vAlign w:val="bottom"/>
          </w:tcPr>
          <w:p w14:paraId="665571FC" w14:textId="3CCAF617"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7702B758" w14:textId="514F985C"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3E40B344" w14:textId="7594F09D"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Khóa ngo</w:t>
            </w:r>
            <w:r>
              <w:rPr>
                <w:rFonts w:ascii="Arial" w:hAnsi="Arial" w:cs="Arial"/>
                <w:color w:val="000000"/>
              </w:rPr>
              <w:t>ạ</w:t>
            </w:r>
            <w:r>
              <w:rPr>
                <w:rFonts w:ascii="Arial" w:hAnsi="Arial" w:cs="Arial"/>
                <w:color w:val="000000"/>
              </w:rPr>
              <w:t>i -&gt; Student</w:t>
            </w:r>
          </w:p>
        </w:tc>
      </w:tr>
      <w:tr w:rsidR="00FF02D8" w14:paraId="31C27FDE" w14:textId="77777777" w:rsidTr="00CB2CCC">
        <w:tc>
          <w:tcPr>
            <w:tcW w:w="1812" w:type="dxa"/>
            <w:vAlign w:val="bottom"/>
          </w:tcPr>
          <w:p w14:paraId="0C85FA7D" w14:textId="6DDFA627"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3</w:t>
            </w:r>
          </w:p>
        </w:tc>
        <w:tc>
          <w:tcPr>
            <w:tcW w:w="1812" w:type="dxa"/>
            <w:vAlign w:val="bottom"/>
          </w:tcPr>
          <w:p w14:paraId="0AE73341" w14:textId="37F60E65"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class_id</w:t>
            </w:r>
          </w:p>
        </w:tc>
        <w:tc>
          <w:tcPr>
            <w:tcW w:w="1812" w:type="dxa"/>
            <w:vAlign w:val="bottom"/>
          </w:tcPr>
          <w:p w14:paraId="62A5EDAC" w14:textId="759305A4"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129BCE02" w14:textId="244C5353"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7E3AD320" w14:textId="1F255C9D"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Khóa ngo</w:t>
            </w:r>
            <w:r>
              <w:rPr>
                <w:rFonts w:ascii="Arial" w:hAnsi="Arial" w:cs="Arial"/>
                <w:color w:val="000000"/>
              </w:rPr>
              <w:t>ạ</w:t>
            </w:r>
            <w:r>
              <w:rPr>
                <w:rFonts w:ascii="Arial" w:hAnsi="Arial" w:cs="Arial"/>
                <w:color w:val="000000"/>
              </w:rPr>
              <w:t>i -&gt; Class</w:t>
            </w:r>
          </w:p>
        </w:tc>
      </w:tr>
      <w:tr w:rsidR="00FF02D8" w14:paraId="0DC71C7A" w14:textId="77777777" w:rsidTr="00CB2CCC">
        <w:tc>
          <w:tcPr>
            <w:tcW w:w="1812" w:type="dxa"/>
            <w:vAlign w:val="bottom"/>
          </w:tcPr>
          <w:p w14:paraId="0DB02A43" w14:textId="775EB51E"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4</w:t>
            </w:r>
          </w:p>
        </w:tc>
        <w:tc>
          <w:tcPr>
            <w:tcW w:w="1812" w:type="dxa"/>
            <w:vAlign w:val="bottom"/>
          </w:tcPr>
          <w:p w14:paraId="3A52122C" w14:textId="0757480C"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enroll_date</w:t>
            </w:r>
          </w:p>
        </w:tc>
        <w:tc>
          <w:tcPr>
            <w:tcW w:w="1812" w:type="dxa"/>
            <w:vAlign w:val="bottom"/>
          </w:tcPr>
          <w:p w14:paraId="799006E9" w14:textId="3A73A97C"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DATETIME</w:t>
            </w:r>
          </w:p>
        </w:tc>
        <w:tc>
          <w:tcPr>
            <w:tcW w:w="1812" w:type="dxa"/>
            <w:vAlign w:val="bottom"/>
          </w:tcPr>
          <w:p w14:paraId="25660C30" w14:textId="0239CB93"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56EE4482" w14:textId="7E436B7D"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Ngày đăng ký</w:t>
            </w:r>
          </w:p>
        </w:tc>
      </w:tr>
      <w:tr w:rsidR="00FF02D8" w14:paraId="037422FD" w14:textId="77777777" w:rsidTr="00CB2CCC">
        <w:tc>
          <w:tcPr>
            <w:tcW w:w="1812" w:type="dxa"/>
            <w:vAlign w:val="bottom"/>
          </w:tcPr>
          <w:p w14:paraId="2A9C215B" w14:textId="7B7F973D"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2" w:type="dxa"/>
            <w:vAlign w:val="bottom"/>
          </w:tcPr>
          <w:p w14:paraId="42B859E7" w14:textId="68DA079A"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status</w:t>
            </w:r>
          </w:p>
        </w:tc>
        <w:tc>
          <w:tcPr>
            <w:tcW w:w="1812" w:type="dxa"/>
            <w:vAlign w:val="bottom"/>
          </w:tcPr>
          <w:p w14:paraId="355DD573" w14:textId="0F62964F"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6BD27125" w14:textId="542D15BC"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20</w:t>
            </w:r>
          </w:p>
        </w:tc>
        <w:tc>
          <w:tcPr>
            <w:tcW w:w="1813" w:type="dxa"/>
            <w:vAlign w:val="bottom"/>
          </w:tcPr>
          <w:p w14:paraId="034B8684" w14:textId="60A7C09C" w:rsidR="00F66CF4" w:rsidRDefault="00F66CF4" w:rsidP="00FF02D8">
            <w:pPr>
              <w:spacing w:line="360" w:lineRule="auto"/>
              <w:rPr>
                <w:rFonts w:ascii="Times New Roman" w:hAnsi="Times New Roman" w:cs="Times New Roman"/>
                <w:b/>
                <w:color w:val="000000" w:themeColor="text1"/>
                <w:sz w:val="26"/>
                <w:szCs w:val="26"/>
              </w:rPr>
            </w:pPr>
            <w:r>
              <w:rPr>
                <w:rFonts w:ascii="Arial" w:hAnsi="Arial" w:cs="Arial"/>
                <w:color w:val="000000"/>
              </w:rPr>
              <w:t>Tr</w:t>
            </w:r>
            <w:r>
              <w:rPr>
                <w:rFonts w:ascii="Arial" w:hAnsi="Arial" w:cs="Arial"/>
                <w:color w:val="000000"/>
              </w:rPr>
              <w:t>ạ</w:t>
            </w:r>
            <w:r>
              <w:rPr>
                <w:rFonts w:ascii="Arial" w:hAnsi="Arial" w:cs="Arial"/>
                <w:color w:val="000000"/>
              </w:rPr>
              <w:t>ng thái: active / cancelled</w:t>
            </w:r>
          </w:p>
        </w:tc>
      </w:tr>
    </w:tbl>
    <w:p w14:paraId="0ABD25A5" w14:textId="77777777" w:rsidR="00F66CF4" w:rsidRDefault="00F66CF4" w:rsidP="00D61FEA">
      <w:pPr>
        <w:spacing w:after="0" w:line="360" w:lineRule="auto"/>
        <w:rPr>
          <w:rFonts w:ascii="Times New Roman" w:hAnsi="Times New Roman" w:cs="Times New Roman"/>
          <w:b/>
          <w:color w:val="000000" w:themeColor="text1"/>
          <w:sz w:val="26"/>
          <w:szCs w:val="26"/>
        </w:rPr>
      </w:pPr>
    </w:p>
    <w:p w14:paraId="6D772323" w14:textId="59FB1A1C"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lastRenderedPageBreak/>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Invoice</w:t>
      </w:r>
    </w:p>
    <w:tbl>
      <w:tblPr>
        <w:tblStyle w:val="TableGrid"/>
        <w:tblW w:w="0" w:type="auto"/>
        <w:tblLook w:val="04A0" w:firstRow="1" w:lastRow="0" w:firstColumn="1" w:lastColumn="0" w:noHBand="0" w:noVBand="1"/>
      </w:tblPr>
      <w:tblGrid>
        <w:gridCol w:w="1812"/>
        <w:gridCol w:w="1812"/>
        <w:gridCol w:w="1812"/>
        <w:gridCol w:w="1812"/>
        <w:gridCol w:w="1813"/>
      </w:tblGrid>
      <w:tr w:rsidR="005B5655" w14:paraId="22C5A3E6" w14:textId="77777777" w:rsidTr="005B5655">
        <w:tc>
          <w:tcPr>
            <w:tcW w:w="1812" w:type="dxa"/>
          </w:tcPr>
          <w:p w14:paraId="43F0858B" w14:textId="325302B0" w:rsidR="00F66CF4" w:rsidRDefault="00F66CF4" w:rsidP="005B5655">
            <w:pPr>
              <w:spacing w:line="360" w:lineRule="auto"/>
              <w:rPr>
                <w:rFonts w:ascii="Times New Roman" w:hAnsi="Times New Roman" w:cs="Times New Roman"/>
                <w:b/>
                <w:color w:val="000000" w:themeColor="text1"/>
                <w:sz w:val="26"/>
                <w:szCs w:val="26"/>
              </w:rPr>
            </w:pPr>
            <w:r w:rsidRPr="00EC5A12">
              <w:t>STT</w:t>
            </w:r>
          </w:p>
        </w:tc>
        <w:tc>
          <w:tcPr>
            <w:tcW w:w="1812" w:type="dxa"/>
          </w:tcPr>
          <w:p w14:paraId="7D400C25" w14:textId="359AEE28" w:rsidR="00F66CF4" w:rsidRDefault="00F66CF4" w:rsidP="005B5655">
            <w:pPr>
              <w:spacing w:line="360" w:lineRule="auto"/>
              <w:rPr>
                <w:rFonts w:ascii="Times New Roman" w:hAnsi="Times New Roman" w:cs="Times New Roman"/>
                <w:b/>
                <w:color w:val="000000" w:themeColor="text1"/>
                <w:sz w:val="26"/>
                <w:szCs w:val="26"/>
              </w:rPr>
            </w:pPr>
            <w:r w:rsidRPr="00EC5A12">
              <w:t>Thu</w:t>
            </w:r>
            <w:r w:rsidRPr="00EC5A12">
              <w:t>ộ</w:t>
            </w:r>
            <w:r w:rsidRPr="00EC5A12">
              <w:t>c tính</w:t>
            </w:r>
          </w:p>
        </w:tc>
        <w:tc>
          <w:tcPr>
            <w:tcW w:w="1812" w:type="dxa"/>
          </w:tcPr>
          <w:p w14:paraId="1D1EE1CD" w14:textId="13AF54AB" w:rsidR="00F66CF4" w:rsidRDefault="00F66CF4" w:rsidP="005B5655">
            <w:pPr>
              <w:spacing w:line="360" w:lineRule="auto"/>
              <w:rPr>
                <w:rFonts w:ascii="Times New Roman" w:hAnsi="Times New Roman" w:cs="Times New Roman"/>
                <w:b/>
                <w:color w:val="000000" w:themeColor="text1"/>
                <w:sz w:val="26"/>
                <w:szCs w:val="26"/>
              </w:rPr>
            </w:pPr>
            <w:r w:rsidRPr="00EC5A12">
              <w:t>Ki</w:t>
            </w:r>
            <w:r w:rsidRPr="00EC5A12">
              <w:t>ể</w:t>
            </w:r>
            <w:r w:rsidRPr="00EC5A12">
              <w:t>u d</w:t>
            </w:r>
            <w:r w:rsidRPr="00EC5A12">
              <w:t>ữ</w:t>
            </w:r>
            <w:r w:rsidRPr="00EC5A12">
              <w:t xml:space="preserve"> li</w:t>
            </w:r>
            <w:r w:rsidRPr="00EC5A12">
              <w:t>ệ</w:t>
            </w:r>
            <w:r w:rsidRPr="00EC5A12">
              <w:t>u</w:t>
            </w:r>
          </w:p>
        </w:tc>
        <w:tc>
          <w:tcPr>
            <w:tcW w:w="1812" w:type="dxa"/>
          </w:tcPr>
          <w:p w14:paraId="44C940C7" w14:textId="484FD952" w:rsidR="00F66CF4" w:rsidRDefault="00F66CF4" w:rsidP="005B5655">
            <w:pPr>
              <w:spacing w:line="360" w:lineRule="auto"/>
              <w:rPr>
                <w:rFonts w:ascii="Times New Roman" w:hAnsi="Times New Roman" w:cs="Times New Roman"/>
                <w:b/>
                <w:color w:val="000000" w:themeColor="text1"/>
                <w:sz w:val="26"/>
                <w:szCs w:val="26"/>
              </w:rPr>
            </w:pPr>
            <w:r w:rsidRPr="00EC5A12">
              <w:t>Kích thư</w:t>
            </w:r>
            <w:r w:rsidRPr="00EC5A12">
              <w:t>ớ</w:t>
            </w:r>
            <w:r w:rsidRPr="00EC5A12">
              <w:t>c</w:t>
            </w:r>
          </w:p>
        </w:tc>
        <w:tc>
          <w:tcPr>
            <w:tcW w:w="1813" w:type="dxa"/>
          </w:tcPr>
          <w:p w14:paraId="77C6DAD2" w14:textId="3A50F748" w:rsidR="00F66CF4" w:rsidRDefault="00F66CF4" w:rsidP="005B5655">
            <w:pPr>
              <w:spacing w:line="360" w:lineRule="auto"/>
              <w:rPr>
                <w:rFonts w:ascii="Times New Roman" w:hAnsi="Times New Roman" w:cs="Times New Roman"/>
                <w:b/>
                <w:color w:val="000000" w:themeColor="text1"/>
                <w:sz w:val="26"/>
                <w:szCs w:val="26"/>
              </w:rPr>
            </w:pPr>
            <w:r w:rsidRPr="00EC5A12">
              <w:t>Mô t</w:t>
            </w:r>
            <w:r w:rsidRPr="00EC5A12">
              <w:t>ả</w:t>
            </w:r>
          </w:p>
        </w:tc>
      </w:tr>
      <w:tr w:rsidR="005B5655" w14:paraId="206143DE" w14:textId="77777777" w:rsidTr="005B5655">
        <w:tc>
          <w:tcPr>
            <w:tcW w:w="1812" w:type="dxa"/>
          </w:tcPr>
          <w:p w14:paraId="132D80E7" w14:textId="4F2B4C7D" w:rsidR="00F66CF4" w:rsidRDefault="00F66CF4" w:rsidP="005B5655">
            <w:pPr>
              <w:spacing w:line="360" w:lineRule="auto"/>
              <w:rPr>
                <w:rFonts w:ascii="Times New Roman" w:hAnsi="Times New Roman" w:cs="Times New Roman"/>
                <w:b/>
                <w:color w:val="000000" w:themeColor="text1"/>
                <w:sz w:val="26"/>
                <w:szCs w:val="26"/>
              </w:rPr>
            </w:pPr>
            <w:r w:rsidRPr="00EC5A12">
              <w:t>1</w:t>
            </w:r>
          </w:p>
        </w:tc>
        <w:tc>
          <w:tcPr>
            <w:tcW w:w="1812" w:type="dxa"/>
          </w:tcPr>
          <w:p w14:paraId="53B6E94C" w14:textId="4B222E40" w:rsidR="00F66CF4" w:rsidRDefault="00F66CF4" w:rsidP="005B5655">
            <w:pPr>
              <w:spacing w:line="360" w:lineRule="auto"/>
              <w:rPr>
                <w:rFonts w:ascii="Times New Roman" w:hAnsi="Times New Roman" w:cs="Times New Roman"/>
                <w:b/>
                <w:color w:val="000000" w:themeColor="text1"/>
                <w:sz w:val="26"/>
                <w:szCs w:val="26"/>
              </w:rPr>
            </w:pPr>
            <w:r w:rsidRPr="00EC5A12">
              <w:t>invoice_id</w:t>
            </w:r>
          </w:p>
        </w:tc>
        <w:tc>
          <w:tcPr>
            <w:tcW w:w="1812" w:type="dxa"/>
          </w:tcPr>
          <w:p w14:paraId="2B20D81C" w14:textId="79553B17" w:rsidR="00F66CF4" w:rsidRDefault="00F66CF4" w:rsidP="005B5655">
            <w:pPr>
              <w:spacing w:line="360" w:lineRule="auto"/>
              <w:rPr>
                <w:rFonts w:ascii="Times New Roman" w:hAnsi="Times New Roman" w:cs="Times New Roman"/>
                <w:b/>
                <w:color w:val="000000" w:themeColor="text1"/>
                <w:sz w:val="26"/>
                <w:szCs w:val="26"/>
              </w:rPr>
            </w:pPr>
            <w:r w:rsidRPr="00EC5A12">
              <w:t>INT</w:t>
            </w:r>
          </w:p>
        </w:tc>
        <w:tc>
          <w:tcPr>
            <w:tcW w:w="1812" w:type="dxa"/>
          </w:tcPr>
          <w:p w14:paraId="260F794C" w14:textId="55C8EC7F" w:rsidR="00F66CF4" w:rsidRDefault="00F66CF4" w:rsidP="005B5655">
            <w:pPr>
              <w:spacing w:line="360" w:lineRule="auto"/>
              <w:rPr>
                <w:rFonts w:ascii="Times New Roman" w:hAnsi="Times New Roman" w:cs="Times New Roman"/>
                <w:b/>
                <w:color w:val="000000" w:themeColor="text1"/>
                <w:sz w:val="26"/>
                <w:szCs w:val="26"/>
              </w:rPr>
            </w:pPr>
            <w:r w:rsidRPr="00EC5A12">
              <w:t>11</w:t>
            </w:r>
          </w:p>
        </w:tc>
        <w:tc>
          <w:tcPr>
            <w:tcW w:w="1813" w:type="dxa"/>
          </w:tcPr>
          <w:p w14:paraId="3AAD2B42" w14:textId="1825A9D1" w:rsidR="00F66CF4" w:rsidRDefault="00F66CF4" w:rsidP="005B5655">
            <w:pPr>
              <w:spacing w:line="360" w:lineRule="auto"/>
              <w:rPr>
                <w:rFonts w:ascii="Times New Roman" w:hAnsi="Times New Roman" w:cs="Times New Roman"/>
                <w:b/>
                <w:color w:val="000000" w:themeColor="text1"/>
                <w:sz w:val="26"/>
                <w:szCs w:val="26"/>
              </w:rPr>
            </w:pPr>
            <w:r w:rsidRPr="00EC5A12">
              <w:t>Khóa chính, t</w:t>
            </w:r>
            <w:r w:rsidRPr="00EC5A12">
              <w:t>ự</w:t>
            </w:r>
            <w:r w:rsidRPr="00EC5A12">
              <w:t xml:space="preserve"> tăng</w:t>
            </w:r>
          </w:p>
        </w:tc>
      </w:tr>
      <w:tr w:rsidR="005B5655" w14:paraId="1B55F539" w14:textId="77777777" w:rsidTr="005B5655">
        <w:tc>
          <w:tcPr>
            <w:tcW w:w="1812" w:type="dxa"/>
          </w:tcPr>
          <w:p w14:paraId="4E755AAA" w14:textId="77F07D0E" w:rsidR="00F66CF4" w:rsidRDefault="00F66CF4" w:rsidP="005B5655">
            <w:pPr>
              <w:spacing w:line="360" w:lineRule="auto"/>
              <w:rPr>
                <w:rFonts w:ascii="Times New Roman" w:hAnsi="Times New Roman" w:cs="Times New Roman"/>
                <w:b/>
                <w:color w:val="000000" w:themeColor="text1"/>
                <w:sz w:val="26"/>
                <w:szCs w:val="26"/>
              </w:rPr>
            </w:pPr>
            <w:r w:rsidRPr="00EC5A12">
              <w:t>2</w:t>
            </w:r>
          </w:p>
        </w:tc>
        <w:tc>
          <w:tcPr>
            <w:tcW w:w="1812" w:type="dxa"/>
          </w:tcPr>
          <w:p w14:paraId="0723FC62" w14:textId="5FFA82E3" w:rsidR="00F66CF4" w:rsidRDefault="00F66CF4" w:rsidP="005B5655">
            <w:pPr>
              <w:spacing w:line="360" w:lineRule="auto"/>
              <w:rPr>
                <w:rFonts w:ascii="Times New Roman" w:hAnsi="Times New Roman" w:cs="Times New Roman"/>
                <w:b/>
                <w:color w:val="000000" w:themeColor="text1"/>
                <w:sz w:val="26"/>
                <w:szCs w:val="26"/>
              </w:rPr>
            </w:pPr>
            <w:r w:rsidRPr="00EC5A12">
              <w:t>invoice_code</w:t>
            </w:r>
          </w:p>
        </w:tc>
        <w:tc>
          <w:tcPr>
            <w:tcW w:w="1812" w:type="dxa"/>
          </w:tcPr>
          <w:p w14:paraId="0A96002A" w14:textId="287C2199" w:rsidR="00F66CF4" w:rsidRDefault="00F66CF4" w:rsidP="005B5655">
            <w:pPr>
              <w:spacing w:line="360" w:lineRule="auto"/>
              <w:rPr>
                <w:rFonts w:ascii="Times New Roman" w:hAnsi="Times New Roman" w:cs="Times New Roman"/>
                <w:b/>
                <w:color w:val="000000" w:themeColor="text1"/>
                <w:sz w:val="26"/>
                <w:szCs w:val="26"/>
              </w:rPr>
            </w:pPr>
            <w:r w:rsidRPr="00EC5A12">
              <w:t>VARCHAR</w:t>
            </w:r>
          </w:p>
        </w:tc>
        <w:tc>
          <w:tcPr>
            <w:tcW w:w="1812" w:type="dxa"/>
          </w:tcPr>
          <w:p w14:paraId="37910674" w14:textId="3D21A9F9" w:rsidR="00F66CF4" w:rsidRDefault="00F66CF4" w:rsidP="005B5655">
            <w:pPr>
              <w:spacing w:line="360" w:lineRule="auto"/>
              <w:rPr>
                <w:rFonts w:ascii="Times New Roman" w:hAnsi="Times New Roman" w:cs="Times New Roman"/>
                <w:b/>
                <w:color w:val="000000" w:themeColor="text1"/>
                <w:sz w:val="26"/>
                <w:szCs w:val="26"/>
              </w:rPr>
            </w:pPr>
            <w:r w:rsidRPr="00EC5A12">
              <w:t>10</w:t>
            </w:r>
          </w:p>
        </w:tc>
        <w:tc>
          <w:tcPr>
            <w:tcW w:w="1813" w:type="dxa"/>
          </w:tcPr>
          <w:p w14:paraId="51B156A6" w14:textId="4F82828F" w:rsidR="00F66CF4" w:rsidRDefault="00F66CF4" w:rsidP="005B5655">
            <w:pPr>
              <w:spacing w:line="360" w:lineRule="auto"/>
              <w:rPr>
                <w:rFonts w:ascii="Times New Roman" w:hAnsi="Times New Roman" w:cs="Times New Roman"/>
                <w:b/>
                <w:color w:val="000000" w:themeColor="text1"/>
                <w:sz w:val="26"/>
                <w:szCs w:val="26"/>
              </w:rPr>
            </w:pPr>
            <w:r w:rsidRPr="00EC5A12">
              <w:t>Mã hóa đơn (HD0001)</w:t>
            </w:r>
          </w:p>
        </w:tc>
      </w:tr>
      <w:tr w:rsidR="005B5655" w14:paraId="57E60DD5" w14:textId="77777777" w:rsidTr="005B5655">
        <w:tc>
          <w:tcPr>
            <w:tcW w:w="1812" w:type="dxa"/>
          </w:tcPr>
          <w:p w14:paraId="4BAD5A28" w14:textId="5CD77E44" w:rsidR="00F66CF4" w:rsidRDefault="00F66CF4" w:rsidP="005B5655">
            <w:pPr>
              <w:spacing w:line="360" w:lineRule="auto"/>
              <w:rPr>
                <w:rFonts w:ascii="Times New Roman" w:hAnsi="Times New Roman" w:cs="Times New Roman"/>
                <w:b/>
                <w:color w:val="000000" w:themeColor="text1"/>
                <w:sz w:val="26"/>
                <w:szCs w:val="26"/>
              </w:rPr>
            </w:pPr>
            <w:r w:rsidRPr="00EC5A12">
              <w:t>3</w:t>
            </w:r>
          </w:p>
        </w:tc>
        <w:tc>
          <w:tcPr>
            <w:tcW w:w="1812" w:type="dxa"/>
          </w:tcPr>
          <w:p w14:paraId="54689130" w14:textId="5213DA22" w:rsidR="00F66CF4" w:rsidRDefault="00F66CF4" w:rsidP="005B5655">
            <w:pPr>
              <w:spacing w:line="360" w:lineRule="auto"/>
              <w:rPr>
                <w:rFonts w:ascii="Times New Roman" w:hAnsi="Times New Roman" w:cs="Times New Roman"/>
                <w:b/>
                <w:color w:val="000000" w:themeColor="text1"/>
                <w:sz w:val="26"/>
                <w:szCs w:val="26"/>
              </w:rPr>
            </w:pPr>
            <w:r w:rsidRPr="00EC5A12">
              <w:t>student_id</w:t>
            </w:r>
          </w:p>
        </w:tc>
        <w:tc>
          <w:tcPr>
            <w:tcW w:w="1812" w:type="dxa"/>
          </w:tcPr>
          <w:p w14:paraId="4A96C46A" w14:textId="5EA4259D" w:rsidR="00F66CF4" w:rsidRDefault="00F66CF4" w:rsidP="005B5655">
            <w:pPr>
              <w:spacing w:line="360" w:lineRule="auto"/>
              <w:rPr>
                <w:rFonts w:ascii="Times New Roman" w:hAnsi="Times New Roman" w:cs="Times New Roman"/>
                <w:b/>
                <w:color w:val="000000" w:themeColor="text1"/>
                <w:sz w:val="26"/>
                <w:szCs w:val="26"/>
              </w:rPr>
            </w:pPr>
            <w:r w:rsidRPr="00EC5A12">
              <w:t>INT</w:t>
            </w:r>
          </w:p>
        </w:tc>
        <w:tc>
          <w:tcPr>
            <w:tcW w:w="1812" w:type="dxa"/>
          </w:tcPr>
          <w:p w14:paraId="14F9F884" w14:textId="5A43DB04" w:rsidR="00F66CF4" w:rsidRDefault="00F66CF4" w:rsidP="005B5655">
            <w:pPr>
              <w:spacing w:line="360" w:lineRule="auto"/>
              <w:rPr>
                <w:rFonts w:ascii="Times New Roman" w:hAnsi="Times New Roman" w:cs="Times New Roman"/>
                <w:b/>
                <w:color w:val="000000" w:themeColor="text1"/>
                <w:sz w:val="26"/>
                <w:szCs w:val="26"/>
              </w:rPr>
            </w:pPr>
            <w:r w:rsidRPr="00EC5A12">
              <w:t>11</w:t>
            </w:r>
          </w:p>
        </w:tc>
        <w:tc>
          <w:tcPr>
            <w:tcW w:w="1813" w:type="dxa"/>
          </w:tcPr>
          <w:p w14:paraId="54BFA9E8" w14:textId="78360044" w:rsidR="00F66CF4" w:rsidRDefault="00F66CF4" w:rsidP="005B5655">
            <w:pPr>
              <w:spacing w:line="360" w:lineRule="auto"/>
              <w:rPr>
                <w:rFonts w:ascii="Times New Roman" w:hAnsi="Times New Roman" w:cs="Times New Roman"/>
                <w:b/>
                <w:color w:val="000000" w:themeColor="text1"/>
                <w:sz w:val="26"/>
                <w:szCs w:val="26"/>
              </w:rPr>
            </w:pPr>
            <w:r w:rsidRPr="00EC5A12">
              <w:t>Khóa ngo</w:t>
            </w:r>
            <w:r w:rsidRPr="00EC5A12">
              <w:t>ạ</w:t>
            </w:r>
            <w:r w:rsidRPr="00EC5A12">
              <w:t>i -&gt; Student</w:t>
            </w:r>
          </w:p>
        </w:tc>
      </w:tr>
      <w:tr w:rsidR="005B5655" w14:paraId="3784DC70" w14:textId="77777777" w:rsidTr="005B5655">
        <w:tc>
          <w:tcPr>
            <w:tcW w:w="1812" w:type="dxa"/>
          </w:tcPr>
          <w:p w14:paraId="2FAD9B71" w14:textId="4AB52C69" w:rsidR="00F66CF4" w:rsidRDefault="00F66CF4" w:rsidP="005B5655">
            <w:pPr>
              <w:spacing w:line="360" w:lineRule="auto"/>
              <w:rPr>
                <w:rFonts w:ascii="Times New Roman" w:hAnsi="Times New Roman" w:cs="Times New Roman"/>
                <w:b/>
                <w:color w:val="000000" w:themeColor="text1"/>
                <w:sz w:val="26"/>
                <w:szCs w:val="26"/>
              </w:rPr>
            </w:pPr>
            <w:r w:rsidRPr="00EC5A12">
              <w:t>4</w:t>
            </w:r>
          </w:p>
        </w:tc>
        <w:tc>
          <w:tcPr>
            <w:tcW w:w="1812" w:type="dxa"/>
          </w:tcPr>
          <w:p w14:paraId="32310994" w14:textId="23758DCA" w:rsidR="00F66CF4" w:rsidRDefault="00F66CF4" w:rsidP="005B5655">
            <w:pPr>
              <w:spacing w:line="360" w:lineRule="auto"/>
              <w:rPr>
                <w:rFonts w:ascii="Times New Roman" w:hAnsi="Times New Roman" w:cs="Times New Roman"/>
                <w:b/>
                <w:color w:val="000000" w:themeColor="text1"/>
                <w:sz w:val="26"/>
                <w:szCs w:val="26"/>
              </w:rPr>
            </w:pPr>
            <w:r w:rsidRPr="00EC5A12">
              <w:t>class_id</w:t>
            </w:r>
          </w:p>
        </w:tc>
        <w:tc>
          <w:tcPr>
            <w:tcW w:w="1812" w:type="dxa"/>
          </w:tcPr>
          <w:p w14:paraId="1E495034" w14:textId="6FCD4975" w:rsidR="00F66CF4" w:rsidRDefault="00F66CF4" w:rsidP="005B5655">
            <w:pPr>
              <w:spacing w:line="360" w:lineRule="auto"/>
              <w:rPr>
                <w:rFonts w:ascii="Times New Roman" w:hAnsi="Times New Roman" w:cs="Times New Roman"/>
                <w:b/>
                <w:color w:val="000000" w:themeColor="text1"/>
                <w:sz w:val="26"/>
                <w:szCs w:val="26"/>
              </w:rPr>
            </w:pPr>
            <w:r w:rsidRPr="00EC5A12">
              <w:t>INT</w:t>
            </w:r>
          </w:p>
        </w:tc>
        <w:tc>
          <w:tcPr>
            <w:tcW w:w="1812" w:type="dxa"/>
          </w:tcPr>
          <w:p w14:paraId="7D96A1C5" w14:textId="31880DDB" w:rsidR="00F66CF4" w:rsidRDefault="00F66CF4" w:rsidP="005B5655">
            <w:pPr>
              <w:spacing w:line="360" w:lineRule="auto"/>
              <w:rPr>
                <w:rFonts w:ascii="Times New Roman" w:hAnsi="Times New Roman" w:cs="Times New Roman"/>
                <w:b/>
                <w:color w:val="000000" w:themeColor="text1"/>
                <w:sz w:val="26"/>
                <w:szCs w:val="26"/>
              </w:rPr>
            </w:pPr>
            <w:r w:rsidRPr="00EC5A12">
              <w:t>11</w:t>
            </w:r>
          </w:p>
        </w:tc>
        <w:tc>
          <w:tcPr>
            <w:tcW w:w="1813" w:type="dxa"/>
          </w:tcPr>
          <w:p w14:paraId="16C8FC54" w14:textId="4B886A3E" w:rsidR="00F66CF4" w:rsidRDefault="00F66CF4" w:rsidP="005B5655">
            <w:pPr>
              <w:spacing w:line="360" w:lineRule="auto"/>
              <w:rPr>
                <w:rFonts w:ascii="Times New Roman" w:hAnsi="Times New Roman" w:cs="Times New Roman"/>
                <w:b/>
                <w:color w:val="000000" w:themeColor="text1"/>
                <w:sz w:val="26"/>
                <w:szCs w:val="26"/>
              </w:rPr>
            </w:pPr>
            <w:r w:rsidRPr="00EC5A12">
              <w:t>Khóa ngo</w:t>
            </w:r>
            <w:r w:rsidRPr="00EC5A12">
              <w:t>ạ</w:t>
            </w:r>
            <w:r w:rsidRPr="00EC5A12">
              <w:t>i -&gt; Class</w:t>
            </w:r>
          </w:p>
        </w:tc>
      </w:tr>
      <w:tr w:rsidR="005B5655" w14:paraId="76E52B89" w14:textId="77777777" w:rsidTr="005B5655">
        <w:tc>
          <w:tcPr>
            <w:tcW w:w="1812" w:type="dxa"/>
          </w:tcPr>
          <w:p w14:paraId="7F0977D2" w14:textId="4B60A4A4" w:rsidR="00F66CF4" w:rsidRDefault="00F66CF4" w:rsidP="005B5655">
            <w:pPr>
              <w:spacing w:line="360" w:lineRule="auto"/>
              <w:rPr>
                <w:rFonts w:ascii="Times New Roman" w:hAnsi="Times New Roman" w:cs="Times New Roman"/>
                <w:b/>
                <w:color w:val="000000" w:themeColor="text1"/>
                <w:sz w:val="26"/>
                <w:szCs w:val="26"/>
              </w:rPr>
            </w:pPr>
            <w:r w:rsidRPr="00EC5A12">
              <w:t>5</w:t>
            </w:r>
          </w:p>
        </w:tc>
        <w:tc>
          <w:tcPr>
            <w:tcW w:w="1812" w:type="dxa"/>
          </w:tcPr>
          <w:p w14:paraId="2946A9E7" w14:textId="5598F26E" w:rsidR="00F66CF4" w:rsidRDefault="00F66CF4" w:rsidP="005B5655">
            <w:pPr>
              <w:spacing w:line="360" w:lineRule="auto"/>
              <w:rPr>
                <w:rFonts w:ascii="Times New Roman" w:hAnsi="Times New Roman" w:cs="Times New Roman"/>
                <w:b/>
                <w:color w:val="000000" w:themeColor="text1"/>
                <w:sz w:val="26"/>
                <w:szCs w:val="26"/>
              </w:rPr>
            </w:pPr>
            <w:r w:rsidRPr="00EC5A12">
              <w:t>total_amount</w:t>
            </w:r>
          </w:p>
        </w:tc>
        <w:tc>
          <w:tcPr>
            <w:tcW w:w="1812" w:type="dxa"/>
          </w:tcPr>
          <w:p w14:paraId="16F0CB14" w14:textId="67995168" w:rsidR="00F66CF4" w:rsidRDefault="00F66CF4" w:rsidP="005B5655">
            <w:pPr>
              <w:spacing w:line="360" w:lineRule="auto"/>
              <w:rPr>
                <w:rFonts w:ascii="Times New Roman" w:hAnsi="Times New Roman" w:cs="Times New Roman"/>
                <w:b/>
                <w:color w:val="000000" w:themeColor="text1"/>
                <w:sz w:val="26"/>
                <w:szCs w:val="26"/>
              </w:rPr>
            </w:pPr>
            <w:r w:rsidRPr="00EC5A12">
              <w:t>DECIMAL</w:t>
            </w:r>
          </w:p>
        </w:tc>
        <w:tc>
          <w:tcPr>
            <w:tcW w:w="1812" w:type="dxa"/>
          </w:tcPr>
          <w:p w14:paraId="2EAB6EAC" w14:textId="7FD4EEC0" w:rsidR="00F66CF4" w:rsidRDefault="00F66CF4" w:rsidP="005B5655">
            <w:pPr>
              <w:spacing w:line="360" w:lineRule="auto"/>
              <w:rPr>
                <w:rFonts w:ascii="Times New Roman" w:hAnsi="Times New Roman" w:cs="Times New Roman"/>
                <w:b/>
                <w:color w:val="000000" w:themeColor="text1"/>
                <w:sz w:val="26"/>
                <w:szCs w:val="26"/>
              </w:rPr>
            </w:pPr>
            <w:r w:rsidRPr="00EC5A12">
              <w:t>12,2</w:t>
            </w:r>
          </w:p>
        </w:tc>
        <w:tc>
          <w:tcPr>
            <w:tcW w:w="1813" w:type="dxa"/>
          </w:tcPr>
          <w:p w14:paraId="01C17D00" w14:textId="26D83223" w:rsidR="00F66CF4" w:rsidRDefault="00F66CF4" w:rsidP="005B5655">
            <w:pPr>
              <w:spacing w:line="360" w:lineRule="auto"/>
              <w:rPr>
                <w:rFonts w:ascii="Times New Roman" w:hAnsi="Times New Roman" w:cs="Times New Roman"/>
                <w:b/>
                <w:color w:val="000000" w:themeColor="text1"/>
                <w:sz w:val="26"/>
                <w:szCs w:val="26"/>
              </w:rPr>
            </w:pPr>
            <w:r w:rsidRPr="00EC5A12">
              <w:t>T</w:t>
            </w:r>
            <w:r w:rsidRPr="00EC5A12">
              <w:t>ổ</w:t>
            </w:r>
            <w:r w:rsidRPr="00EC5A12">
              <w:t>ng ti</w:t>
            </w:r>
            <w:r w:rsidRPr="00EC5A12">
              <w:t>ề</w:t>
            </w:r>
            <w:r w:rsidRPr="00EC5A12">
              <w:t>n h</w:t>
            </w:r>
            <w:r w:rsidRPr="00EC5A12">
              <w:t>ọ</w:t>
            </w:r>
            <w:r w:rsidRPr="00EC5A12">
              <w:t>c phí</w:t>
            </w:r>
          </w:p>
        </w:tc>
      </w:tr>
    </w:tbl>
    <w:p w14:paraId="683D354B" w14:textId="77777777" w:rsidR="00F66CF4" w:rsidRDefault="00F66CF4" w:rsidP="00D61FEA">
      <w:pPr>
        <w:spacing w:after="0" w:line="360" w:lineRule="auto"/>
        <w:rPr>
          <w:rFonts w:ascii="Times New Roman" w:hAnsi="Times New Roman" w:cs="Times New Roman"/>
          <w:b/>
          <w:color w:val="000000" w:themeColor="text1"/>
          <w:sz w:val="26"/>
          <w:szCs w:val="26"/>
        </w:rPr>
      </w:pPr>
    </w:p>
    <w:p w14:paraId="41D543B4" w14:textId="28B3B9AB"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Payment</w:t>
      </w:r>
    </w:p>
    <w:tbl>
      <w:tblPr>
        <w:tblStyle w:val="TableGrid"/>
        <w:tblW w:w="0" w:type="auto"/>
        <w:tblLook w:val="04A0" w:firstRow="1" w:lastRow="0" w:firstColumn="1" w:lastColumn="0" w:noHBand="0" w:noVBand="1"/>
      </w:tblPr>
      <w:tblGrid>
        <w:gridCol w:w="1812"/>
        <w:gridCol w:w="1812"/>
        <w:gridCol w:w="1812"/>
        <w:gridCol w:w="1812"/>
        <w:gridCol w:w="1813"/>
      </w:tblGrid>
      <w:tr w:rsidR="005C3C22" w14:paraId="21B2B76D" w14:textId="77777777" w:rsidTr="00523A43">
        <w:tc>
          <w:tcPr>
            <w:tcW w:w="1812" w:type="dxa"/>
            <w:vAlign w:val="bottom"/>
          </w:tcPr>
          <w:p w14:paraId="7C12587E" w14:textId="6A5BC4AF"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812" w:type="dxa"/>
            <w:vAlign w:val="bottom"/>
          </w:tcPr>
          <w:p w14:paraId="66D9C931" w14:textId="5D9559D8"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Thu</w:t>
            </w:r>
            <w:r>
              <w:rPr>
                <w:rFonts w:ascii="Arial" w:hAnsi="Arial" w:cs="Arial"/>
                <w:color w:val="000000"/>
              </w:rPr>
              <w:t>ộ</w:t>
            </w:r>
            <w:r>
              <w:rPr>
                <w:rFonts w:ascii="Arial" w:hAnsi="Arial" w:cs="Arial"/>
                <w:color w:val="000000"/>
              </w:rPr>
              <w:t>c tính</w:t>
            </w:r>
          </w:p>
        </w:tc>
        <w:tc>
          <w:tcPr>
            <w:tcW w:w="1812" w:type="dxa"/>
            <w:vAlign w:val="bottom"/>
          </w:tcPr>
          <w:p w14:paraId="4C083A89" w14:textId="45A49F5E"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812" w:type="dxa"/>
            <w:vAlign w:val="bottom"/>
          </w:tcPr>
          <w:p w14:paraId="72BA7C86" w14:textId="5782A234"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Kích thư</w:t>
            </w:r>
            <w:r>
              <w:rPr>
                <w:rFonts w:ascii="Arial" w:hAnsi="Arial" w:cs="Arial"/>
                <w:color w:val="000000"/>
              </w:rPr>
              <w:t>ớ</w:t>
            </w:r>
            <w:r>
              <w:rPr>
                <w:rFonts w:ascii="Arial" w:hAnsi="Arial" w:cs="Arial"/>
                <w:color w:val="000000"/>
              </w:rPr>
              <w:t>c</w:t>
            </w:r>
          </w:p>
        </w:tc>
        <w:tc>
          <w:tcPr>
            <w:tcW w:w="1813" w:type="dxa"/>
            <w:vAlign w:val="bottom"/>
          </w:tcPr>
          <w:p w14:paraId="774809F3" w14:textId="4995828D"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5C3C22" w14:paraId="12BEEE9D" w14:textId="77777777" w:rsidTr="00523A43">
        <w:tc>
          <w:tcPr>
            <w:tcW w:w="1812" w:type="dxa"/>
            <w:vAlign w:val="bottom"/>
          </w:tcPr>
          <w:p w14:paraId="603385B8" w14:textId="07BE3703"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1</w:t>
            </w:r>
          </w:p>
        </w:tc>
        <w:tc>
          <w:tcPr>
            <w:tcW w:w="1812" w:type="dxa"/>
            <w:vAlign w:val="bottom"/>
          </w:tcPr>
          <w:p w14:paraId="339DDBBB" w14:textId="27513520"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payment_id</w:t>
            </w:r>
          </w:p>
        </w:tc>
        <w:tc>
          <w:tcPr>
            <w:tcW w:w="1812" w:type="dxa"/>
            <w:vAlign w:val="bottom"/>
          </w:tcPr>
          <w:p w14:paraId="4A036063" w14:textId="716FC797"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7E958C6E" w14:textId="6848EA2F"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4A394954" w14:textId="504CF081"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Khóa chính, t</w:t>
            </w:r>
            <w:r>
              <w:rPr>
                <w:rFonts w:ascii="Arial" w:hAnsi="Arial" w:cs="Arial"/>
                <w:color w:val="000000"/>
              </w:rPr>
              <w:t>ự</w:t>
            </w:r>
            <w:r>
              <w:rPr>
                <w:rFonts w:ascii="Arial" w:hAnsi="Arial" w:cs="Arial"/>
                <w:color w:val="000000"/>
              </w:rPr>
              <w:t xml:space="preserve"> tăng</w:t>
            </w:r>
          </w:p>
        </w:tc>
      </w:tr>
      <w:tr w:rsidR="005C3C22" w14:paraId="5ECE603B" w14:textId="77777777" w:rsidTr="00523A43">
        <w:tc>
          <w:tcPr>
            <w:tcW w:w="1812" w:type="dxa"/>
            <w:vAlign w:val="bottom"/>
          </w:tcPr>
          <w:p w14:paraId="41D4C15F" w14:textId="32B36021"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812" w:type="dxa"/>
            <w:vAlign w:val="bottom"/>
          </w:tcPr>
          <w:p w14:paraId="1A0B262A" w14:textId="267B8E9B"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invoice_id</w:t>
            </w:r>
          </w:p>
        </w:tc>
        <w:tc>
          <w:tcPr>
            <w:tcW w:w="1812" w:type="dxa"/>
            <w:vAlign w:val="bottom"/>
          </w:tcPr>
          <w:p w14:paraId="38C3EC21" w14:textId="6D1AA81F"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4F4683C8" w14:textId="32B0A8F8"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5F3A68AB" w14:textId="3E4F07BD"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Khóa ngo</w:t>
            </w:r>
            <w:r>
              <w:rPr>
                <w:rFonts w:ascii="Arial" w:hAnsi="Arial" w:cs="Arial"/>
                <w:color w:val="000000"/>
              </w:rPr>
              <w:t>ạ</w:t>
            </w:r>
            <w:r>
              <w:rPr>
                <w:rFonts w:ascii="Arial" w:hAnsi="Arial" w:cs="Arial"/>
                <w:color w:val="000000"/>
              </w:rPr>
              <w:t>i -&gt; Invoice</w:t>
            </w:r>
          </w:p>
        </w:tc>
      </w:tr>
      <w:tr w:rsidR="005C3C22" w14:paraId="0D1F778B" w14:textId="77777777" w:rsidTr="00523A43">
        <w:tc>
          <w:tcPr>
            <w:tcW w:w="1812" w:type="dxa"/>
            <w:vAlign w:val="bottom"/>
          </w:tcPr>
          <w:p w14:paraId="2E4E97CB" w14:textId="78E8A8BC"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3</w:t>
            </w:r>
          </w:p>
        </w:tc>
        <w:tc>
          <w:tcPr>
            <w:tcW w:w="1812" w:type="dxa"/>
            <w:vAlign w:val="bottom"/>
          </w:tcPr>
          <w:p w14:paraId="182210DA" w14:textId="109E34A7"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amount</w:t>
            </w:r>
          </w:p>
        </w:tc>
        <w:tc>
          <w:tcPr>
            <w:tcW w:w="1812" w:type="dxa"/>
            <w:vAlign w:val="bottom"/>
          </w:tcPr>
          <w:p w14:paraId="6DED4752" w14:textId="2056A3FE"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DECIMAL</w:t>
            </w:r>
          </w:p>
        </w:tc>
        <w:tc>
          <w:tcPr>
            <w:tcW w:w="1812" w:type="dxa"/>
            <w:vAlign w:val="bottom"/>
          </w:tcPr>
          <w:p w14:paraId="42D6039C" w14:textId="36DDF907"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12,2</w:t>
            </w:r>
          </w:p>
        </w:tc>
        <w:tc>
          <w:tcPr>
            <w:tcW w:w="1813" w:type="dxa"/>
            <w:vAlign w:val="bottom"/>
          </w:tcPr>
          <w:p w14:paraId="27554407" w14:textId="7CA74C65"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S</w:t>
            </w:r>
            <w:r>
              <w:rPr>
                <w:rFonts w:ascii="Arial" w:hAnsi="Arial" w:cs="Arial"/>
                <w:color w:val="000000"/>
              </w:rPr>
              <w:t>ố</w:t>
            </w:r>
            <w:r>
              <w:rPr>
                <w:rFonts w:ascii="Arial" w:hAnsi="Arial" w:cs="Arial"/>
                <w:color w:val="000000"/>
              </w:rPr>
              <w:t xml:space="preserve"> ti</w:t>
            </w:r>
            <w:r>
              <w:rPr>
                <w:rFonts w:ascii="Arial" w:hAnsi="Arial" w:cs="Arial"/>
                <w:color w:val="000000"/>
              </w:rPr>
              <w:t>ề</w:t>
            </w:r>
            <w:r>
              <w:rPr>
                <w:rFonts w:ascii="Arial" w:hAnsi="Arial" w:cs="Arial"/>
                <w:color w:val="000000"/>
              </w:rPr>
              <w:t>n thanh toán</w:t>
            </w:r>
          </w:p>
        </w:tc>
      </w:tr>
      <w:tr w:rsidR="005C3C22" w14:paraId="5D91B3FE" w14:textId="77777777" w:rsidTr="00523A43">
        <w:tc>
          <w:tcPr>
            <w:tcW w:w="1812" w:type="dxa"/>
            <w:vAlign w:val="bottom"/>
          </w:tcPr>
          <w:p w14:paraId="0B39CF6A" w14:textId="392AAA24"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4</w:t>
            </w:r>
          </w:p>
        </w:tc>
        <w:tc>
          <w:tcPr>
            <w:tcW w:w="1812" w:type="dxa"/>
            <w:vAlign w:val="bottom"/>
          </w:tcPr>
          <w:p w14:paraId="43D6C6A9" w14:textId="34CDECD6"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method</w:t>
            </w:r>
          </w:p>
        </w:tc>
        <w:tc>
          <w:tcPr>
            <w:tcW w:w="1812" w:type="dxa"/>
            <w:vAlign w:val="bottom"/>
          </w:tcPr>
          <w:p w14:paraId="2190213B" w14:textId="5B03ABB3"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31579420" w14:textId="36DEE9B0"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20</w:t>
            </w:r>
          </w:p>
        </w:tc>
        <w:tc>
          <w:tcPr>
            <w:tcW w:w="1813" w:type="dxa"/>
            <w:vAlign w:val="bottom"/>
          </w:tcPr>
          <w:p w14:paraId="07DA523D" w14:textId="20B7E1DA"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Phương th</w:t>
            </w:r>
            <w:r>
              <w:rPr>
                <w:rFonts w:ascii="Arial" w:hAnsi="Arial" w:cs="Arial"/>
                <w:color w:val="000000"/>
              </w:rPr>
              <w:t>ứ</w:t>
            </w:r>
            <w:r>
              <w:rPr>
                <w:rFonts w:ascii="Arial" w:hAnsi="Arial" w:cs="Arial"/>
                <w:color w:val="000000"/>
              </w:rPr>
              <w:t>c: cash / transfer</w:t>
            </w:r>
          </w:p>
        </w:tc>
      </w:tr>
      <w:tr w:rsidR="005C3C22" w14:paraId="4AEB2701" w14:textId="77777777" w:rsidTr="00523A43">
        <w:tc>
          <w:tcPr>
            <w:tcW w:w="1812" w:type="dxa"/>
            <w:vAlign w:val="bottom"/>
          </w:tcPr>
          <w:p w14:paraId="39B2FC34" w14:textId="496024AA"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2" w:type="dxa"/>
            <w:vAlign w:val="bottom"/>
          </w:tcPr>
          <w:p w14:paraId="22822412" w14:textId="086B57A4"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payment_date</w:t>
            </w:r>
          </w:p>
        </w:tc>
        <w:tc>
          <w:tcPr>
            <w:tcW w:w="1812" w:type="dxa"/>
            <w:vAlign w:val="bottom"/>
          </w:tcPr>
          <w:p w14:paraId="75AE7D75" w14:textId="190DE5CE"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DATETIME</w:t>
            </w:r>
          </w:p>
        </w:tc>
        <w:tc>
          <w:tcPr>
            <w:tcW w:w="1812" w:type="dxa"/>
            <w:vAlign w:val="bottom"/>
          </w:tcPr>
          <w:p w14:paraId="420FF72D" w14:textId="4535BE4B"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798A54FB" w14:textId="39D20E66"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Ngày thanh toán</w:t>
            </w:r>
          </w:p>
        </w:tc>
      </w:tr>
      <w:tr w:rsidR="005C3C22" w14:paraId="64398C50" w14:textId="77777777" w:rsidTr="00523A43">
        <w:tc>
          <w:tcPr>
            <w:tcW w:w="1812" w:type="dxa"/>
            <w:vAlign w:val="bottom"/>
          </w:tcPr>
          <w:p w14:paraId="3A443B16" w14:textId="4A7F4003"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6</w:t>
            </w:r>
          </w:p>
        </w:tc>
        <w:tc>
          <w:tcPr>
            <w:tcW w:w="1812" w:type="dxa"/>
            <w:vAlign w:val="bottom"/>
          </w:tcPr>
          <w:p w14:paraId="669BA025" w14:textId="0EC78E95"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note</w:t>
            </w:r>
          </w:p>
        </w:tc>
        <w:tc>
          <w:tcPr>
            <w:tcW w:w="1812" w:type="dxa"/>
            <w:vAlign w:val="bottom"/>
          </w:tcPr>
          <w:p w14:paraId="7B5B8D85" w14:textId="18B5954A"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NVARCHAR</w:t>
            </w:r>
          </w:p>
        </w:tc>
        <w:tc>
          <w:tcPr>
            <w:tcW w:w="1812" w:type="dxa"/>
            <w:vAlign w:val="bottom"/>
          </w:tcPr>
          <w:p w14:paraId="02511E9B" w14:textId="092D0357"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255</w:t>
            </w:r>
          </w:p>
        </w:tc>
        <w:tc>
          <w:tcPr>
            <w:tcW w:w="1813" w:type="dxa"/>
            <w:vAlign w:val="bottom"/>
          </w:tcPr>
          <w:p w14:paraId="7D0FDA60" w14:textId="1EE5D0B6"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Ghi chú</w:t>
            </w:r>
          </w:p>
        </w:tc>
      </w:tr>
      <w:tr w:rsidR="005C3C22" w14:paraId="7C83844F" w14:textId="77777777" w:rsidTr="00523A43">
        <w:tc>
          <w:tcPr>
            <w:tcW w:w="1812" w:type="dxa"/>
            <w:vAlign w:val="bottom"/>
          </w:tcPr>
          <w:p w14:paraId="0EC8B826" w14:textId="7184A11E"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7</w:t>
            </w:r>
          </w:p>
        </w:tc>
        <w:tc>
          <w:tcPr>
            <w:tcW w:w="1812" w:type="dxa"/>
            <w:vAlign w:val="bottom"/>
          </w:tcPr>
          <w:p w14:paraId="454D5089" w14:textId="0825F549"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created_by</w:t>
            </w:r>
          </w:p>
        </w:tc>
        <w:tc>
          <w:tcPr>
            <w:tcW w:w="1812" w:type="dxa"/>
            <w:vAlign w:val="bottom"/>
          </w:tcPr>
          <w:p w14:paraId="42178397" w14:textId="333FAEE3"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1B20204F" w14:textId="2D250B3D"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3A84321E" w14:textId="012CF5A9" w:rsidR="00F66CF4" w:rsidRDefault="00F66CF4" w:rsidP="005C3C22">
            <w:pPr>
              <w:spacing w:line="360" w:lineRule="auto"/>
              <w:rPr>
                <w:rFonts w:ascii="Times New Roman" w:hAnsi="Times New Roman" w:cs="Times New Roman"/>
                <w:b/>
                <w:color w:val="000000" w:themeColor="text1"/>
                <w:sz w:val="26"/>
                <w:szCs w:val="26"/>
              </w:rPr>
            </w:pPr>
            <w:r>
              <w:rPr>
                <w:rFonts w:ascii="Arial" w:hAnsi="Arial" w:cs="Arial"/>
                <w:color w:val="000000"/>
              </w:rPr>
              <w:t>Ngư</w:t>
            </w:r>
            <w:r>
              <w:rPr>
                <w:rFonts w:ascii="Arial" w:hAnsi="Arial" w:cs="Arial"/>
                <w:color w:val="000000"/>
              </w:rPr>
              <w:t>ờ</w:t>
            </w:r>
            <w:r>
              <w:rPr>
                <w:rFonts w:ascii="Arial" w:hAnsi="Arial" w:cs="Arial"/>
                <w:color w:val="000000"/>
              </w:rPr>
              <w:t>i ghi nh</w:t>
            </w:r>
            <w:r>
              <w:rPr>
                <w:rFonts w:ascii="Arial" w:hAnsi="Arial" w:cs="Arial"/>
                <w:color w:val="000000"/>
              </w:rPr>
              <w:t>ậ</w:t>
            </w:r>
            <w:r>
              <w:rPr>
                <w:rFonts w:ascii="Arial" w:hAnsi="Arial" w:cs="Arial"/>
                <w:color w:val="000000"/>
              </w:rPr>
              <w:t>n (user_id)</w:t>
            </w:r>
          </w:p>
        </w:tc>
      </w:tr>
    </w:tbl>
    <w:p w14:paraId="55D0B335" w14:textId="77777777" w:rsidR="00F66CF4" w:rsidRDefault="00F66CF4" w:rsidP="00D61FEA">
      <w:pPr>
        <w:spacing w:after="0" w:line="360" w:lineRule="auto"/>
        <w:rPr>
          <w:rFonts w:ascii="Times New Roman" w:hAnsi="Times New Roman" w:cs="Times New Roman"/>
          <w:b/>
          <w:color w:val="000000" w:themeColor="text1"/>
          <w:sz w:val="26"/>
          <w:szCs w:val="26"/>
        </w:rPr>
      </w:pPr>
    </w:p>
    <w:p w14:paraId="0E034139" w14:textId="6840A867"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Attendance</w:t>
      </w:r>
    </w:p>
    <w:tbl>
      <w:tblPr>
        <w:tblStyle w:val="TableGrid"/>
        <w:tblW w:w="0" w:type="auto"/>
        <w:tblLook w:val="04A0" w:firstRow="1" w:lastRow="0" w:firstColumn="1" w:lastColumn="0" w:noHBand="0" w:noVBand="1"/>
      </w:tblPr>
      <w:tblGrid>
        <w:gridCol w:w="1812"/>
        <w:gridCol w:w="1812"/>
        <w:gridCol w:w="1812"/>
        <w:gridCol w:w="1812"/>
        <w:gridCol w:w="1813"/>
      </w:tblGrid>
      <w:tr w:rsidR="001A6AAA" w14:paraId="542EFA49" w14:textId="77777777" w:rsidTr="009F46A1">
        <w:tc>
          <w:tcPr>
            <w:tcW w:w="1812" w:type="dxa"/>
            <w:vAlign w:val="bottom"/>
          </w:tcPr>
          <w:p w14:paraId="2199ADCF" w14:textId="62E5521B"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812" w:type="dxa"/>
            <w:vAlign w:val="bottom"/>
          </w:tcPr>
          <w:p w14:paraId="1FADB441" w14:textId="128BC528"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Thu</w:t>
            </w:r>
            <w:r>
              <w:rPr>
                <w:rFonts w:ascii="Arial" w:hAnsi="Arial" w:cs="Arial"/>
                <w:color w:val="000000"/>
              </w:rPr>
              <w:t>ộ</w:t>
            </w:r>
            <w:r>
              <w:rPr>
                <w:rFonts w:ascii="Arial" w:hAnsi="Arial" w:cs="Arial"/>
                <w:color w:val="000000"/>
              </w:rPr>
              <w:t>c tính</w:t>
            </w:r>
          </w:p>
        </w:tc>
        <w:tc>
          <w:tcPr>
            <w:tcW w:w="1812" w:type="dxa"/>
            <w:vAlign w:val="bottom"/>
          </w:tcPr>
          <w:p w14:paraId="65E8EBB7" w14:textId="17173FDD"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812" w:type="dxa"/>
            <w:vAlign w:val="bottom"/>
          </w:tcPr>
          <w:p w14:paraId="33A7BDF9" w14:textId="71F9BAD4"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Kích thư</w:t>
            </w:r>
            <w:r>
              <w:rPr>
                <w:rFonts w:ascii="Arial" w:hAnsi="Arial" w:cs="Arial"/>
                <w:color w:val="000000"/>
              </w:rPr>
              <w:t>ớ</w:t>
            </w:r>
            <w:r>
              <w:rPr>
                <w:rFonts w:ascii="Arial" w:hAnsi="Arial" w:cs="Arial"/>
                <w:color w:val="000000"/>
              </w:rPr>
              <w:t>c</w:t>
            </w:r>
          </w:p>
        </w:tc>
        <w:tc>
          <w:tcPr>
            <w:tcW w:w="1813" w:type="dxa"/>
            <w:vAlign w:val="bottom"/>
          </w:tcPr>
          <w:p w14:paraId="452FC1EA" w14:textId="1481440A"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1A6AAA" w14:paraId="14DC407C" w14:textId="77777777" w:rsidTr="009F46A1">
        <w:tc>
          <w:tcPr>
            <w:tcW w:w="1812" w:type="dxa"/>
            <w:vAlign w:val="bottom"/>
          </w:tcPr>
          <w:p w14:paraId="294498EA" w14:textId="3E1BF233"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1</w:t>
            </w:r>
          </w:p>
        </w:tc>
        <w:tc>
          <w:tcPr>
            <w:tcW w:w="1812" w:type="dxa"/>
            <w:vAlign w:val="bottom"/>
          </w:tcPr>
          <w:p w14:paraId="47AB0D0B" w14:textId="51275BB4"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attendance_id</w:t>
            </w:r>
          </w:p>
        </w:tc>
        <w:tc>
          <w:tcPr>
            <w:tcW w:w="1812" w:type="dxa"/>
            <w:vAlign w:val="bottom"/>
          </w:tcPr>
          <w:p w14:paraId="08203624" w14:textId="6DF5E5AD"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56C9C012" w14:textId="0D78FD29"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14DA46D6" w14:textId="7594C32A"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Khóa chính, t</w:t>
            </w:r>
            <w:r>
              <w:rPr>
                <w:rFonts w:ascii="Arial" w:hAnsi="Arial" w:cs="Arial"/>
                <w:color w:val="000000"/>
              </w:rPr>
              <w:t>ự</w:t>
            </w:r>
            <w:r>
              <w:rPr>
                <w:rFonts w:ascii="Arial" w:hAnsi="Arial" w:cs="Arial"/>
                <w:color w:val="000000"/>
              </w:rPr>
              <w:t xml:space="preserve"> tăng</w:t>
            </w:r>
          </w:p>
        </w:tc>
      </w:tr>
      <w:tr w:rsidR="001A6AAA" w14:paraId="7462640D" w14:textId="77777777" w:rsidTr="009F46A1">
        <w:tc>
          <w:tcPr>
            <w:tcW w:w="1812" w:type="dxa"/>
            <w:vAlign w:val="bottom"/>
          </w:tcPr>
          <w:p w14:paraId="60A28620" w14:textId="67102814"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812" w:type="dxa"/>
            <w:vAlign w:val="bottom"/>
          </w:tcPr>
          <w:p w14:paraId="5600527D" w14:textId="71DE70FD"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class_id</w:t>
            </w:r>
          </w:p>
        </w:tc>
        <w:tc>
          <w:tcPr>
            <w:tcW w:w="1812" w:type="dxa"/>
            <w:vAlign w:val="bottom"/>
          </w:tcPr>
          <w:p w14:paraId="65696F95" w14:textId="7DA17F0F"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18EA8FBB" w14:textId="37946B0B"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7998C249" w14:textId="53DB63EE"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Khóa ngo</w:t>
            </w:r>
            <w:r>
              <w:rPr>
                <w:rFonts w:ascii="Arial" w:hAnsi="Arial" w:cs="Arial"/>
                <w:color w:val="000000"/>
              </w:rPr>
              <w:t>ạ</w:t>
            </w:r>
            <w:r>
              <w:rPr>
                <w:rFonts w:ascii="Arial" w:hAnsi="Arial" w:cs="Arial"/>
                <w:color w:val="000000"/>
              </w:rPr>
              <w:t>i -&gt; Class</w:t>
            </w:r>
          </w:p>
        </w:tc>
      </w:tr>
      <w:tr w:rsidR="001A6AAA" w14:paraId="2EC5A407" w14:textId="77777777" w:rsidTr="009F46A1">
        <w:tc>
          <w:tcPr>
            <w:tcW w:w="1812" w:type="dxa"/>
            <w:vAlign w:val="bottom"/>
          </w:tcPr>
          <w:p w14:paraId="7DA53889" w14:textId="2295809F"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lastRenderedPageBreak/>
              <w:t>3</w:t>
            </w:r>
          </w:p>
        </w:tc>
        <w:tc>
          <w:tcPr>
            <w:tcW w:w="1812" w:type="dxa"/>
            <w:vAlign w:val="bottom"/>
          </w:tcPr>
          <w:p w14:paraId="4676DCAD" w14:textId="5C742176"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student_id</w:t>
            </w:r>
          </w:p>
        </w:tc>
        <w:tc>
          <w:tcPr>
            <w:tcW w:w="1812" w:type="dxa"/>
            <w:vAlign w:val="bottom"/>
          </w:tcPr>
          <w:p w14:paraId="58FCAAE5" w14:textId="6E349391"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7034E90E" w14:textId="720E0A7F"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38DDC46F" w14:textId="1FB5AED6"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Khóa ngo</w:t>
            </w:r>
            <w:r>
              <w:rPr>
                <w:rFonts w:ascii="Arial" w:hAnsi="Arial" w:cs="Arial"/>
                <w:color w:val="000000"/>
              </w:rPr>
              <w:t>ạ</w:t>
            </w:r>
            <w:r>
              <w:rPr>
                <w:rFonts w:ascii="Arial" w:hAnsi="Arial" w:cs="Arial"/>
                <w:color w:val="000000"/>
              </w:rPr>
              <w:t>i -&gt; Student</w:t>
            </w:r>
          </w:p>
        </w:tc>
      </w:tr>
      <w:tr w:rsidR="001A6AAA" w14:paraId="68867D6B" w14:textId="77777777" w:rsidTr="009F46A1">
        <w:tc>
          <w:tcPr>
            <w:tcW w:w="1812" w:type="dxa"/>
            <w:vAlign w:val="bottom"/>
          </w:tcPr>
          <w:p w14:paraId="6F3261E1" w14:textId="18011598"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4</w:t>
            </w:r>
          </w:p>
        </w:tc>
        <w:tc>
          <w:tcPr>
            <w:tcW w:w="1812" w:type="dxa"/>
            <w:vAlign w:val="bottom"/>
          </w:tcPr>
          <w:p w14:paraId="7AE1DD8F" w14:textId="7CA6377D"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session_date</w:t>
            </w:r>
          </w:p>
        </w:tc>
        <w:tc>
          <w:tcPr>
            <w:tcW w:w="1812" w:type="dxa"/>
            <w:vAlign w:val="bottom"/>
          </w:tcPr>
          <w:p w14:paraId="45FDBBA6" w14:textId="0FABBD5C"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DATE</w:t>
            </w:r>
          </w:p>
        </w:tc>
        <w:tc>
          <w:tcPr>
            <w:tcW w:w="1812" w:type="dxa"/>
            <w:vAlign w:val="bottom"/>
          </w:tcPr>
          <w:p w14:paraId="32149D28" w14:textId="4A8C2B24"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5BDDD6CE" w14:textId="7E5FF12C"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Ngày bu</w:t>
            </w:r>
            <w:r>
              <w:rPr>
                <w:rFonts w:ascii="Arial" w:hAnsi="Arial" w:cs="Arial"/>
                <w:color w:val="000000"/>
              </w:rPr>
              <w:t>ổ</w:t>
            </w:r>
            <w:r>
              <w:rPr>
                <w:rFonts w:ascii="Arial" w:hAnsi="Arial" w:cs="Arial"/>
                <w:color w:val="000000"/>
              </w:rPr>
              <w:t>i h</w:t>
            </w:r>
            <w:r>
              <w:rPr>
                <w:rFonts w:ascii="Arial" w:hAnsi="Arial" w:cs="Arial"/>
                <w:color w:val="000000"/>
              </w:rPr>
              <w:t>ọ</w:t>
            </w:r>
            <w:r>
              <w:rPr>
                <w:rFonts w:ascii="Arial" w:hAnsi="Arial" w:cs="Arial"/>
                <w:color w:val="000000"/>
              </w:rPr>
              <w:t>c</w:t>
            </w:r>
          </w:p>
        </w:tc>
      </w:tr>
      <w:tr w:rsidR="001A6AAA" w14:paraId="6A8DD40B" w14:textId="77777777" w:rsidTr="009F46A1">
        <w:tc>
          <w:tcPr>
            <w:tcW w:w="1812" w:type="dxa"/>
            <w:vAlign w:val="bottom"/>
          </w:tcPr>
          <w:p w14:paraId="0A8650E2" w14:textId="41B410CE"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2" w:type="dxa"/>
            <w:vAlign w:val="bottom"/>
          </w:tcPr>
          <w:p w14:paraId="5DD9ADDD" w14:textId="33F5975D"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status</w:t>
            </w:r>
          </w:p>
        </w:tc>
        <w:tc>
          <w:tcPr>
            <w:tcW w:w="1812" w:type="dxa"/>
            <w:vAlign w:val="bottom"/>
          </w:tcPr>
          <w:p w14:paraId="02EFE73B" w14:textId="6FBC8D2B"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48868425" w14:textId="2F80A847"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10</w:t>
            </w:r>
          </w:p>
        </w:tc>
        <w:tc>
          <w:tcPr>
            <w:tcW w:w="1813" w:type="dxa"/>
            <w:vAlign w:val="bottom"/>
          </w:tcPr>
          <w:p w14:paraId="6B8864BF" w14:textId="75C476CB"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present / absent / late</w:t>
            </w:r>
          </w:p>
        </w:tc>
      </w:tr>
      <w:tr w:rsidR="001A6AAA" w14:paraId="72BA06C6" w14:textId="77777777" w:rsidTr="009F46A1">
        <w:tc>
          <w:tcPr>
            <w:tcW w:w="1812" w:type="dxa"/>
            <w:vAlign w:val="bottom"/>
          </w:tcPr>
          <w:p w14:paraId="5E0C901F" w14:textId="0D0E4322"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6</w:t>
            </w:r>
          </w:p>
        </w:tc>
        <w:tc>
          <w:tcPr>
            <w:tcW w:w="1812" w:type="dxa"/>
            <w:vAlign w:val="bottom"/>
          </w:tcPr>
          <w:p w14:paraId="2301E535" w14:textId="77322CB7"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note</w:t>
            </w:r>
          </w:p>
        </w:tc>
        <w:tc>
          <w:tcPr>
            <w:tcW w:w="1812" w:type="dxa"/>
            <w:vAlign w:val="bottom"/>
          </w:tcPr>
          <w:p w14:paraId="1AC2E3F8" w14:textId="5AEA5F9D"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NVARCHAR</w:t>
            </w:r>
          </w:p>
        </w:tc>
        <w:tc>
          <w:tcPr>
            <w:tcW w:w="1812" w:type="dxa"/>
            <w:vAlign w:val="bottom"/>
          </w:tcPr>
          <w:p w14:paraId="41B06009" w14:textId="6C63030B"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255</w:t>
            </w:r>
          </w:p>
        </w:tc>
        <w:tc>
          <w:tcPr>
            <w:tcW w:w="1813" w:type="dxa"/>
            <w:vAlign w:val="bottom"/>
          </w:tcPr>
          <w:p w14:paraId="266102ED" w14:textId="2D78A440" w:rsidR="00F66CF4" w:rsidRDefault="00F66CF4" w:rsidP="001A6AAA">
            <w:pPr>
              <w:spacing w:line="360" w:lineRule="auto"/>
              <w:rPr>
                <w:rFonts w:ascii="Times New Roman" w:hAnsi="Times New Roman" w:cs="Times New Roman"/>
                <w:b/>
                <w:color w:val="000000" w:themeColor="text1"/>
                <w:sz w:val="26"/>
                <w:szCs w:val="26"/>
              </w:rPr>
            </w:pPr>
            <w:r>
              <w:rPr>
                <w:rFonts w:ascii="Arial" w:hAnsi="Arial" w:cs="Arial"/>
                <w:color w:val="000000"/>
              </w:rPr>
              <w:t>Ghi chú</w:t>
            </w:r>
          </w:p>
        </w:tc>
      </w:tr>
    </w:tbl>
    <w:p w14:paraId="19BF3775" w14:textId="77777777" w:rsidR="00F66CF4" w:rsidRDefault="00F66CF4" w:rsidP="00D61FEA">
      <w:pPr>
        <w:spacing w:after="0" w:line="360" w:lineRule="auto"/>
        <w:rPr>
          <w:rFonts w:ascii="Times New Roman" w:hAnsi="Times New Roman" w:cs="Times New Roman"/>
          <w:b/>
          <w:color w:val="000000" w:themeColor="text1"/>
          <w:sz w:val="26"/>
          <w:szCs w:val="26"/>
        </w:rPr>
      </w:pPr>
    </w:p>
    <w:p w14:paraId="4A672755" w14:textId="497197D0"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Result</w:t>
      </w:r>
    </w:p>
    <w:tbl>
      <w:tblPr>
        <w:tblStyle w:val="TableGrid"/>
        <w:tblW w:w="0" w:type="auto"/>
        <w:tblLook w:val="04A0" w:firstRow="1" w:lastRow="0" w:firstColumn="1" w:lastColumn="0" w:noHBand="0" w:noVBand="1"/>
      </w:tblPr>
      <w:tblGrid>
        <w:gridCol w:w="1812"/>
        <w:gridCol w:w="1812"/>
        <w:gridCol w:w="1812"/>
        <w:gridCol w:w="1812"/>
        <w:gridCol w:w="1813"/>
      </w:tblGrid>
      <w:tr w:rsidR="00FC0BD6" w14:paraId="16AA1E09" w14:textId="77777777" w:rsidTr="00DA74AD">
        <w:tc>
          <w:tcPr>
            <w:tcW w:w="1812" w:type="dxa"/>
            <w:vAlign w:val="bottom"/>
          </w:tcPr>
          <w:p w14:paraId="210FD1B5" w14:textId="554829B5"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812" w:type="dxa"/>
            <w:vAlign w:val="bottom"/>
          </w:tcPr>
          <w:p w14:paraId="76ECD8A7" w14:textId="4C74E33D"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Thu</w:t>
            </w:r>
            <w:r>
              <w:rPr>
                <w:rFonts w:ascii="Arial" w:hAnsi="Arial" w:cs="Arial"/>
                <w:color w:val="000000"/>
              </w:rPr>
              <w:t>ộ</w:t>
            </w:r>
            <w:r>
              <w:rPr>
                <w:rFonts w:ascii="Arial" w:hAnsi="Arial" w:cs="Arial"/>
                <w:color w:val="000000"/>
              </w:rPr>
              <w:t>c tính</w:t>
            </w:r>
          </w:p>
        </w:tc>
        <w:tc>
          <w:tcPr>
            <w:tcW w:w="1812" w:type="dxa"/>
            <w:vAlign w:val="bottom"/>
          </w:tcPr>
          <w:p w14:paraId="77407EF1" w14:textId="3B3E76DF"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812" w:type="dxa"/>
            <w:vAlign w:val="bottom"/>
          </w:tcPr>
          <w:p w14:paraId="0052E28F" w14:textId="66632F70"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Kích thư</w:t>
            </w:r>
            <w:r>
              <w:rPr>
                <w:rFonts w:ascii="Arial" w:hAnsi="Arial" w:cs="Arial"/>
                <w:color w:val="000000"/>
              </w:rPr>
              <w:t>ớ</w:t>
            </w:r>
            <w:r>
              <w:rPr>
                <w:rFonts w:ascii="Arial" w:hAnsi="Arial" w:cs="Arial"/>
                <w:color w:val="000000"/>
              </w:rPr>
              <w:t>c</w:t>
            </w:r>
          </w:p>
        </w:tc>
        <w:tc>
          <w:tcPr>
            <w:tcW w:w="1813" w:type="dxa"/>
            <w:vAlign w:val="bottom"/>
          </w:tcPr>
          <w:p w14:paraId="06CA36EF" w14:textId="061FC125"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FC0BD6" w14:paraId="320D346D" w14:textId="77777777" w:rsidTr="00DA74AD">
        <w:tc>
          <w:tcPr>
            <w:tcW w:w="1812" w:type="dxa"/>
            <w:vAlign w:val="bottom"/>
          </w:tcPr>
          <w:p w14:paraId="174EEB65" w14:textId="0B4159AC"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1</w:t>
            </w:r>
          </w:p>
        </w:tc>
        <w:tc>
          <w:tcPr>
            <w:tcW w:w="1812" w:type="dxa"/>
            <w:vAlign w:val="bottom"/>
          </w:tcPr>
          <w:p w14:paraId="49A94BC2" w14:textId="6519DBEC"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result_id</w:t>
            </w:r>
          </w:p>
        </w:tc>
        <w:tc>
          <w:tcPr>
            <w:tcW w:w="1812" w:type="dxa"/>
            <w:vAlign w:val="bottom"/>
          </w:tcPr>
          <w:p w14:paraId="7ECC2D4C" w14:textId="2C16CEAB"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79F2C0A1" w14:textId="0203391C"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70D4E2C9" w14:textId="50B2A97C"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Khóa chính, t</w:t>
            </w:r>
            <w:r>
              <w:rPr>
                <w:rFonts w:ascii="Arial" w:hAnsi="Arial" w:cs="Arial"/>
                <w:color w:val="000000"/>
              </w:rPr>
              <w:t>ự</w:t>
            </w:r>
            <w:r>
              <w:rPr>
                <w:rFonts w:ascii="Arial" w:hAnsi="Arial" w:cs="Arial"/>
                <w:color w:val="000000"/>
              </w:rPr>
              <w:t xml:space="preserve"> tăng</w:t>
            </w:r>
          </w:p>
        </w:tc>
      </w:tr>
      <w:tr w:rsidR="00FC0BD6" w14:paraId="776F27D5" w14:textId="77777777" w:rsidTr="00DA74AD">
        <w:tc>
          <w:tcPr>
            <w:tcW w:w="1812" w:type="dxa"/>
            <w:vAlign w:val="bottom"/>
          </w:tcPr>
          <w:p w14:paraId="3FA119BB" w14:textId="711CCA5F"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812" w:type="dxa"/>
            <w:vAlign w:val="bottom"/>
          </w:tcPr>
          <w:p w14:paraId="2264F680" w14:textId="788C8490"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student_id</w:t>
            </w:r>
          </w:p>
        </w:tc>
        <w:tc>
          <w:tcPr>
            <w:tcW w:w="1812" w:type="dxa"/>
            <w:vAlign w:val="bottom"/>
          </w:tcPr>
          <w:p w14:paraId="16513EA1" w14:textId="41C67170"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45DC6DD2" w14:textId="74FAA988"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346DE822" w14:textId="4F46AA0F"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Khóa ngo</w:t>
            </w:r>
            <w:r>
              <w:rPr>
                <w:rFonts w:ascii="Arial" w:hAnsi="Arial" w:cs="Arial"/>
                <w:color w:val="000000"/>
              </w:rPr>
              <w:t>ạ</w:t>
            </w:r>
            <w:r>
              <w:rPr>
                <w:rFonts w:ascii="Arial" w:hAnsi="Arial" w:cs="Arial"/>
                <w:color w:val="000000"/>
              </w:rPr>
              <w:t>i -&gt; Student</w:t>
            </w:r>
          </w:p>
        </w:tc>
      </w:tr>
      <w:tr w:rsidR="00FC0BD6" w14:paraId="3B7DC8D6" w14:textId="77777777" w:rsidTr="00DA74AD">
        <w:tc>
          <w:tcPr>
            <w:tcW w:w="1812" w:type="dxa"/>
            <w:vAlign w:val="bottom"/>
          </w:tcPr>
          <w:p w14:paraId="7E57FB27" w14:textId="64F6F1C4"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3</w:t>
            </w:r>
          </w:p>
        </w:tc>
        <w:tc>
          <w:tcPr>
            <w:tcW w:w="1812" w:type="dxa"/>
            <w:vAlign w:val="bottom"/>
          </w:tcPr>
          <w:p w14:paraId="104B1336" w14:textId="70A5D0C1"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class_id</w:t>
            </w:r>
          </w:p>
        </w:tc>
        <w:tc>
          <w:tcPr>
            <w:tcW w:w="1812" w:type="dxa"/>
            <w:vAlign w:val="bottom"/>
          </w:tcPr>
          <w:p w14:paraId="2B2CC4D4" w14:textId="2446732D"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INT</w:t>
            </w:r>
          </w:p>
        </w:tc>
        <w:tc>
          <w:tcPr>
            <w:tcW w:w="1812" w:type="dxa"/>
            <w:vAlign w:val="bottom"/>
          </w:tcPr>
          <w:p w14:paraId="6F87B40E" w14:textId="3DBD50F3"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3" w:type="dxa"/>
            <w:vAlign w:val="bottom"/>
          </w:tcPr>
          <w:p w14:paraId="44138262" w14:textId="22D75EAF"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Khóa ngo</w:t>
            </w:r>
            <w:r>
              <w:rPr>
                <w:rFonts w:ascii="Arial" w:hAnsi="Arial" w:cs="Arial"/>
                <w:color w:val="000000"/>
              </w:rPr>
              <w:t>ạ</w:t>
            </w:r>
            <w:r>
              <w:rPr>
                <w:rFonts w:ascii="Arial" w:hAnsi="Arial" w:cs="Arial"/>
                <w:color w:val="000000"/>
              </w:rPr>
              <w:t>i -&gt; Class</w:t>
            </w:r>
          </w:p>
        </w:tc>
      </w:tr>
      <w:tr w:rsidR="00FC0BD6" w14:paraId="5D71F966" w14:textId="77777777" w:rsidTr="00DA74AD">
        <w:tc>
          <w:tcPr>
            <w:tcW w:w="1812" w:type="dxa"/>
            <w:vAlign w:val="bottom"/>
          </w:tcPr>
          <w:p w14:paraId="638E8E69" w14:textId="3B582256"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4</w:t>
            </w:r>
          </w:p>
        </w:tc>
        <w:tc>
          <w:tcPr>
            <w:tcW w:w="1812" w:type="dxa"/>
            <w:vAlign w:val="bottom"/>
          </w:tcPr>
          <w:p w14:paraId="6EFA35B9" w14:textId="3F2A1103"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listening</w:t>
            </w:r>
          </w:p>
        </w:tc>
        <w:tc>
          <w:tcPr>
            <w:tcW w:w="1812" w:type="dxa"/>
            <w:vAlign w:val="bottom"/>
          </w:tcPr>
          <w:p w14:paraId="0FEBE369" w14:textId="4BDB7CC7"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FLOAT</w:t>
            </w:r>
          </w:p>
        </w:tc>
        <w:tc>
          <w:tcPr>
            <w:tcW w:w="1812" w:type="dxa"/>
            <w:vAlign w:val="bottom"/>
          </w:tcPr>
          <w:p w14:paraId="677FE784" w14:textId="3E4EAC38"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30E1B1E2" w14:textId="6B31B695"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Đi</w:t>
            </w:r>
            <w:r>
              <w:rPr>
                <w:rFonts w:ascii="Arial" w:hAnsi="Arial" w:cs="Arial"/>
                <w:color w:val="000000"/>
              </w:rPr>
              <w:t>ể</w:t>
            </w:r>
            <w:r>
              <w:rPr>
                <w:rFonts w:ascii="Arial" w:hAnsi="Arial" w:cs="Arial"/>
                <w:color w:val="000000"/>
              </w:rPr>
              <w:t>m Nghe (0-10)</w:t>
            </w:r>
          </w:p>
        </w:tc>
      </w:tr>
      <w:tr w:rsidR="00FC0BD6" w14:paraId="7445763C" w14:textId="77777777" w:rsidTr="00DA74AD">
        <w:tc>
          <w:tcPr>
            <w:tcW w:w="1812" w:type="dxa"/>
            <w:vAlign w:val="bottom"/>
          </w:tcPr>
          <w:p w14:paraId="7879B723" w14:textId="6D3674F4"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812" w:type="dxa"/>
            <w:vAlign w:val="bottom"/>
          </w:tcPr>
          <w:p w14:paraId="7073A7EF" w14:textId="5D31942C"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speaking</w:t>
            </w:r>
          </w:p>
        </w:tc>
        <w:tc>
          <w:tcPr>
            <w:tcW w:w="1812" w:type="dxa"/>
            <w:vAlign w:val="bottom"/>
          </w:tcPr>
          <w:p w14:paraId="1FFE5D29" w14:textId="520E4C9A"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FLOAT</w:t>
            </w:r>
          </w:p>
        </w:tc>
        <w:tc>
          <w:tcPr>
            <w:tcW w:w="1812" w:type="dxa"/>
            <w:vAlign w:val="bottom"/>
          </w:tcPr>
          <w:p w14:paraId="7C489F92" w14:textId="099D8A03"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091E8E4B" w14:textId="7BC4554D"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Đi</w:t>
            </w:r>
            <w:r>
              <w:rPr>
                <w:rFonts w:ascii="Arial" w:hAnsi="Arial" w:cs="Arial"/>
                <w:color w:val="000000"/>
              </w:rPr>
              <w:t>ể</w:t>
            </w:r>
            <w:r>
              <w:rPr>
                <w:rFonts w:ascii="Arial" w:hAnsi="Arial" w:cs="Arial"/>
                <w:color w:val="000000"/>
              </w:rPr>
              <w:t>m Nói (0-10)</w:t>
            </w:r>
          </w:p>
        </w:tc>
      </w:tr>
      <w:tr w:rsidR="00FC0BD6" w14:paraId="359D0D12" w14:textId="77777777" w:rsidTr="00DA74AD">
        <w:tc>
          <w:tcPr>
            <w:tcW w:w="1812" w:type="dxa"/>
            <w:vAlign w:val="bottom"/>
          </w:tcPr>
          <w:p w14:paraId="27D5D555" w14:textId="36095E5D"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6</w:t>
            </w:r>
          </w:p>
        </w:tc>
        <w:tc>
          <w:tcPr>
            <w:tcW w:w="1812" w:type="dxa"/>
            <w:vAlign w:val="bottom"/>
          </w:tcPr>
          <w:p w14:paraId="5165E955" w14:textId="2075E523"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reading</w:t>
            </w:r>
          </w:p>
        </w:tc>
        <w:tc>
          <w:tcPr>
            <w:tcW w:w="1812" w:type="dxa"/>
            <w:vAlign w:val="bottom"/>
          </w:tcPr>
          <w:p w14:paraId="4DB53858" w14:textId="65E430E7"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FLOAT</w:t>
            </w:r>
          </w:p>
        </w:tc>
        <w:tc>
          <w:tcPr>
            <w:tcW w:w="1812" w:type="dxa"/>
            <w:vAlign w:val="bottom"/>
          </w:tcPr>
          <w:p w14:paraId="3C3F7956" w14:textId="7E34E8CD"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6A1EAB43" w14:textId="4ED40D56"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Đi</w:t>
            </w:r>
            <w:r>
              <w:rPr>
                <w:rFonts w:ascii="Arial" w:hAnsi="Arial" w:cs="Arial"/>
                <w:color w:val="000000"/>
              </w:rPr>
              <w:t>ể</w:t>
            </w:r>
            <w:r>
              <w:rPr>
                <w:rFonts w:ascii="Arial" w:hAnsi="Arial" w:cs="Arial"/>
                <w:color w:val="000000"/>
              </w:rPr>
              <w:t>m Đ</w:t>
            </w:r>
            <w:r>
              <w:rPr>
                <w:rFonts w:ascii="Arial" w:hAnsi="Arial" w:cs="Arial"/>
                <w:color w:val="000000"/>
              </w:rPr>
              <w:t>ọ</w:t>
            </w:r>
            <w:r>
              <w:rPr>
                <w:rFonts w:ascii="Arial" w:hAnsi="Arial" w:cs="Arial"/>
                <w:color w:val="000000"/>
              </w:rPr>
              <w:t>c (0-10)</w:t>
            </w:r>
          </w:p>
        </w:tc>
      </w:tr>
      <w:tr w:rsidR="00FC0BD6" w14:paraId="4056CC20" w14:textId="77777777" w:rsidTr="00DA74AD">
        <w:tc>
          <w:tcPr>
            <w:tcW w:w="1812" w:type="dxa"/>
            <w:vAlign w:val="bottom"/>
          </w:tcPr>
          <w:p w14:paraId="650B3C4F" w14:textId="381088AA"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7</w:t>
            </w:r>
          </w:p>
        </w:tc>
        <w:tc>
          <w:tcPr>
            <w:tcW w:w="1812" w:type="dxa"/>
            <w:vAlign w:val="bottom"/>
          </w:tcPr>
          <w:p w14:paraId="7B159B8E" w14:textId="6D57B53A"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writing</w:t>
            </w:r>
          </w:p>
        </w:tc>
        <w:tc>
          <w:tcPr>
            <w:tcW w:w="1812" w:type="dxa"/>
            <w:vAlign w:val="bottom"/>
          </w:tcPr>
          <w:p w14:paraId="06FD9644" w14:textId="58D0593F"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FLOAT</w:t>
            </w:r>
          </w:p>
        </w:tc>
        <w:tc>
          <w:tcPr>
            <w:tcW w:w="1812" w:type="dxa"/>
            <w:vAlign w:val="bottom"/>
          </w:tcPr>
          <w:p w14:paraId="497A75F6" w14:textId="4BFCA45F"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7A0C2E3D" w14:textId="363AAC3A"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Đi</w:t>
            </w:r>
            <w:r>
              <w:rPr>
                <w:rFonts w:ascii="Arial" w:hAnsi="Arial" w:cs="Arial"/>
                <w:color w:val="000000"/>
              </w:rPr>
              <w:t>ể</w:t>
            </w:r>
            <w:r>
              <w:rPr>
                <w:rFonts w:ascii="Arial" w:hAnsi="Arial" w:cs="Arial"/>
                <w:color w:val="000000"/>
              </w:rPr>
              <w:t>m Vi</w:t>
            </w:r>
            <w:r>
              <w:rPr>
                <w:rFonts w:ascii="Arial" w:hAnsi="Arial" w:cs="Arial"/>
                <w:color w:val="000000"/>
              </w:rPr>
              <w:t>ế</w:t>
            </w:r>
            <w:r>
              <w:rPr>
                <w:rFonts w:ascii="Arial" w:hAnsi="Arial" w:cs="Arial"/>
                <w:color w:val="000000"/>
              </w:rPr>
              <w:t>t (0-10)</w:t>
            </w:r>
          </w:p>
        </w:tc>
      </w:tr>
      <w:tr w:rsidR="00FC0BD6" w14:paraId="030A90E4" w14:textId="77777777" w:rsidTr="00DA74AD">
        <w:tc>
          <w:tcPr>
            <w:tcW w:w="1812" w:type="dxa"/>
            <w:vAlign w:val="bottom"/>
          </w:tcPr>
          <w:p w14:paraId="5CE1CC1A" w14:textId="03EDED23"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8</w:t>
            </w:r>
          </w:p>
        </w:tc>
        <w:tc>
          <w:tcPr>
            <w:tcW w:w="1812" w:type="dxa"/>
            <w:vAlign w:val="bottom"/>
          </w:tcPr>
          <w:p w14:paraId="5D5FF189" w14:textId="59AF16CE"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average</w:t>
            </w:r>
          </w:p>
        </w:tc>
        <w:tc>
          <w:tcPr>
            <w:tcW w:w="1812" w:type="dxa"/>
            <w:vAlign w:val="bottom"/>
          </w:tcPr>
          <w:p w14:paraId="44C20AC8" w14:textId="2D0AB46E"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FLOAT</w:t>
            </w:r>
          </w:p>
        </w:tc>
        <w:tc>
          <w:tcPr>
            <w:tcW w:w="1812" w:type="dxa"/>
            <w:vAlign w:val="bottom"/>
          </w:tcPr>
          <w:p w14:paraId="632477B7" w14:textId="0EB8A067"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09119840" w14:textId="5BEE4AFC"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Đi</w:t>
            </w:r>
            <w:r>
              <w:rPr>
                <w:rFonts w:ascii="Arial" w:hAnsi="Arial" w:cs="Arial"/>
                <w:color w:val="000000"/>
              </w:rPr>
              <w:t>ể</w:t>
            </w:r>
            <w:r>
              <w:rPr>
                <w:rFonts w:ascii="Arial" w:hAnsi="Arial" w:cs="Arial"/>
                <w:color w:val="000000"/>
              </w:rPr>
              <w:t>m trung bình</w:t>
            </w:r>
          </w:p>
        </w:tc>
      </w:tr>
      <w:tr w:rsidR="00FC0BD6" w14:paraId="77890EDA" w14:textId="77777777" w:rsidTr="00DA74AD">
        <w:tc>
          <w:tcPr>
            <w:tcW w:w="1812" w:type="dxa"/>
            <w:vAlign w:val="bottom"/>
          </w:tcPr>
          <w:p w14:paraId="476532CD" w14:textId="5FBF8EE5"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9</w:t>
            </w:r>
          </w:p>
        </w:tc>
        <w:tc>
          <w:tcPr>
            <w:tcW w:w="1812" w:type="dxa"/>
            <w:vAlign w:val="bottom"/>
          </w:tcPr>
          <w:p w14:paraId="105AB041" w14:textId="52D9CFDE"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rank</w:t>
            </w:r>
          </w:p>
        </w:tc>
        <w:tc>
          <w:tcPr>
            <w:tcW w:w="1812" w:type="dxa"/>
            <w:vAlign w:val="bottom"/>
          </w:tcPr>
          <w:p w14:paraId="02286690" w14:textId="090847FA"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VARCHAR</w:t>
            </w:r>
          </w:p>
        </w:tc>
        <w:tc>
          <w:tcPr>
            <w:tcW w:w="1812" w:type="dxa"/>
            <w:vAlign w:val="bottom"/>
          </w:tcPr>
          <w:p w14:paraId="62F35796" w14:textId="1DBDEA82"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20</w:t>
            </w:r>
          </w:p>
        </w:tc>
        <w:tc>
          <w:tcPr>
            <w:tcW w:w="1813" w:type="dxa"/>
            <w:vAlign w:val="bottom"/>
          </w:tcPr>
          <w:p w14:paraId="2C73F4F4" w14:textId="19DA48E8"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X</w:t>
            </w:r>
            <w:r>
              <w:rPr>
                <w:rFonts w:ascii="Arial" w:hAnsi="Arial" w:cs="Arial"/>
                <w:color w:val="000000"/>
              </w:rPr>
              <w:t>ế</w:t>
            </w:r>
            <w:r>
              <w:rPr>
                <w:rFonts w:ascii="Arial" w:hAnsi="Arial" w:cs="Arial"/>
                <w:color w:val="000000"/>
              </w:rPr>
              <w:t>p lo</w:t>
            </w:r>
            <w:r>
              <w:rPr>
                <w:rFonts w:ascii="Arial" w:hAnsi="Arial" w:cs="Arial"/>
                <w:color w:val="000000"/>
              </w:rPr>
              <w:t>ạ</w:t>
            </w:r>
            <w:r>
              <w:rPr>
                <w:rFonts w:ascii="Arial" w:hAnsi="Arial" w:cs="Arial"/>
                <w:color w:val="000000"/>
              </w:rPr>
              <w:t>i</w:t>
            </w:r>
          </w:p>
        </w:tc>
      </w:tr>
      <w:tr w:rsidR="00FC0BD6" w14:paraId="2BE91166" w14:textId="77777777" w:rsidTr="00DA74AD">
        <w:tc>
          <w:tcPr>
            <w:tcW w:w="1812" w:type="dxa"/>
            <w:vAlign w:val="bottom"/>
          </w:tcPr>
          <w:p w14:paraId="600BB5B5" w14:textId="662BB14A"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10</w:t>
            </w:r>
          </w:p>
        </w:tc>
        <w:tc>
          <w:tcPr>
            <w:tcW w:w="1812" w:type="dxa"/>
            <w:vAlign w:val="bottom"/>
          </w:tcPr>
          <w:p w14:paraId="3C46CBFA" w14:textId="353D48E3"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comment</w:t>
            </w:r>
          </w:p>
        </w:tc>
        <w:tc>
          <w:tcPr>
            <w:tcW w:w="1812" w:type="dxa"/>
            <w:vAlign w:val="bottom"/>
          </w:tcPr>
          <w:p w14:paraId="030C0CE4" w14:textId="0B22009D"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NVARCHAR</w:t>
            </w:r>
          </w:p>
        </w:tc>
        <w:tc>
          <w:tcPr>
            <w:tcW w:w="1812" w:type="dxa"/>
            <w:vAlign w:val="bottom"/>
          </w:tcPr>
          <w:p w14:paraId="00573CDB" w14:textId="327E39D6"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500</w:t>
            </w:r>
          </w:p>
        </w:tc>
        <w:tc>
          <w:tcPr>
            <w:tcW w:w="1813" w:type="dxa"/>
            <w:vAlign w:val="bottom"/>
          </w:tcPr>
          <w:p w14:paraId="2DC64F9D" w14:textId="2F7DA66D"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Nh</w:t>
            </w:r>
            <w:r>
              <w:rPr>
                <w:rFonts w:ascii="Arial" w:hAnsi="Arial" w:cs="Arial"/>
                <w:color w:val="000000"/>
              </w:rPr>
              <w:t>ậ</w:t>
            </w:r>
            <w:r>
              <w:rPr>
                <w:rFonts w:ascii="Arial" w:hAnsi="Arial" w:cs="Arial"/>
                <w:color w:val="000000"/>
              </w:rPr>
              <w:t>n xét c</w:t>
            </w:r>
            <w:r>
              <w:rPr>
                <w:rFonts w:ascii="Arial" w:hAnsi="Arial" w:cs="Arial"/>
                <w:color w:val="000000"/>
              </w:rPr>
              <w:t>ủ</w:t>
            </w:r>
            <w:r>
              <w:rPr>
                <w:rFonts w:ascii="Arial" w:hAnsi="Arial" w:cs="Arial"/>
                <w:color w:val="000000"/>
              </w:rPr>
              <w:t>a giáo viên</w:t>
            </w:r>
          </w:p>
        </w:tc>
      </w:tr>
      <w:tr w:rsidR="00FC0BD6" w14:paraId="203AAD3B" w14:textId="77777777" w:rsidTr="00DA74AD">
        <w:tc>
          <w:tcPr>
            <w:tcW w:w="1812" w:type="dxa"/>
            <w:vAlign w:val="bottom"/>
          </w:tcPr>
          <w:p w14:paraId="274D37B2" w14:textId="02667BB8"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812" w:type="dxa"/>
            <w:vAlign w:val="bottom"/>
          </w:tcPr>
          <w:p w14:paraId="585E5FA2" w14:textId="30A4E656"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created_at</w:t>
            </w:r>
          </w:p>
        </w:tc>
        <w:tc>
          <w:tcPr>
            <w:tcW w:w="1812" w:type="dxa"/>
            <w:vAlign w:val="bottom"/>
          </w:tcPr>
          <w:p w14:paraId="3787BDFE" w14:textId="41253654"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DATETIME</w:t>
            </w:r>
          </w:p>
        </w:tc>
        <w:tc>
          <w:tcPr>
            <w:tcW w:w="1812" w:type="dxa"/>
            <w:vAlign w:val="bottom"/>
          </w:tcPr>
          <w:p w14:paraId="6D908194" w14:textId="4BA21120"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813" w:type="dxa"/>
            <w:vAlign w:val="bottom"/>
          </w:tcPr>
          <w:p w14:paraId="5BC7EF78" w14:textId="2377E5F3" w:rsidR="00F66CF4" w:rsidRDefault="00F66CF4" w:rsidP="00FC0BD6">
            <w:pPr>
              <w:spacing w:line="360" w:lineRule="auto"/>
              <w:rPr>
                <w:rFonts w:ascii="Times New Roman" w:hAnsi="Times New Roman" w:cs="Times New Roman"/>
                <w:b/>
                <w:color w:val="000000" w:themeColor="text1"/>
                <w:sz w:val="26"/>
                <w:szCs w:val="26"/>
              </w:rPr>
            </w:pPr>
            <w:r>
              <w:rPr>
                <w:rFonts w:ascii="Arial" w:hAnsi="Arial" w:cs="Arial"/>
                <w:color w:val="000000"/>
              </w:rPr>
              <w:t>Ngày nh</w:t>
            </w:r>
            <w:r>
              <w:rPr>
                <w:rFonts w:ascii="Arial" w:hAnsi="Arial" w:cs="Arial"/>
                <w:color w:val="000000"/>
              </w:rPr>
              <w:t>ậ</w:t>
            </w:r>
            <w:r>
              <w:rPr>
                <w:rFonts w:ascii="Arial" w:hAnsi="Arial" w:cs="Arial"/>
                <w:color w:val="000000"/>
              </w:rPr>
              <w:t>p đi</w:t>
            </w:r>
            <w:r>
              <w:rPr>
                <w:rFonts w:ascii="Arial" w:hAnsi="Arial" w:cs="Arial"/>
                <w:color w:val="000000"/>
              </w:rPr>
              <w:t>ể</w:t>
            </w:r>
            <w:r>
              <w:rPr>
                <w:rFonts w:ascii="Arial" w:hAnsi="Arial" w:cs="Arial"/>
                <w:color w:val="000000"/>
              </w:rPr>
              <w:t>m</w:t>
            </w:r>
          </w:p>
        </w:tc>
      </w:tr>
    </w:tbl>
    <w:p w14:paraId="35B2FC5D" w14:textId="77777777" w:rsidR="00F66CF4" w:rsidRDefault="00F66CF4" w:rsidP="00D61FEA">
      <w:pPr>
        <w:spacing w:after="0" w:line="360" w:lineRule="auto"/>
        <w:rPr>
          <w:rFonts w:ascii="Times New Roman" w:hAnsi="Times New Roman" w:cs="Times New Roman"/>
          <w:b/>
          <w:color w:val="000000" w:themeColor="text1"/>
          <w:sz w:val="26"/>
          <w:szCs w:val="26"/>
        </w:rPr>
      </w:pPr>
    </w:p>
    <w:p w14:paraId="425E987B" w14:textId="6FB4B00D"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 AI Service</w:t>
      </w:r>
    </w:p>
    <w:tbl>
      <w:tblPr>
        <w:tblStyle w:val="TableGrid"/>
        <w:tblW w:w="0" w:type="auto"/>
        <w:tblLook w:val="04A0" w:firstRow="1" w:lastRow="0" w:firstColumn="1" w:lastColumn="0" w:noHBand="0" w:noVBand="1"/>
      </w:tblPr>
      <w:tblGrid>
        <w:gridCol w:w="1812"/>
        <w:gridCol w:w="1812"/>
        <w:gridCol w:w="1812"/>
        <w:gridCol w:w="1812"/>
        <w:gridCol w:w="1813"/>
      </w:tblGrid>
      <w:tr w:rsidR="009B6F10" w14:paraId="669BB0E2" w14:textId="77777777" w:rsidTr="009B6F10">
        <w:tc>
          <w:tcPr>
            <w:tcW w:w="1812" w:type="dxa"/>
          </w:tcPr>
          <w:p w14:paraId="412F4699" w14:textId="29F38C65" w:rsidR="00F66CF4" w:rsidRDefault="00F66CF4" w:rsidP="009B6F10">
            <w:pPr>
              <w:spacing w:line="360" w:lineRule="auto"/>
              <w:rPr>
                <w:rFonts w:ascii="Times New Roman" w:hAnsi="Times New Roman" w:cs="Times New Roman"/>
                <w:b/>
                <w:color w:val="000000" w:themeColor="text1"/>
                <w:sz w:val="26"/>
                <w:szCs w:val="26"/>
              </w:rPr>
            </w:pPr>
            <w:r w:rsidRPr="00261597">
              <w:t>STT</w:t>
            </w:r>
          </w:p>
        </w:tc>
        <w:tc>
          <w:tcPr>
            <w:tcW w:w="1812" w:type="dxa"/>
          </w:tcPr>
          <w:p w14:paraId="4DB4308D" w14:textId="7F5DD5C1" w:rsidR="00F66CF4" w:rsidRDefault="00F66CF4" w:rsidP="009B6F10">
            <w:pPr>
              <w:spacing w:line="360" w:lineRule="auto"/>
              <w:rPr>
                <w:rFonts w:ascii="Times New Roman" w:hAnsi="Times New Roman" w:cs="Times New Roman"/>
                <w:b/>
                <w:color w:val="000000" w:themeColor="text1"/>
                <w:sz w:val="26"/>
                <w:szCs w:val="26"/>
              </w:rPr>
            </w:pPr>
            <w:r w:rsidRPr="00261597">
              <w:t>Thu</w:t>
            </w:r>
            <w:r w:rsidRPr="00261597">
              <w:t>ộ</w:t>
            </w:r>
            <w:r w:rsidRPr="00261597">
              <w:t>c tính</w:t>
            </w:r>
          </w:p>
        </w:tc>
        <w:tc>
          <w:tcPr>
            <w:tcW w:w="1812" w:type="dxa"/>
          </w:tcPr>
          <w:p w14:paraId="14B76A51" w14:textId="4DDE4FDD" w:rsidR="00F66CF4" w:rsidRDefault="00F66CF4" w:rsidP="009B6F10">
            <w:pPr>
              <w:spacing w:line="360" w:lineRule="auto"/>
              <w:rPr>
                <w:rFonts w:ascii="Times New Roman" w:hAnsi="Times New Roman" w:cs="Times New Roman"/>
                <w:b/>
                <w:color w:val="000000" w:themeColor="text1"/>
                <w:sz w:val="26"/>
                <w:szCs w:val="26"/>
              </w:rPr>
            </w:pPr>
            <w:r w:rsidRPr="00261597">
              <w:t>Ki</w:t>
            </w:r>
            <w:r w:rsidRPr="00261597">
              <w:t>ể</w:t>
            </w:r>
            <w:r w:rsidRPr="00261597">
              <w:t>u d</w:t>
            </w:r>
            <w:r w:rsidRPr="00261597">
              <w:t>ữ</w:t>
            </w:r>
            <w:r w:rsidRPr="00261597">
              <w:t xml:space="preserve"> li</w:t>
            </w:r>
            <w:r w:rsidRPr="00261597">
              <w:t>ệ</w:t>
            </w:r>
            <w:r w:rsidRPr="00261597">
              <w:t>u</w:t>
            </w:r>
          </w:p>
        </w:tc>
        <w:tc>
          <w:tcPr>
            <w:tcW w:w="1812" w:type="dxa"/>
          </w:tcPr>
          <w:p w14:paraId="5B7657C7" w14:textId="64AAA9C6" w:rsidR="00F66CF4" w:rsidRDefault="00F66CF4" w:rsidP="009B6F10">
            <w:pPr>
              <w:spacing w:line="360" w:lineRule="auto"/>
              <w:rPr>
                <w:rFonts w:ascii="Times New Roman" w:hAnsi="Times New Roman" w:cs="Times New Roman"/>
                <w:b/>
                <w:color w:val="000000" w:themeColor="text1"/>
                <w:sz w:val="26"/>
                <w:szCs w:val="26"/>
              </w:rPr>
            </w:pPr>
            <w:r w:rsidRPr="00261597">
              <w:t>Kích thư</w:t>
            </w:r>
            <w:r w:rsidRPr="00261597">
              <w:t>ớ</w:t>
            </w:r>
            <w:r w:rsidRPr="00261597">
              <w:t>c</w:t>
            </w:r>
          </w:p>
        </w:tc>
        <w:tc>
          <w:tcPr>
            <w:tcW w:w="1813" w:type="dxa"/>
          </w:tcPr>
          <w:p w14:paraId="66124987" w14:textId="023FFEA1" w:rsidR="00F66CF4" w:rsidRDefault="00F66CF4" w:rsidP="009B6F10">
            <w:pPr>
              <w:spacing w:line="360" w:lineRule="auto"/>
              <w:rPr>
                <w:rFonts w:ascii="Times New Roman" w:hAnsi="Times New Roman" w:cs="Times New Roman"/>
                <w:b/>
                <w:color w:val="000000" w:themeColor="text1"/>
                <w:sz w:val="26"/>
                <w:szCs w:val="26"/>
              </w:rPr>
            </w:pPr>
            <w:r w:rsidRPr="00261597">
              <w:t>Mô t</w:t>
            </w:r>
            <w:r w:rsidRPr="00261597">
              <w:t>ả</w:t>
            </w:r>
          </w:p>
        </w:tc>
      </w:tr>
      <w:tr w:rsidR="009B6F10" w14:paraId="42591EBC" w14:textId="77777777" w:rsidTr="009B6F10">
        <w:tc>
          <w:tcPr>
            <w:tcW w:w="1812" w:type="dxa"/>
          </w:tcPr>
          <w:p w14:paraId="7DDDBD11" w14:textId="6C1816F7" w:rsidR="00F66CF4" w:rsidRDefault="00F66CF4" w:rsidP="009B6F10">
            <w:pPr>
              <w:spacing w:line="360" w:lineRule="auto"/>
              <w:rPr>
                <w:rFonts w:ascii="Times New Roman" w:hAnsi="Times New Roman" w:cs="Times New Roman"/>
                <w:b/>
                <w:color w:val="000000" w:themeColor="text1"/>
                <w:sz w:val="26"/>
                <w:szCs w:val="26"/>
              </w:rPr>
            </w:pPr>
            <w:r w:rsidRPr="00261597">
              <w:t>1</w:t>
            </w:r>
          </w:p>
        </w:tc>
        <w:tc>
          <w:tcPr>
            <w:tcW w:w="1812" w:type="dxa"/>
          </w:tcPr>
          <w:p w14:paraId="3EAB35C1" w14:textId="7335EF93" w:rsidR="00F66CF4" w:rsidRDefault="00F66CF4" w:rsidP="009B6F10">
            <w:pPr>
              <w:spacing w:line="360" w:lineRule="auto"/>
              <w:rPr>
                <w:rFonts w:ascii="Times New Roman" w:hAnsi="Times New Roman" w:cs="Times New Roman"/>
                <w:b/>
                <w:color w:val="000000" w:themeColor="text1"/>
                <w:sz w:val="26"/>
                <w:szCs w:val="26"/>
              </w:rPr>
            </w:pPr>
            <w:r w:rsidRPr="00261597">
              <w:t>api_key</w:t>
            </w:r>
          </w:p>
        </w:tc>
        <w:tc>
          <w:tcPr>
            <w:tcW w:w="1812" w:type="dxa"/>
          </w:tcPr>
          <w:p w14:paraId="4939FB43" w14:textId="7734D641" w:rsidR="00F66CF4" w:rsidRDefault="00F66CF4" w:rsidP="009B6F10">
            <w:pPr>
              <w:spacing w:line="360" w:lineRule="auto"/>
              <w:rPr>
                <w:rFonts w:ascii="Times New Roman" w:hAnsi="Times New Roman" w:cs="Times New Roman"/>
                <w:b/>
                <w:color w:val="000000" w:themeColor="text1"/>
                <w:sz w:val="26"/>
                <w:szCs w:val="26"/>
              </w:rPr>
            </w:pPr>
            <w:r w:rsidRPr="00261597">
              <w:t>VARCHAR</w:t>
            </w:r>
          </w:p>
        </w:tc>
        <w:tc>
          <w:tcPr>
            <w:tcW w:w="1812" w:type="dxa"/>
          </w:tcPr>
          <w:p w14:paraId="5069247D" w14:textId="410C858E" w:rsidR="00F66CF4" w:rsidRDefault="00F66CF4" w:rsidP="009B6F10">
            <w:pPr>
              <w:spacing w:line="360" w:lineRule="auto"/>
              <w:rPr>
                <w:rFonts w:ascii="Times New Roman" w:hAnsi="Times New Roman" w:cs="Times New Roman"/>
                <w:b/>
                <w:color w:val="000000" w:themeColor="text1"/>
                <w:sz w:val="26"/>
                <w:szCs w:val="26"/>
              </w:rPr>
            </w:pPr>
            <w:r w:rsidRPr="00261597">
              <w:t>255</w:t>
            </w:r>
          </w:p>
        </w:tc>
        <w:tc>
          <w:tcPr>
            <w:tcW w:w="1813" w:type="dxa"/>
          </w:tcPr>
          <w:p w14:paraId="6CA99F82" w14:textId="186C81DD" w:rsidR="00F66CF4" w:rsidRDefault="00F66CF4" w:rsidP="009B6F10">
            <w:pPr>
              <w:spacing w:line="360" w:lineRule="auto"/>
              <w:rPr>
                <w:rFonts w:ascii="Times New Roman" w:hAnsi="Times New Roman" w:cs="Times New Roman"/>
                <w:b/>
                <w:color w:val="000000" w:themeColor="text1"/>
                <w:sz w:val="26"/>
                <w:szCs w:val="26"/>
              </w:rPr>
            </w:pPr>
            <w:r w:rsidRPr="00261597">
              <w:t>API Key Gemini (đ</w:t>
            </w:r>
            <w:r w:rsidRPr="00261597">
              <w:t>ọ</w:t>
            </w:r>
            <w:r w:rsidRPr="00261597">
              <w:t>c t</w:t>
            </w:r>
            <w:r w:rsidRPr="00261597">
              <w:t>ừ</w:t>
            </w:r>
            <w:r w:rsidRPr="00261597">
              <w:t xml:space="preserve"> .env)</w:t>
            </w:r>
          </w:p>
        </w:tc>
      </w:tr>
      <w:tr w:rsidR="009B6F10" w14:paraId="67B8A00E" w14:textId="77777777" w:rsidTr="009B6F10">
        <w:tc>
          <w:tcPr>
            <w:tcW w:w="1812" w:type="dxa"/>
          </w:tcPr>
          <w:p w14:paraId="6FFCEA56" w14:textId="15BEB6A2" w:rsidR="00F66CF4" w:rsidRDefault="00F66CF4" w:rsidP="009B6F10">
            <w:pPr>
              <w:spacing w:line="360" w:lineRule="auto"/>
              <w:rPr>
                <w:rFonts w:ascii="Times New Roman" w:hAnsi="Times New Roman" w:cs="Times New Roman"/>
                <w:b/>
                <w:color w:val="000000" w:themeColor="text1"/>
                <w:sz w:val="26"/>
                <w:szCs w:val="26"/>
              </w:rPr>
            </w:pPr>
            <w:r w:rsidRPr="00261597">
              <w:t>2</w:t>
            </w:r>
          </w:p>
        </w:tc>
        <w:tc>
          <w:tcPr>
            <w:tcW w:w="1812" w:type="dxa"/>
          </w:tcPr>
          <w:p w14:paraId="54B6CF7D" w14:textId="507112EF" w:rsidR="00F66CF4" w:rsidRDefault="00F66CF4" w:rsidP="009B6F10">
            <w:pPr>
              <w:spacing w:line="360" w:lineRule="auto"/>
              <w:rPr>
                <w:rFonts w:ascii="Times New Roman" w:hAnsi="Times New Roman" w:cs="Times New Roman"/>
                <w:b/>
                <w:color w:val="000000" w:themeColor="text1"/>
                <w:sz w:val="26"/>
                <w:szCs w:val="26"/>
              </w:rPr>
            </w:pPr>
            <w:r w:rsidRPr="00261597">
              <w:t>model</w:t>
            </w:r>
          </w:p>
        </w:tc>
        <w:tc>
          <w:tcPr>
            <w:tcW w:w="1812" w:type="dxa"/>
          </w:tcPr>
          <w:p w14:paraId="0442DE22" w14:textId="1CF02980" w:rsidR="00F66CF4" w:rsidRDefault="00F66CF4" w:rsidP="009B6F10">
            <w:pPr>
              <w:spacing w:line="360" w:lineRule="auto"/>
              <w:rPr>
                <w:rFonts w:ascii="Times New Roman" w:hAnsi="Times New Roman" w:cs="Times New Roman"/>
                <w:b/>
                <w:color w:val="000000" w:themeColor="text1"/>
                <w:sz w:val="26"/>
                <w:szCs w:val="26"/>
              </w:rPr>
            </w:pPr>
            <w:r w:rsidRPr="00261597">
              <w:t>VARCHAR</w:t>
            </w:r>
          </w:p>
        </w:tc>
        <w:tc>
          <w:tcPr>
            <w:tcW w:w="1812" w:type="dxa"/>
          </w:tcPr>
          <w:p w14:paraId="14506B29" w14:textId="4474E2B3" w:rsidR="00F66CF4" w:rsidRDefault="00F66CF4" w:rsidP="009B6F10">
            <w:pPr>
              <w:spacing w:line="360" w:lineRule="auto"/>
              <w:rPr>
                <w:rFonts w:ascii="Times New Roman" w:hAnsi="Times New Roman" w:cs="Times New Roman"/>
                <w:b/>
                <w:color w:val="000000" w:themeColor="text1"/>
                <w:sz w:val="26"/>
                <w:szCs w:val="26"/>
              </w:rPr>
            </w:pPr>
            <w:r w:rsidRPr="00261597">
              <w:t>50</w:t>
            </w:r>
          </w:p>
        </w:tc>
        <w:tc>
          <w:tcPr>
            <w:tcW w:w="1813" w:type="dxa"/>
          </w:tcPr>
          <w:p w14:paraId="6C2BCF32" w14:textId="5329C6A4" w:rsidR="00F66CF4" w:rsidRDefault="00F66CF4" w:rsidP="009B6F10">
            <w:pPr>
              <w:spacing w:line="360" w:lineRule="auto"/>
              <w:rPr>
                <w:rFonts w:ascii="Times New Roman" w:hAnsi="Times New Roman" w:cs="Times New Roman"/>
                <w:b/>
                <w:color w:val="000000" w:themeColor="text1"/>
                <w:sz w:val="26"/>
                <w:szCs w:val="26"/>
              </w:rPr>
            </w:pPr>
            <w:r w:rsidRPr="00261597">
              <w:t>Tên model (gemini-pro)</w:t>
            </w:r>
          </w:p>
        </w:tc>
      </w:tr>
      <w:tr w:rsidR="009B6F10" w14:paraId="5B1556BF" w14:textId="77777777" w:rsidTr="009B6F10">
        <w:tc>
          <w:tcPr>
            <w:tcW w:w="1812" w:type="dxa"/>
          </w:tcPr>
          <w:p w14:paraId="30E132B2" w14:textId="04B664B6" w:rsidR="00F66CF4" w:rsidRDefault="00F66CF4" w:rsidP="009B6F10">
            <w:pPr>
              <w:spacing w:line="360" w:lineRule="auto"/>
              <w:rPr>
                <w:rFonts w:ascii="Times New Roman" w:hAnsi="Times New Roman" w:cs="Times New Roman"/>
                <w:b/>
                <w:color w:val="000000" w:themeColor="text1"/>
                <w:sz w:val="26"/>
                <w:szCs w:val="26"/>
              </w:rPr>
            </w:pPr>
            <w:r w:rsidRPr="00261597">
              <w:lastRenderedPageBreak/>
              <w:t>3</w:t>
            </w:r>
          </w:p>
        </w:tc>
        <w:tc>
          <w:tcPr>
            <w:tcW w:w="1812" w:type="dxa"/>
          </w:tcPr>
          <w:p w14:paraId="4A62A8EF" w14:textId="64425981" w:rsidR="00F66CF4" w:rsidRDefault="00F66CF4" w:rsidP="009B6F10">
            <w:pPr>
              <w:spacing w:line="360" w:lineRule="auto"/>
              <w:rPr>
                <w:rFonts w:ascii="Times New Roman" w:hAnsi="Times New Roman" w:cs="Times New Roman"/>
                <w:b/>
                <w:color w:val="000000" w:themeColor="text1"/>
                <w:sz w:val="26"/>
                <w:szCs w:val="26"/>
              </w:rPr>
            </w:pPr>
            <w:r w:rsidRPr="00261597">
              <w:t>max_retry</w:t>
            </w:r>
          </w:p>
        </w:tc>
        <w:tc>
          <w:tcPr>
            <w:tcW w:w="1812" w:type="dxa"/>
          </w:tcPr>
          <w:p w14:paraId="45F7C399" w14:textId="60709D53" w:rsidR="00F66CF4" w:rsidRDefault="00F66CF4" w:rsidP="009B6F10">
            <w:pPr>
              <w:spacing w:line="360" w:lineRule="auto"/>
              <w:rPr>
                <w:rFonts w:ascii="Times New Roman" w:hAnsi="Times New Roman" w:cs="Times New Roman"/>
                <w:b/>
                <w:color w:val="000000" w:themeColor="text1"/>
                <w:sz w:val="26"/>
                <w:szCs w:val="26"/>
              </w:rPr>
            </w:pPr>
            <w:r w:rsidRPr="00261597">
              <w:t>INT</w:t>
            </w:r>
          </w:p>
        </w:tc>
        <w:tc>
          <w:tcPr>
            <w:tcW w:w="1812" w:type="dxa"/>
          </w:tcPr>
          <w:p w14:paraId="4D179834" w14:textId="5B5075D5" w:rsidR="00F66CF4" w:rsidRDefault="00F66CF4" w:rsidP="009B6F10">
            <w:pPr>
              <w:spacing w:line="360" w:lineRule="auto"/>
              <w:rPr>
                <w:rFonts w:ascii="Times New Roman" w:hAnsi="Times New Roman" w:cs="Times New Roman"/>
                <w:b/>
                <w:color w:val="000000" w:themeColor="text1"/>
                <w:sz w:val="26"/>
                <w:szCs w:val="26"/>
              </w:rPr>
            </w:pPr>
            <w:r w:rsidRPr="00261597">
              <w:t>11</w:t>
            </w:r>
          </w:p>
        </w:tc>
        <w:tc>
          <w:tcPr>
            <w:tcW w:w="1813" w:type="dxa"/>
          </w:tcPr>
          <w:p w14:paraId="1D36D1A5" w14:textId="38C54FCF" w:rsidR="00F66CF4" w:rsidRDefault="00F66CF4" w:rsidP="009B6F10">
            <w:pPr>
              <w:spacing w:line="360" w:lineRule="auto"/>
              <w:rPr>
                <w:rFonts w:ascii="Times New Roman" w:hAnsi="Times New Roman" w:cs="Times New Roman"/>
                <w:b/>
                <w:color w:val="000000" w:themeColor="text1"/>
                <w:sz w:val="26"/>
                <w:szCs w:val="26"/>
              </w:rPr>
            </w:pPr>
            <w:r w:rsidRPr="00261597">
              <w:t>S</w:t>
            </w:r>
            <w:r w:rsidRPr="00261597">
              <w:t>ố</w:t>
            </w:r>
            <w:r w:rsidRPr="00261597">
              <w:t xml:space="preserve"> l</w:t>
            </w:r>
            <w:r w:rsidRPr="00261597">
              <w:t>ầ</w:t>
            </w:r>
            <w:r w:rsidRPr="00261597">
              <w:t>n retry t</w:t>
            </w:r>
            <w:r w:rsidRPr="00261597">
              <w:t>ố</w:t>
            </w:r>
            <w:r w:rsidRPr="00261597">
              <w:t>i đa (m</w:t>
            </w:r>
            <w:r w:rsidRPr="00261597">
              <w:t>ặ</w:t>
            </w:r>
            <w:r w:rsidRPr="00261597">
              <w:t>c đ</w:t>
            </w:r>
            <w:r w:rsidRPr="00261597">
              <w:t>ị</w:t>
            </w:r>
            <w:r w:rsidRPr="00261597">
              <w:t>nh 3)</w:t>
            </w:r>
          </w:p>
        </w:tc>
      </w:tr>
      <w:tr w:rsidR="009B6F10" w14:paraId="18FE0521" w14:textId="77777777" w:rsidTr="009B6F10">
        <w:tc>
          <w:tcPr>
            <w:tcW w:w="1812" w:type="dxa"/>
          </w:tcPr>
          <w:p w14:paraId="5CADB2E1" w14:textId="04939377" w:rsidR="00F66CF4" w:rsidRDefault="00F66CF4" w:rsidP="009B6F10">
            <w:pPr>
              <w:spacing w:line="360" w:lineRule="auto"/>
              <w:rPr>
                <w:rFonts w:ascii="Times New Roman" w:hAnsi="Times New Roman" w:cs="Times New Roman"/>
                <w:b/>
                <w:color w:val="000000" w:themeColor="text1"/>
                <w:sz w:val="26"/>
                <w:szCs w:val="26"/>
              </w:rPr>
            </w:pPr>
            <w:r w:rsidRPr="00261597">
              <w:t>4</w:t>
            </w:r>
          </w:p>
        </w:tc>
        <w:tc>
          <w:tcPr>
            <w:tcW w:w="1812" w:type="dxa"/>
          </w:tcPr>
          <w:p w14:paraId="0EB4453F" w14:textId="2C8CF8D9" w:rsidR="00F66CF4" w:rsidRDefault="00F66CF4" w:rsidP="009B6F10">
            <w:pPr>
              <w:spacing w:line="360" w:lineRule="auto"/>
              <w:rPr>
                <w:rFonts w:ascii="Times New Roman" w:hAnsi="Times New Roman" w:cs="Times New Roman"/>
                <w:b/>
                <w:color w:val="000000" w:themeColor="text1"/>
                <w:sz w:val="26"/>
                <w:szCs w:val="26"/>
              </w:rPr>
            </w:pPr>
            <w:r w:rsidRPr="00261597">
              <w:t>timeout</w:t>
            </w:r>
          </w:p>
        </w:tc>
        <w:tc>
          <w:tcPr>
            <w:tcW w:w="1812" w:type="dxa"/>
          </w:tcPr>
          <w:p w14:paraId="34D13DC1" w14:textId="373374A6" w:rsidR="00F66CF4" w:rsidRDefault="00F66CF4" w:rsidP="009B6F10">
            <w:pPr>
              <w:spacing w:line="360" w:lineRule="auto"/>
              <w:rPr>
                <w:rFonts w:ascii="Times New Roman" w:hAnsi="Times New Roman" w:cs="Times New Roman"/>
                <w:b/>
                <w:color w:val="000000" w:themeColor="text1"/>
                <w:sz w:val="26"/>
                <w:szCs w:val="26"/>
              </w:rPr>
            </w:pPr>
            <w:r w:rsidRPr="00261597">
              <w:t>INT</w:t>
            </w:r>
          </w:p>
        </w:tc>
        <w:tc>
          <w:tcPr>
            <w:tcW w:w="1812" w:type="dxa"/>
          </w:tcPr>
          <w:p w14:paraId="5A3AF3F9" w14:textId="4C0ED9A6" w:rsidR="00F66CF4" w:rsidRDefault="00F66CF4" w:rsidP="009B6F10">
            <w:pPr>
              <w:spacing w:line="360" w:lineRule="auto"/>
              <w:rPr>
                <w:rFonts w:ascii="Times New Roman" w:hAnsi="Times New Roman" w:cs="Times New Roman"/>
                <w:b/>
                <w:color w:val="000000" w:themeColor="text1"/>
                <w:sz w:val="26"/>
                <w:szCs w:val="26"/>
              </w:rPr>
            </w:pPr>
            <w:r w:rsidRPr="00261597">
              <w:t>11</w:t>
            </w:r>
          </w:p>
        </w:tc>
        <w:tc>
          <w:tcPr>
            <w:tcW w:w="1813" w:type="dxa"/>
          </w:tcPr>
          <w:p w14:paraId="22AE6FA6" w14:textId="70C08ADF" w:rsidR="00F66CF4" w:rsidRDefault="00F66CF4" w:rsidP="009B6F10">
            <w:pPr>
              <w:spacing w:line="360" w:lineRule="auto"/>
              <w:rPr>
                <w:rFonts w:ascii="Times New Roman" w:hAnsi="Times New Roman" w:cs="Times New Roman"/>
                <w:b/>
                <w:color w:val="000000" w:themeColor="text1"/>
                <w:sz w:val="26"/>
                <w:szCs w:val="26"/>
              </w:rPr>
            </w:pPr>
            <w:r w:rsidRPr="00261597">
              <w:t>Th</w:t>
            </w:r>
            <w:r w:rsidRPr="00261597">
              <w:t>ờ</w:t>
            </w:r>
            <w:r w:rsidRPr="00261597">
              <w:t>i gian ch</w:t>
            </w:r>
            <w:r w:rsidRPr="00261597">
              <w:t>ờ</w:t>
            </w:r>
            <w:r w:rsidRPr="00261597">
              <w:t xml:space="preserve"> t</w:t>
            </w:r>
            <w:r w:rsidRPr="00261597">
              <w:t>ố</w:t>
            </w:r>
            <w:r w:rsidRPr="00261597">
              <w:t>i đa (giây)</w:t>
            </w:r>
          </w:p>
        </w:tc>
      </w:tr>
    </w:tbl>
    <w:p w14:paraId="30DCFCC5" w14:textId="77777777" w:rsidR="00F66CF4" w:rsidRDefault="00F66CF4" w:rsidP="00D61FEA">
      <w:pPr>
        <w:spacing w:after="0" w:line="360" w:lineRule="auto"/>
        <w:rPr>
          <w:rFonts w:ascii="Times New Roman" w:hAnsi="Times New Roman" w:cs="Times New Roman"/>
          <w:b/>
          <w:color w:val="000000" w:themeColor="text1"/>
          <w:sz w:val="26"/>
          <w:szCs w:val="26"/>
        </w:rPr>
      </w:pPr>
    </w:p>
    <w:p w14:paraId="1652D7E5" w14:textId="77777777" w:rsidR="00F66CF4" w:rsidRDefault="00F66CF4" w:rsidP="00D61FEA">
      <w:pPr>
        <w:spacing w:after="0" w:line="360" w:lineRule="auto"/>
        <w:rPr>
          <w:rFonts w:ascii="Times New Roman" w:hAnsi="Times New Roman" w:cs="Times New Roman"/>
          <w:b/>
          <w:color w:val="000000" w:themeColor="text1"/>
          <w:sz w:val="26"/>
          <w:szCs w:val="26"/>
        </w:rPr>
      </w:pPr>
    </w:p>
    <w:p w14:paraId="11A6919F" w14:textId="77777777" w:rsidR="00F66CF4" w:rsidRDefault="00F66CF4" w:rsidP="00D61FEA">
      <w:pPr>
        <w:spacing w:after="0" w:line="360" w:lineRule="auto"/>
        <w:rPr>
          <w:rFonts w:ascii="Times New Roman" w:hAnsi="Times New Roman" w:cs="Times New Roman"/>
          <w:b/>
          <w:color w:val="000000" w:themeColor="text1"/>
          <w:sz w:val="26"/>
          <w:szCs w:val="26"/>
        </w:rPr>
      </w:pPr>
    </w:p>
    <w:p w14:paraId="65E6C018" w14:textId="77777777" w:rsidR="00F66CF4" w:rsidRDefault="00F66CF4" w:rsidP="00D61FEA">
      <w:pPr>
        <w:spacing w:after="0" w:line="360" w:lineRule="auto"/>
        <w:rPr>
          <w:rFonts w:ascii="Times New Roman" w:hAnsi="Times New Roman" w:cs="Times New Roman"/>
          <w:b/>
          <w:color w:val="000000" w:themeColor="text1"/>
          <w:sz w:val="26"/>
          <w:szCs w:val="26"/>
        </w:rPr>
      </w:pPr>
    </w:p>
    <w:p w14:paraId="0169ED4E" w14:textId="77777777" w:rsidR="00F66CF4" w:rsidRDefault="00F66CF4" w:rsidP="00D61FEA">
      <w:pPr>
        <w:spacing w:after="0" w:line="360" w:lineRule="auto"/>
        <w:rPr>
          <w:rFonts w:ascii="Times New Roman" w:hAnsi="Times New Roman" w:cs="Times New Roman"/>
          <w:b/>
          <w:color w:val="000000" w:themeColor="text1"/>
          <w:sz w:val="26"/>
          <w:szCs w:val="26"/>
        </w:rPr>
      </w:pPr>
    </w:p>
    <w:p w14:paraId="6D11965A" w14:textId="606442F7" w:rsidR="00F66CF4" w:rsidRDefault="00F66CF4" w:rsidP="00D61FEA">
      <w:pPr>
        <w:spacing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B</w:t>
      </w:r>
      <w:r>
        <w:rPr>
          <w:rFonts w:ascii="Times New Roman" w:hAnsi="Times New Roman" w:cs="Times New Roman"/>
          <w:b/>
          <w:color w:val="000000" w:themeColor="text1"/>
          <w:sz w:val="26"/>
          <w:szCs w:val="26"/>
        </w:rPr>
        <w:t>ả</w:t>
      </w:r>
      <w:r>
        <w:rPr>
          <w:rFonts w:ascii="Times New Roman" w:hAnsi="Times New Roman" w:cs="Times New Roman"/>
          <w:b/>
          <w:color w:val="000000" w:themeColor="text1"/>
          <w:sz w:val="26"/>
          <w:szCs w:val="26"/>
        </w:rPr>
        <w:t>ng quan h</w:t>
      </w:r>
      <w:r>
        <w:rPr>
          <w:rFonts w:ascii="Times New Roman" w:hAnsi="Times New Roman" w:cs="Times New Roman"/>
          <w:b/>
          <w:color w:val="000000" w:themeColor="text1"/>
          <w:sz w:val="26"/>
          <w:szCs w:val="26"/>
        </w:rPr>
        <w:t>ệ</w:t>
      </w:r>
      <w:r>
        <w:rPr>
          <w:rFonts w:ascii="Times New Roman" w:hAnsi="Times New Roman" w:cs="Times New Roman"/>
          <w:b/>
          <w:color w:val="000000" w:themeColor="text1"/>
          <w:sz w:val="26"/>
          <w:szCs w:val="26"/>
        </w:rPr>
        <w:t xml:space="preserve"> gi</w:t>
      </w:r>
      <w:r>
        <w:rPr>
          <w:rFonts w:ascii="Times New Roman" w:hAnsi="Times New Roman" w:cs="Times New Roman"/>
          <w:b/>
          <w:color w:val="000000" w:themeColor="text1"/>
          <w:sz w:val="26"/>
          <w:szCs w:val="26"/>
        </w:rPr>
        <w:t>ữ</w:t>
      </w:r>
      <w:r>
        <w:rPr>
          <w:rFonts w:ascii="Times New Roman" w:hAnsi="Times New Roman" w:cs="Times New Roman"/>
          <w:b/>
          <w:color w:val="000000" w:themeColor="text1"/>
          <w:sz w:val="26"/>
          <w:szCs w:val="26"/>
        </w:rPr>
        <w:t>a các l</w:t>
      </w:r>
      <w:r>
        <w:rPr>
          <w:rFonts w:ascii="Times New Roman" w:hAnsi="Times New Roman" w:cs="Times New Roman"/>
          <w:b/>
          <w:color w:val="000000" w:themeColor="text1"/>
          <w:sz w:val="26"/>
          <w:szCs w:val="26"/>
        </w:rPr>
        <w:t>ớ</w:t>
      </w:r>
      <w:r>
        <w:rPr>
          <w:rFonts w:ascii="Times New Roman" w:hAnsi="Times New Roman" w:cs="Times New Roman"/>
          <w:b/>
          <w:color w:val="000000" w:themeColor="text1"/>
          <w:sz w:val="26"/>
          <w:szCs w:val="26"/>
        </w:rPr>
        <w:t>p:</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114397" w14:paraId="63CF4061" w14:textId="77777777" w:rsidTr="00A60217">
        <w:tc>
          <w:tcPr>
            <w:tcW w:w="1510" w:type="dxa"/>
            <w:vAlign w:val="bottom"/>
          </w:tcPr>
          <w:p w14:paraId="61123080" w14:textId="5A6520A0"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STT</w:t>
            </w:r>
          </w:p>
        </w:tc>
        <w:tc>
          <w:tcPr>
            <w:tcW w:w="1510" w:type="dxa"/>
            <w:vAlign w:val="bottom"/>
          </w:tcPr>
          <w:p w14:paraId="11DB9950" w14:textId="74A1746A"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L</w:t>
            </w:r>
            <w:r>
              <w:rPr>
                <w:rFonts w:ascii="Arial" w:hAnsi="Arial" w:cs="Arial"/>
                <w:color w:val="000000"/>
              </w:rPr>
              <w:t>ớ</w:t>
            </w:r>
            <w:r>
              <w:rPr>
                <w:rFonts w:ascii="Arial" w:hAnsi="Arial" w:cs="Arial"/>
                <w:color w:val="000000"/>
              </w:rPr>
              <w:t>p ngu</w:t>
            </w:r>
            <w:r>
              <w:rPr>
                <w:rFonts w:ascii="Arial" w:hAnsi="Arial" w:cs="Arial"/>
                <w:color w:val="000000"/>
              </w:rPr>
              <w:t>ồ</w:t>
            </w:r>
            <w:r>
              <w:rPr>
                <w:rFonts w:ascii="Arial" w:hAnsi="Arial" w:cs="Arial"/>
                <w:color w:val="000000"/>
              </w:rPr>
              <w:t>n</w:t>
            </w:r>
          </w:p>
        </w:tc>
        <w:tc>
          <w:tcPr>
            <w:tcW w:w="1510" w:type="dxa"/>
            <w:vAlign w:val="bottom"/>
          </w:tcPr>
          <w:p w14:paraId="30953A60" w14:textId="70FBF2A0"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L</w:t>
            </w:r>
            <w:r>
              <w:rPr>
                <w:rFonts w:ascii="Arial" w:hAnsi="Arial" w:cs="Arial"/>
                <w:color w:val="000000"/>
              </w:rPr>
              <w:t>ớ</w:t>
            </w:r>
            <w:r>
              <w:rPr>
                <w:rFonts w:ascii="Arial" w:hAnsi="Arial" w:cs="Arial"/>
                <w:color w:val="000000"/>
              </w:rPr>
              <w:t>p đích</w:t>
            </w:r>
          </w:p>
        </w:tc>
        <w:tc>
          <w:tcPr>
            <w:tcW w:w="1510" w:type="dxa"/>
            <w:vAlign w:val="bottom"/>
          </w:tcPr>
          <w:p w14:paraId="67ED4412" w14:textId="0C97E887"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Ki</w:t>
            </w:r>
            <w:r>
              <w:rPr>
                <w:rFonts w:ascii="Arial" w:hAnsi="Arial" w:cs="Arial"/>
                <w:color w:val="000000"/>
              </w:rPr>
              <w:t>ể</w:t>
            </w:r>
            <w:r>
              <w:rPr>
                <w:rFonts w:ascii="Arial" w:hAnsi="Arial" w:cs="Arial"/>
                <w:color w:val="000000"/>
              </w:rPr>
              <w:t>u quan h</w:t>
            </w:r>
            <w:r>
              <w:rPr>
                <w:rFonts w:ascii="Arial" w:hAnsi="Arial" w:cs="Arial"/>
                <w:color w:val="000000"/>
              </w:rPr>
              <w:t>ệ</w:t>
            </w:r>
          </w:p>
        </w:tc>
        <w:tc>
          <w:tcPr>
            <w:tcW w:w="1510" w:type="dxa"/>
            <w:vAlign w:val="bottom"/>
          </w:tcPr>
          <w:p w14:paraId="14596685" w14:textId="3AC03505"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B</w:t>
            </w:r>
            <w:r>
              <w:rPr>
                <w:rFonts w:ascii="Arial" w:hAnsi="Arial" w:cs="Arial"/>
                <w:color w:val="000000"/>
              </w:rPr>
              <w:t>ộ</w:t>
            </w:r>
            <w:r>
              <w:rPr>
                <w:rFonts w:ascii="Arial" w:hAnsi="Arial" w:cs="Arial"/>
                <w:color w:val="000000"/>
              </w:rPr>
              <w:t>i s</w:t>
            </w:r>
            <w:r>
              <w:rPr>
                <w:rFonts w:ascii="Arial" w:hAnsi="Arial" w:cs="Arial"/>
                <w:color w:val="000000"/>
              </w:rPr>
              <w:t>ố</w:t>
            </w:r>
          </w:p>
        </w:tc>
        <w:tc>
          <w:tcPr>
            <w:tcW w:w="1511" w:type="dxa"/>
            <w:vAlign w:val="bottom"/>
          </w:tcPr>
          <w:p w14:paraId="44BEB915" w14:textId="7ABEE092"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Mô t</w:t>
            </w:r>
            <w:r>
              <w:rPr>
                <w:rFonts w:ascii="Arial" w:hAnsi="Arial" w:cs="Arial"/>
                <w:color w:val="000000"/>
              </w:rPr>
              <w:t>ả</w:t>
            </w:r>
          </w:p>
        </w:tc>
      </w:tr>
      <w:tr w:rsidR="00114397" w14:paraId="0DDCEA07" w14:textId="77777777" w:rsidTr="00A60217">
        <w:tc>
          <w:tcPr>
            <w:tcW w:w="1510" w:type="dxa"/>
            <w:vAlign w:val="bottom"/>
          </w:tcPr>
          <w:p w14:paraId="20E5BCB4" w14:textId="07BA467D"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w:t>
            </w:r>
          </w:p>
        </w:tc>
        <w:tc>
          <w:tcPr>
            <w:tcW w:w="1510" w:type="dxa"/>
            <w:vAlign w:val="bottom"/>
          </w:tcPr>
          <w:p w14:paraId="28851BB6" w14:textId="102EF038"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User</w:t>
            </w:r>
          </w:p>
        </w:tc>
        <w:tc>
          <w:tcPr>
            <w:tcW w:w="1510" w:type="dxa"/>
            <w:vAlign w:val="bottom"/>
          </w:tcPr>
          <w:p w14:paraId="1584D230" w14:textId="73C260C5"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Student</w:t>
            </w:r>
          </w:p>
        </w:tc>
        <w:tc>
          <w:tcPr>
            <w:tcW w:w="1510" w:type="dxa"/>
            <w:vAlign w:val="bottom"/>
          </w:tcPr>
          <w:p w14:paraId="23803057" w14:textId="030749E6"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K</w:t>
            </w:r>
            <w:r>
              <w:rPr>
                <w:rFonts w:ascii="Arial" w:hAnsi="Arial" w:cs="Arial"/>
                <w:color w:val="000000"/>
              </w:rPr>
              <w:t>ế</w:t>
            </w:r>
            <w:r>
              <w:rPr>
                <w:rFonts w:ascii="Arial" w:hAnsi="Arial" w:cs="Arial"/>
                <w:color w:val="000000"/>
              </w:rPr>
              <w:t xml:space="preserve"> th</w:t>
            </w:r>
            <w:r>
              <w:rPr>
                <w:rFonts w:ascii="Arial" w:hAnsi="Arial" w:cs="Arial"/>
                <w:color w:val="000000"/>
              </w:rPr>
              <w:t>ừ</w:t>
            </w:r>
            <w:r>
              <w:rPr>
                <w:rFonts w:ascii="Arial" w:hAnsi="Arial" w:cs="Arial"/>
                <w:color w:val="000000"/>
              </w:rPr>
              <w:t>a</w:t>
            </w:r>
          </w:p>
        </w:tc>
        <w:tc>
          <w:tcPr>
            <w:tcW w:w="1510" w:type="dxa"/>
            <w:vAlign w:val="bottom"/>
          </w:tcPr>
          <w:p w14:paraId="5153C262" w14:textId="77777777" w:rsidR="00E67EE8" w:rsidRDefault="00F66CF4">
            <w:r>
              <w:t>1 - 1</w:t>
            </w:r>
          </w:p>
        </w:tc>
        <w:tc>
          <w:tcPr>
            <w:tcW w:w="1511" w:type="dxa"/>
            <w:vAlign w:val="bottom"/>
          </w:tcPr>
          <w:p w14:paraId="19EC0087" w14:textId="3571E61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Student là m</w:t>
            </w:r>
            <w:r>
              <w:rPr>
                <w:rFonts w:ascii="Arial" w:hAnsi="Arial" w:cs="Arial"/>
                <w:color w:val="000000"/>
              </w:rPr>
              <w:t>ộ</w:t>
            </w:r>
            <w:r>
              <w:rPr>
                <w:rFonts w:ascii="Arial" w:hAnsi="Arial" w:cs="Arial"/>
                <w:color w:val="000000"/>
              </w:rPr>
              <w:t>t User</w:t>
            </w:r>
          </w:p>
        </w:tc>
      </w:tr>
      <w:tr w:rsidR="00114397" w14:paraId="291F194D" w14:textId="77777777" w:rsidTr="00A60217">
        <w:tc>
          <w:tcPr>
            <w:tcW w:w="1510" w:type="dxa"/>
            <w:vAlign w:val="bottom"/>
          </w:tcPr>
          <w:p w14:paraId="6F0ABDBF" w14:textId="6D9515E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2</w:t>
            </w:r>
          </w:p>
        </w:tc>
        <w:tc>
          <w:tcPr>
            <w:tcW w:w="1510" w:type="dxa"/>
            <w:vAlign w:val="bottom"/>
          </w:tcPr>
          <w:p w14:paraId="0A1E32DD" w14:textId="0B767AC4"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User</w:t>
            </w:r>
          </w:p>
        </w:tc>
        <w:tc>
          <w:tcPr>
            <w:tcW w:w="1510" w:type="dxa"/>
            <w:vAlign w:val="bottom"/>
          </w:tcPr>
          <w:p w14:paraId="4392001B" w14:textId="5B507310"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Teacher</w:t>
            </w:r>
          </w:p>
        </w:tc>
        <w:tc>
          <w:tcPr>
            <w:tcW w:w="1510" w:type="dxa"/>
            <w:vAlign w:val="bottom"/>
          </w:tcPr>
          <w:p w14:paraId="531AF203" w14:textId="385B200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K</w:t>
            </w:r>
            <w:r>
              <w:rPr>
                <w:rFonts w:ascii="Arial" w:hAnsi="Arial" w:cs="Arial"/>
                <w:color w:val="000000"/>
              </w:rPr>
              <w:t>ế</w:t>
            </w:r>
            <w:r>
              <w:rPr>
                <w:rFonts w:ascii="Arial" w:hAnsi="Arial" w:cs="Arial"/>
                <w:color w:val="000000"/>
              </w:rPr>
              <w:t xml:space="preserve"> th</w:t>
            </w:r>
            <w:r>
              <w:rPr>
                <w:rFonts w:ascii="Arial" w:hAnsi="Arial" w:cs="Arial"/>
                <w:color w:val="000000"/>
              </w:rPr>
              <w:t>ừ</w:t>
            </w:r>
            <w:r>
              <w:rPr>
                <w:rFonts w:ascii="Arial" w:hAnsi="Arial" w:cs="Arial"/>
                <w:color w:val="000000"/>
              </w:rPr>
              <w:t>a</w:t>
            </w:r>
          </w:p>
        </w:tc>
        <w:tc>
          <w:tcPr>
            <w:tcW w:w="1510" w:type="dxa"/>
            <w:vAlign w:val="bottom"/>
          </w:tcPr>
          <w:p w14:paraId="15550C96" w14:textId="77777777" w:rsidR="00E67EE8" w:rsidRDefault="00F66CF4">
            <w:r>
              <w:t>1 - 1</w:t>
            </w:r>
          </w:p>
        </w:tc>
        <w:tc>
          <w:tcPr>
            <w:tcW w:w="1511" w:type="dxa"/>
            <w:vAlign w:val="bottom"/>
          </w:tcPr>
          <w:p w14:paraId="19BAAA2C" w14:textId="0A0D49EF"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Teacher là m</w:t>
            </w:r>
            <w:r>
              <w:rPr>
                <w:rFonts w:ascii="Arial" w:hAnsi="Arial" w:cs="Arial"/>
                <w:color w:val="000000"/>
              </w:rPr>
              <w:t>ộ</w:t>
            </w:r>
            <w:r>
              <w:rPr>
                <w:rFonts w:ascii="Arial" w:hAnsi="Arial" w:cs="Arial"/>
                <w:color w:val="000000"/>
              </w:rPr>
              <w:t>t User</w:t>
            </w:r>
          </w:p>
        </w:tc>
      </w:tr>
      <w:tr w:rsidR="00114397" w14:paraId="49E90C57" w14:textId="77777777" w:rsidTr="00A60217">
        <w:tc>
          <w:tcPr>
            <w:tcW w:w="1510" w:type="dxa"/>
            <w:vAlign w:val="bottom"/>
          </w:tcPr>
          <w:p w14:paraId="291A651B" w14:textId="3ADA099A"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3</w:t>
            </w:r>
          </w:p>
        </w:tc>
        <w:tc>
          <w:tcPr>
            <w:tcW w:w="1510" w:type="dxa"/>
            <w:vAlign w:val="bottom"/>
          </w:tcPr>
          <w:p w14:paraId="74A5973F" w14:textId="59AF2020"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Course</w:t>
            </w:r>
          </w:p>
        </w:tc>
        <w:tc>
          <w:tcPr>
            <w:tcW w:w="1510" w:type="dxa"/>
            <w:vAlign w:val="bottom"/>
          </w:tcPr>
          <w:p w14:paraId="0FA82EF2" w14:textId="2E705AE5"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Class</w:t>
            </w:r>
          </w:p>
        </w:tc>
        <w:tc>
          <w:tcPr>
            <w:tcW w:w="1510" w:type="dxa"/>
            <w:vAlign w:val="bottom"/>
          </w:tcPr>
          <w:p w14:paraId="421DB27C" w14:textId="275BD2EB"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08551E36" w14:textId="08B73F0A"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4474A4F4" w14:textId="78FA28EA"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khóa h</w:t>
            </w:r>
            <w:r>
              <w:rPr>
                <w:rFonts w:ascii="Arial" w:hAnsi="Arial" w:cs="Arial"/>
                <w:color w:val="000000"/>
              </w:rPr>
              <w:t>ọ</w:t>
            </w:r>
            <w:r>
              <w:rPr>
                <w:rFonts w:ascii="Arial" w:hAnsi="Arial" w:cs="Arial"/>
                <w:color w:val="000000"/>
              </w:rPr>
              <w:t>c có nhi</w:t>
            </w:r>
            <w:r>
              <w:rPr>
                <w:rFonts w:ascii="Arial" w:hAnsi="Arial" w:cs="Arial"/>
                <w:color w:val="000000"/>
              </w:rPr>
              <w:t>ề</w:t>
            </w:r>
            <w:r>
              <w:rPr>
                <w:rFonts w:ascii="Arial" w:hAnsi="Arial" w:cs="Arial"/>
                <w:color w:val="000000"/>
              </w:rPr>
              <w:t>u l</w:t>
            </w:r>
            <w:r>
              <w:rPr>
                <w:rFonts w:ascii="Arial" w:hAnsi="Arial" w:cs="Arial"/>
                <w:color w:val="000000"/>
              </w:rPr>
              <w:t>ớ</w:t>
            </w:r>
            <w:r>
              <w:rPr>
                <w:rFonts w:ascii="Arial" w:hAnsi="Arial" w:cs="Arial"/>
                <w:color w:val="000000"/>
              </w:rPr>
              <w:t>p</w:t>
            </w:r>
          </w:p>
        </w:tc>
      </w:tr>
      <w:tr w:rsidR="00114397" w14:paraId="7F68F944" w14:textId="77777777" w:rsidTr="00A60217">
        <w:tc>
          <w:tcPr>
            <w:tcW w:w="1510" w:type="dxa"/>
            <w:vAlign w:val="bottom"/>
          </w:tcPr>
          <w:p w14:paraId="0C8B4E6F" w14:textId="30008162"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4</w:t>
            </w:r>
          </w:p>
        </w:tc>
        <w:tc>
          <w:tcPr>
            <w:tcW w:w="1510" w:type="dxa"/>
            <w:vAlign w:val="bottom"/>
          </w:tcPr>
          <w:p w14:paraId="574CB038" w14:textId="1E70677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Teacher</w:t>
            </w:r>
          </w:p>
        </w:tc>
        <w:tc>
          <w:tcPr>
            <w:tcW w:w="1510" w:type="dxa"/>
            <w:vAlign w:val="bottom"/>
          </w:tcPr>
          <w:p w14:paraId="34114184" w14:textId="593F0CE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Class</w:t>
            </w:r>
          </w:p>
        </w:tc>
        <w:tc>
          <w:tcPr>
            <w:tcW w:w="1510" w:type="dxa"/>
            <w:vAlign w:val="bottom"/>
          </w:tcPr>
          <w:p w14:paraId="150B3162" w14:textId="62DF3310"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69723A91" w14:textId="27B6E6A6"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5E3DAED5" w14:textId="2EBB2F1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giáo viên d</w:t>
            </w:r>
            <w:r>
              <w:rPr>
                <w:rFonts w:ascii="Arial" w:hAnsi="Arial" w:cs="Arial"/>
                <w:color w:val="000000"/>
              </w:rPr>
              <w:t>ạ</w:t>
            </w:r>
            <w:r>
              <w:rPr>
                <w:rFonts w:ascii="Arial" w:hAnsi="Arial" w:cs="Arial"/>
                <w:color w:val="000000"/>
              </w:rPr>
              <w:t>y nhi</w:t>
            </w:r>
            <w:r>
              <w:rPr>
                <w:rFonts w:ascii="Arial" w:hAnsi="Arial" w:cs="Arial"/>
                <w:color w:val="000000"/>
              </w:rPr>
              <w:t>ề</w:t>
            </w:r>
            <w:r>
              <w:rPr>
                <w:rFonts w:ascii="Arial" w:hAnsi="Arial" w:cs="Arial"/>
                <w:color w:val="000000"/>
              </w:rPr>
              <w:t>u l</w:t>
            </w:r>
            <w:r>
              <w:rPr>
                <w:rFonts w:ascii="Arial" w:hAnsi="Arial" w:cs="Arial"/>
                <w:color w:val="000000"/>
              </w:rPr>
              <w:t>ớ</w:t>
            </w:r>
            <w:r>
              <w:rPr>
                <w:rFonts w:ascii="Arial" w:hAnsi="Arial" w:cs="Arial"/>
                <w:color w:val="000000"/>
              </w:rPr>
              <w:t>p</w:t>
            </w:r>
          </w:p>
        </w:tc>
      </w:tr>
      <w:tr w:rsidR="00114397" w14:paraId="2E1F3851" w14:textId="77777777" w:rsidTr="00A60217">
        <w:tc>
          <w:tcPr>
            <w:tcW w:w="1510" w:type="dxa"/>
            <w:vAlign w:val="bottom"/>
          </w:tcPr>
          <w:p w14:paraId="792FA860" w14:textId="5E0B704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5</w:t>
            </w:r>
          </w:p>
        </w:tc>
        <w:tc>
          <w:tcPr>
            <w:tcW w:w="1510" w:type="dxa"/>
            <w:vAlign w:val="bottom"/>
          </w:tcPr>
          <w:p w14:paraId="345B62B0" w14:textId="77E05B71"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Class</w:t>
            </w:r>
          </w:p>
        </w:tc>
        <w:tc>
          <w:tcPr>
            <w:tcW w:w="1510" w:type="dxa"/>
            <w:vAlign w:val="bottom"/>
          </w:tcPr>
          <w:p w14:paraId="30E5BE80" w14:textId="7520E89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Schedule</w:t>
            </w:r>
          </w:p>
        </w:tc>
        <w:tc>
          <w:tcPr>
            <w:tcW w:w="1510" w:type="dxa"/>
            <w:vAlign w:val="bottom"/>
          </w:tcPr>
          <w:p w14:paraId="78C9EFB1" w14:textId="0A881AD0"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75FD462B" w14:textId="22796053"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1079DCFB" w14:textId="257123ED"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l</w:t>
            </w:r>
            <w:r>
              <w:rPr>
                <w:rFonts w:ascii="Arial" w:hAnsi="Arial" w:cs="Arial"/>
                <w:color w:val="000000"/>
              </w:rPr>
              <w:t>ớ</w:t>
            </w:r>
            <w:r>
              <w:rPr>
                <w:rFonts w:ascii="Arial" w:hAnsi="Arial" w:cs="Arial"/>
                <w:color w:val="000000"/>
              </w:rPr>
              <w:t>p có nhi</w:t>
            </w:r>
            <w:r>
              <w:rPr>
                <w:rFonts w:ascii="Arial" w:hAnsi="Arial" w:cs="Arial"/>
                <w:color w:val="000000"/>
              </w:rPr>
              <w:t>ề</w:t>
            </w:r>
            <w:r>
              <w:rPr>
                <w:rFonts w:ascii="Arial" w:hAnsi="Arial" w:cs="Arial"/>
                <w:color w:val="000000"/>
              </w:rPr>
              <w:t>u bu</w:t>
            </w:r>
            <w:r>
              <w:rPr>
                <w:rFonts w:ascii="Arial" w:hAnsi="Arial" w:cs="Arial"/>
                <w:color w:val="000000"/>
              </w:rPr>
              <w:t>ổ</w:t>
            </w:r>
            <w:r>
              <w:rPr>
                <w:rFonts w:ascii="Arial" w:hAnsi="Arial" w:cs="Arial"/>
                <w:color w:val="000000"/>
              </w:rPr>
              <w:t>i l</w:t>
            </w:r>
            <w:r>
              <w:rPr>
                <w:rFonts w:ascii="Arial" w:hAnsi="Arial" w:cs="Arial"/>
                <w:color w:val="000000"/>
              </w:rPr>
              <w:t>ị</w:t>
            </w:r>
            <w:r>
              <w:rPr>
                <w:rFonts w:ascii="Arial" w:hAnsi="Arial" w:cs="Arial"/>
                <w:color w:val="000000"/>
              </w:rPr>
              <w:t>ch</w:t>
            </w:r>
          </w:p>
        </w:tc>
      </w:tr>
      <w:tr w:rsidR="00114397" w14:paraId="30CBF819" w14:textId="77777777" w:rsidTr="00A60217">
        <w:tc>
          <w:tcPr>
            <w:tcW w:w="1510" w:type="dxa"/>
            <w:vAlign w:val="bottom"/>
          </w:tcPr>
          <w:p w14:paraId="7EC03890" w14:textId="007BF16D"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6</w:t>
            </w:r>
          </w:p>
        </w:tc>
        <w:tc>
          <w:tcPr>
            <w:tcW w:w="1510" w:type="dxa"/>
            <w:vAlign w:val="bottom"/>
          </w:tcPr>
          <w:p w14:paraId="2F46F4E8" w14:textId="2DE98A2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Student</w:t>
            </w:r>
          </w:p>
        </w:tc>
        <w:tc>
          <w:tcPr>
            <w:tcW w:w="1510" w:type="dxa"/>
            <w:vAlign w:val="bottom"/>
          </w:tcPr>
          <w:p w14:paraId="502E4737" w14:textId="73661D23"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Enrollment</w:t>
            </w:r>
          </w:p>
        </w:tc>
        <w:tc>
          <w:tcPr>
            <w:tcW w:w="1510" w:type="dxa"/>
            <w:vAlign w:val="bottom"/>
          </w:tcPr>
          <w:p w14:paraId="1A6EE824" w14:textId="2F78AFA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2BCC7AC8" w14:textId="43F86DEB"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5E8F0BFE" w14:textId="2C9DA3B1"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h</w:t>
            </w:r>
            <w:r>
              <w:rPr>
                <w:rFonts w:ascii="Arial" w:hAnsi="Arial" w:cs="Arial"/>
                <w:color w:val="000000"/>
              </w:rPr>
              <w:t>ọ</w:t>
            </w:r>
            <w:r>
              <w:rPr>
                <w:rFonts w:ascii="Arial" w:hAnsi="Arial" w:cs="Arial"/>
                <w:color w:val="000000"/>
              </w:rPr>
              <w:t>c viên có nhi</w:t>
            </w:r>
            <w:r>
              <w:rPr>
                <w:rFonts w:ascii="Arial" w:hAnsi="Arial" w:cs="Arial"/>
                <w:color w:val="000000"/>
              </w:rPr>
              <w:t>ề</w:t>
            </w:r>
            <w:r>
              <w:rPr>
                <w:rFonts w:ascii="Arial" w:hAnsi="Arial" w:cs="Arial"/>
                <w:color w:val="000000"/>
              </w:rPr>
              <w:t>u đăng ký</w:t>
            </w:r>
          </w:p>
        </w:tc>
      </w:tr>
      <w:tr w:rsidR="00114397" w14:paraId="1F595868" w14:textId="77777777" w:rsidTr="00A60217">
        <w:tc>
          <w:tcPr>
            <w:tcW w:w="1510" w:type="dxa"/>
            <w:vAlign w:val="bottom"/>
          </w:tcPr>
          <w:p w14:paraId="1BF9B558" w14:textId="369D968B"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7</w:t>
            </w:r>
          </w:p>
        </w:tc>
        <w:tc>
          <w:tcPr>
            <w:tcW w:w="1510" w:type="dxa"/>
            <w:vAlign w:val="bottom"/>
          </w:tcPr>
          <w:p w14:paraId="55AEB7C6" w14:textId="56A512C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Class</w:t>
            </w:r>
          </w:p>
        </w:tc>
        <w:tc>
          <w:tcPr>
            <w:tcW w:w="1510" w:type="dxa"/>
            <w:vAlign w:val="bottom"/>
          </w:tcPr>
          <w:p w14:paraId="2ACD19B9" w14:textId="15CE7D04"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Enrollment</w:t>
            </w:r>
          </w:p>
        </w:tc>
        <w:tc>
          <w:tcPr>
            <w:tcW w:w="1510" w:type="dxa"/>
            <w:vAlign w:val="bottom"/>
          </w:tcPr>
          <w:p w14:paraId="19608C2D" w14:textId="2D9ECDAF"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27EE5624" w14:textId="40457423"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7D6B7AF7" w14:textId="43853A15"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l</w:t>
            </w:r>
            <w:r>
              <w:rPr>
                <w:rFonts w:ascii="Arial" w:hAnsi="Arial" w:cs="Arial"/>
                <w:color w:val="000000"/>
              </w:rPr>
              <w:t>ớ</w:t>
            </w:r>
            <w:r>
              <w:rPr>
                <w:rFonts w:ascii="Arial" w:hAnsi="Arial" w:cs="Arial"/>
                <w:color w:val="000000"/>
              </w:rPr>
              <w:t>p có nhi</w:t>
            </w:r>
            <w:r>
              <w:rPr>
                <w:rFonts w:ascii="Arial" w:hAnsi="Arial" w:cs="Arial"/>
                <w:color w:val="000000"/>
              </w:rPr>
              <w:t>ề</w:t>
            </w:r>
            <w:r>
              <w:rPr>
                <w:rFonts w:ascii="Arial" w:hAnsi="Arial" w:cs="Arial"/>
                <w:color w:val="000000"/>
              </w:rPr>
              <w:t>u đăng ký</w:t>
            </w:r>
          </w:p>
        </w:tc>
      </w:tr>
      <w:tr w:rsidR="00114397" w14:paraId="694E459F" w14:textId="77777777" w:rsidTr="00A60217">
        <w:tc>
          <w:tcPr>
            <w:tcW w:w="1510" w:type="dxa"/>
            <w:vAlign w:val="bottom"/>
          </w:tcPr>
          <w:p w14:paraId="41A15F3B" w14:textId="69120986"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8</w:t>
            </w:r>
          </w:p>
        </w:tc>
        <w:tc>
          <w:tcPr>
            <w:tcW w:w="1510" w:type="dxa"/>
            <w:vAlign w:val="bottom"/>
          </w:tcPr>
          <w:p w14:paraId="66CF1EEA" w14:textId="740447F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Student</w:t>
            </w:r>
          </w:p>
        </w:tc>
        <w:tc>
          <w:tcPr>
            <w:tcW w:w="1510" w:type="dxa"/>
            <w:vAlign w:val="bottom"/>
          </w:tcPr>
          <w:p w14:paraId="32E1F7F6" w14:textId="634A03A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Invoice</w:t>
            </w:r>
          </w:p>
        </w:tc>
        <w:tc>
          <w:tcPr>
            <w:tcW w:w="1510" w:type="dxa"/>
            <w:vAlign w:val="bottom"/>
          </w:tcPr>
          <w:p w14:paraId="21F262FF" w14:textId="297C1D87"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6ACCA72D" w14:textId="19858C6D"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483661AF" w14:textId="3368F6E8"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h</w:t>
            </w:r>
            <w:r>
              <w:rPr>
                <w:rFonts w:ascii="Arial" w:hAnsi="Arial" w:cs="Arial"/>
                <w:color w:val="000000"/>
              </w:rPr>
              <w:t>ọ</w:t>
            </w:r>
            <w:r>
              <w:rPr>
                <w:rFonts w:ascii="Arial" w:hAnsi="Arial" w:cs="Arial"/>
                <w:color w:val="000000"/>
              </w:rPr>
              <w:t>c viên có nhi</w:t>
            </w:r>
            <w:r>
              <w:rPr>
                <w:rFonts w:ascii="Arial" w:hAnsi="Arial" w:cs="Arial"/>
                <w:color w:val="000000"/>
              </w:rPr>
              <w:t>ề</w:t>
            </w:r>
            <w:r>
              <w:rPr>
                <w:rFonts w:ascii="Arial" w:hAnsi="Arial" w:cs="Arial"/>
                <w:color w:val="000000"/>
              </w:rPr>
              <w:t>u hóa đơn</w:t>
            </w:r>
          </w:p>
        </w:tc>
      </w:tr>
      <w:tr w:rsidR="00114397" w14:paraId="24FD0E8C" w14:textId="77777777" w:rsidTr="00A60217">
        <w:tc>
          <w:tcPr>
            <w:tcW w:w="1510" w:type="dxa"/>
            <w:vAlign w:val="bottom"/>
          </w:tcPr>
          <w:p w14:paraId="7AD1D6CD" w14:textId="5CD4FCCB"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9</w:t>
            </w:r>
          </w:p>
        </w:tc>
        <w:tc>
          <w:tcPr>
            <w:tcW w:w="1510" w:type="dxa"/>
            <w:vAlign w:val="bottom"/>
          </w:tcPr>
          <w:p w14:paraId="5F2A61D8" w14:textId="71F2E1C4"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Class</w:t>
            </w:r>
          </w:p>
        </w:tc>
        <w:tc>
          <w:tcPr>
            <w:tcW w:w="1510" w:type="dxa"/>
            <w:vAlign w:val="bottom"/>
          </w:tcPr>
          <w:p w14:paraId="77F8808B" w14:textId="0DCC1D3C"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Invoice</w:t>
            </w:r>
          </w:p>
        </w:tc>
        <w:tc>
          <w:tcPr>
            <w:tcW w:w="1510" w:type="dxa"/>
            <w:vAlign w:val="bottom"/>
          </w:tcPr>
          <w:p w14:paraId="136855FA" w14:textId="6A8A322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24B70681" w14:textId="52B3EF11"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1C813C90" w14:textId="5BE74FA4"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l</w:t>
            </w:r>
            <w:r>
              <w:rPr>
                <w:rFonts w:ascii="Arial" w:hAnsi="Arial" w:cs="Arial"/>
                <w:color w:val="000000"/>
              </w:rPr>
              <w:t>ớ</w:t>
            </w:r>
            <w:r>
              <w:rPr>
                <w:rFonts w:ascii="Arial" w:hAnsi="Arial" w:cs="Arial"/>
                <w:color w:val="000000"/>
              </w:rPr>
              <w:t>p có nhi</w:t>
            </w:r>
            <w:r>
              <w:rPr>
                <w:rFonts w:ascii="Arial" w:hAnsi="Arial" w:cs="Arial"/>
                <w:color w:val="000000"/>
              </w:rPr>
              <w:t>ề</w:t>
            </w:r>
            <w:r>
              <w:rPr>
                <w:rFonts w:ascii="Arial" w:hAnsi="Arial" w:cs="Arial"/>
                <w:color w:val="000000"/>
              </w:rPr>
              <w:t xml:space="preserve">u hóa </w:t>
            </w:r>
            <w:r>
              <w:rPr>
                <w:rFonts w:ascii="Arial" w:hAnsi="Arial" w:cs="Arial"/>
                <w:color w:val="000000"/>
              </w:rPr>
              <w:lastRenderedPageBreak/>
              <w:t>đơn</w:t>
            </w:r>
          </w:p>
        </w:tc>
      </w:tr>
      <w:tr w:rsidR="00114397" w14:paraId="3484DA5C" w14:textId="77777777" w:rsidTr="00A60217">
        <w:tc>
          <w:tcPr>
            <w:tcW w:w="1510" w:type="dxa"/>
            <w:vAlign w:val="bottom"/>
          </w:tcPr>
          <w:p w14:paraId="1B23C71C" w14:textId="53E73911"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lastRenderedPageBreak/>
              <w:t>10</w:t>
            </w:r>
          </w:p>
        </w:tc>
        <w:tc>
          <w:tcPr>
            <w:tcW w:w="1510" w:type="dxa"/>
            <w:vAlign w:val="bottom"/>
          </w:tcPr>
          <w:p w14:paraId="469A4421" w14:textId="68852FF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Invoice</w:t>
            </w:r>
          </w:p>
        </w:tc>
        <w:tc>
          <w:tcPr>
            <w:tcW w:w="1510" w:type="dxa"/>
            <w:vAlign w:val="bottom"/>
          </w:tcPr>
          <w:p w14:paraId="2734805B" w14:textId="588F15EA"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Payment</w:t>
            </w:r>
          </w:p>
        </w:tc>
        <w:tc>
          <w:tcPr>
            <w:tcW w:w="1510" w:type="dxa"/>
            <w:vAlign w:val="bottom"/>
          </w:tcPr>
          <w:p w14:paraId="242CD8C9" w14:textId="04488867"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6785538F" w14:textId="6DA59B73"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00E38C2A" w14:textId="0549884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hóa đơn có nhi</w:t>
            </w:r>
            <w:r>
              <w:rPr>
                <w:rFonts w:ascii="Arial" w:hAnsi="Arial" w:cs="Arial"/>
                <w:color w:val="000000"/>
              </w:rPr>
              <w:t>ề</w:t>
            </w:r>
            <w:r>
              <w:rPr>
                <w:rFonts w:ascii="Arial" w:hAnsi="Arial" w:cs="Arial"/>
                <w:color w:val="000000"/>
              </w:rPr>
              <w:t>u giao d</w:t>
            </w:r>
            <w:r>
              <w:rPr>
                <w:rFonts w:ascii="Arial" w:hAnsi="Arial" w:cs="Arial"/>
                <w:color w:val="000000"/>
              </w:rPr>
              <w:t>ị</w:t>
            </w:r>
            <w:r>
              <w:rPr>
                <w:rFonts w:ascii="Arial" w:hAnsi="Arial" w:cs="Arial"/>
                <w:color w:val="000000"/>
              </w:rPr>
              <w:t>ch</w:t>
            </w:r>
          </w:p>
        </w:tc>
      </w:tr>
      <w:tr w:rsidR="00114397" w14:paraId="110874AB" w14:textId="77777777" w:rsidTr="00A60217">
        <w:tc>
          <w:tcPr>
            <w:tcW w:w="1510" w:type="dxa"/>
            <w:vAlign w:val="bottom"/>
          </w:tcPr>
          <w:p w14:paraId="67B9D09D" w14:textId="70FE1595"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11</w:t>
            </w:r>
          </w:p>
        </w:tc>
        <w:tc>
          <w:tcPr>
            <w:tcW w:w="1510" w:type="dxa"/>
            <w:vAlign w:val="bottom"/>
          </w:tcPr>
          <w:p w14:paraId="5E851088" w14:textId="5E8EF6C1"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Class</w:t>
            </w:r>
          </w:p>
        </w:tc>
        <w:tc>
          <w:tcPr>
            <w:tcW w:w="1510" w:type="dxa"/>
            <w:vAlign w:val="bottom"/>
          </w:tcPr>
          <w:p w14:paraId="31D80C5F" w14:textId="2D9D2D3F"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Attendance</w:t>
            </w:r>
          </w:p>
        </w:tc>
        <w:tc>
          <w:tcPr>
            <w:tcW w:w="1510" w:type="dxa"/>
            <w:vAlign w:val="bottom"/>
          </w:tcPr>
          <w:p w14:paraId="485F5F9E" w14:textId="01DD8948"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0DE418B4" w14:textId="2AE835E5"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02945EE0" w14:textId="29686883"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l</w:t>
            </w:r>
            <w:r>
              <w:rPr>
                <w:rFonts w:ascii="Arial" w:hAnsi="Arial" w:cs="Arial"/>
                <w:color w:val="000000"/>
              </w:rPr>
              <w:t>ớ</w:t>
            </w:r>
            <w:r>
              <w:rPr>
                <w:rFonts w:ascii="Arial" w:hAnsi="Arial" w:cs="Arial"/>
                <w:color w:val="000000"/>
              </w:rPr>
              <w:t>p có nhi</w:t>
            </w:r>
            <w:r>
              <w:rPr>
                <w:rFonts w:ascii="Arial" w:hAnsi="Arial" w:cs="Arial"/>
                <w:color w:val="000000"/>
              </w:rPr>
              <w:t>ề</w:t>
            </w:r>
            <w:r>
              <w:rPr>
                <w:rFonts w:ascii="Arial" w:hAnsi="Arial" w:cs="Arial"/>
                <w:color w:val="000000"/>
              </w:rPr>
              <w:t>u b</w:t>
            </w:r>
            <w:r>
              <w:rPr>
                <w:rFonts w:ascii="Arial" w:hAnsi="Arial" w:cs="Arial"/>
                <w:color w:val="000000"/>
              </w:rPr>
              <w:t>ả</w:t>
            </w:r>
            <w:r>
              <w:rPr>
                <w:rFonts w:ascii="Arial" w:hAnsi="Arial" w:cs="Arial"/>
                <w:color w:val="000000"/>
              </w:rPr>
              <w:t>n ghi đi</w:t>
            </w:r>
            <w:r>
              <w:rPr>
                <w:rFonts w:ascii="Arial" w:hAnsi="Arial" w:cs="Arial"/>
                <w:color w:val="000000"/>
              </w:rPr>
              <w:t>ể</w:t>
            </w:r>
            <w:r>
              <w:rPr>
                <w:rFonts w:ascii="Arial" w:hAnsi="Arial" w:cs="Arial"/>
                <w:color w:val="000000"/>
              </w:rPr>
              <w:t>m danh</w:t>
            </w:r>
          </w:p>
        </w:tc>
      </w:tr>
      <w:tr w:rsidR="00114397" w14:paraId="6B41F07D" w14:textId="77777777" w:rsidTr="00A60217">
        <w:tc>
          <w:tcPr>
            <w:tcW w:w="1510" w:type="dxa"/>
            <w:vAlign w:val="bottom"/>
          </w:tcPr>
          <w:p w14:paraId="0C708DEE" w14:textId="257E3DA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12</w:t>
            </w:r>
          </w:p>
        </w:tc>
        <w:tc>
          <w:tcPr>
            <w:tcW w:w="1510" w:type="dxa"/>
            <w:vAlign w:val="bottom"/>
          </w:tcPr>
          <w:p w14:paraId="5501AAB7" w14:textId="77104E96"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Student</w:t>
            </w:r>
          </w:p>
        </w:tc>
        <w:tc>
          <w:tcPr>
            <w:tcW w:w="1510" w:type="dxa"/>
            <w:vAlign w:val="bottom"/>
          </w:tcPr>
          <w:p w14:paraId="3BFF24B8" w14:textId="47A3DAA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Attendance</w:t>
            </w:r>
          </w:p>
        </w:tc>
        <w:tc>
          <w:tcPr>
            <w:tcW w:w="1510" w:type="dxa"/>
            <w:vAlign w:val="bottom"/>
          </w:tcPr>
          <w:p w14:paraId="46307272" w14:textId="74085D22"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4BA363D1" w14:textId="7FE9D616"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5639320D" w14:textId="48C70A32"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h</w:t>
            </w:r>
            <w:r>
              <w:rPr>
                <w:rFonts w:ascii="Arial" w:hAnsi="Arial" w:cs="Arial"/>
                <w:color w:val="000000"/>
              </w:rPr>
              <w:t>ọ</w:t>
            </w:r>
            <w:r>
              <w:rPr>
                <w:rFonts w:ascii="Arial" w:hAnsi="Arial" w:cs="Arial"/>
                <w:color w:val="000000"/>
              </w:rPr>
              <w:t>c viên có nhi</w:t>
            </w:r>
            <w:r>
              <w:rPr>
                <w:rFonts w:ascii="Arial" w:hAnsi="Arial" w:cs="Arial"/>
                <w:color w:val="000000"/>
              </w:rPr>
              <w:t>ề</w:t>
            </w:r>
            <w:r>
              <w:rPr>
                <w:rFonts w:ascii="Arial" w:hAnsi="Arial" w:cs="Arial"/>
                <w:color w:val="000000"/>
              </w:rPr>
              <w:t>u b</w:t>
            </w:r>
            <w:r>
              <w:rPr>
                <w:rFonts w:ascii="Arial" w:hAnsi="Arial" w:cs="Arial"/>
                <w:color w:val="000000"/>
              </w:rPr>
              <w:t>ả</w:t>
            </w:r>
            <w:r>
              <w:rPr>
                <w:rFonts w:ascii="Arial" w:hAnsi="Arial" w:cs="Arial"/>
                <w:color w:val="000000"/>
              </w:rPr>
              <w:t>n ghi đi</w:t>
            </w:r>
            <w:r>
              <w:rPr>
                <w:rFonts w:ascii="Arial" w:hAnsi="Arial" w:cs="Arial"/>
                <w:color w:val="000000"/>
              </w:rPr>
              <w:t>ể</w:t>
            </w:r>
            <w:r>
              <w:rPr>
                <w:rFonts w:ascii="Arial" w:hAnsi="Arial" w:cs="Arial"/>
                <w:color w:val="000000"/>
              </w:rPr>
              <w:t>m danh</w:t>
            </w:r>
          </w:p>
        </w:tc>
      </w:tr>
      <w:tr w:rsidR="00114397" w14:paraId="61E0635A" w14:textId="77777777" w:rsidTr="00A60217">
        <w:tc>
          <w:tcPr>
            <w:tcW w:w="1510" w:type="dxa"/>
            <w:vAlign w:val="bottom"/>
          </w:tcPr>
          <w:p w14:paraId="5BB3EE75" w14:textId="16DEF1EA"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13</w:t>
            </w:r>
          </w:p>
        </w:tc>
        <w:tc>
          <w:tcPr>
            <w:tcW w:w="1510" w:type="dxa"/>
            <w:vAlign w:val="bottom"/>
          </w:tcPr>
          <w:p w14:paraId="20CFF2DF" w14:textId="01F35802"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Class</w:t>
            </w:r>
          </w:p>
        </w:tc>
        <w:tc>
          <w:tcPr>
            <w:tcW w:w="1510" w:type="dxa"/>
            <w:vAlign w:val="bottom"/>
          </w:tcPr>
          <w:p w14:paraId="64A50BDB" w14:textId="6F83E877"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Result</w:t>
            </w:r>
          </w:p>
        </w:tc>
        <w:tc>
          <w:tcPr>
            <w:tcW w:w="1510" w:type="dxa"/>
            <w:vAlign w:val="bottom"/>
          </w:tcPr>
          <w:p w14:paraId="2AC4CF44" w14:textId="327A0FB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5B501D19" w14:textId="0FBA0BB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2B79272B" w14:textId="6F614233"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l</w:t>
            </w:r>
            <w:r>
              <w:rPr>
                <w:rFonts w:ascii="Arial" w:hAnsi="Arial" w:cs="Arial"/>
                <w:color w:val="000000"/>
              </w:rPr>
              <w:t>ớ</w:t>
            </w:r>
            <w:r>
              <w:rPr>
                <w:rFonts w:ascii="Arial" w:hAnsi="Arial" w:cs="Arial"/>
                <w:color w:val="000000"/>
              </w:rPr>
              <w:t>p có nhi</w:t>
            </w:r>
            <w:r>
              <w:rPr>
                <w:rFonts w:ascii="Arial" w:hAnsi="Arial" w:cs="Arial"/>
                <w:color w:val="000000"/>
              </w:rPr>
              <w:t>ề</w:t>
            </w:r>
            <w:r>
              <w:rPr>
                <w:rFonts w:ascii="Arial" w:hAnsi="Arial" w:cs="Arial"/>
                <w:color w:val="000000"/>
              </w:rPr>
              <w:t>u k</w:t>
            </w:r>
            <w:r>
              <w:rPr>
                <w:rFonts w:ascii="Arial" w:hAnsi="Arial" w:cs="Arial"/>
                <w:color w:val="000000"/>
              </w:rPr>
              <w:t>ế</w:t>
            </w:r>
            <w:r>
              <w:rPr>
                <w:rFonts w:ascii="Arial" w:hAnsi="Arial" w:cs="Arial"/>
                <w:color w:val="000000"/>
              </w:rPr>
              <w:t>t qu</w:t>
            </w:r>
            <w:r>
              <w:rPr>
                <w:rFonts w:ascii="Arial" w:hAnsi="Arial" w:cs="Arial"/>
                <w:color w:val="000000"/>
              </w:rPr>
              <w:t>ả</w:t>
            </w:r>
          </w:p>
        </w:tc>
      </w:tr>
      <w:tr w:rsidR="00114397" w14:paraId="6C199236" w14:textId="77777777" w:rsidTr="00A60217">
        <w:tc>
          <w:tcPr>
            <w:tcW w:w="1510" w:type="dxa"/>
            <w:vAlign w:val="bottom"/>
          </w:tcPr>
          <w:p w14:paraId="78505F84" w14:textId="013597F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14</w:t>
            </w:r>
          </w:p>
        </w:tc>
        <w:tc>
          <w:tcPr>
            <w:tcW w:w="1510" w:type="dxa"/>
            <w:vAlign w:val="bottom"/>
          </w:tcPr>
          <w:p w14:paraId="3E6D3367" w14:textId="00148953"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Student</w:t>
            </w:r>
          </w:p>
        </w:tc>
        <w:tc>
          <w:tcPr>
            <w:tcW w:w="1510" w:type="dxa"/>
            <w:vAlign w:val="bottom"/>
          </w:tcPr>
          <w:p w14:paraId="7E59D859" w14:textId="2EE4E26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Result</w:t>
            </w:r>
          </w:p>
        </w:tc>
        <w:tc>
          <w:tcPr>
            <w:tcW w:w="1510" w:type="dxa"/>
            <w:vAlign w:val="bottom"/>
          </w:tcPr>
          <w:p w14:paraId="57CDB7AE" w14:textId="1DCEB065"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0" w:type="dxa"/>
            <w:vAlign w:val="bottom"/>
          </w:tcPr>
          <w:p w14:paraId="0A0C770A" w14:textId="1D51E2A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1-n</w:t>
            </w:r>
          </w:p>
        </w:tc>
        <w:tc>
          <w:tcPr>
            <w:tcW w:w="1511" w:type="dxa"/>
            <w:vAlign w:val="bottom"/>
          </w:tcPr>
          <w:p w14:paraId="1B3F7288" w14:textId="6971F015"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 h</w:t>
            </w:r>
            <w:r>
              <w:rPr>
                <w:rFonts w:ascii="Arial" w:hAnsi="Arial" w:cs="Arial"/>
                <w:color w:val="000000"/>
              </w:rPr>
              <w:t>ọ</w:t>
            </w:r>
            <w:r>
              <w:rPr>
                <w:rFonts w:ascii="Arial" w:hAnsi="Arial" w:cs="Arial"/>
                <w:color w:val="000000"/>
              </w:rPr>
              <w:t>c viên có nhi</w:t>
            </w:r>
            <w:r>
              <w:rPr>
                <w:rFonts w:ascii="Arial" w:hAnsi="Arial" w:cs="Arial"/>
                <w:color w:val="000000"/>
              </w:rPr>
              <w:t>ề</w:t>
            </w:r>
            <w:r>
              <w:rPr>
                <w:rFonts w:ascii="Arial" w:hAnsi="Arial" w:cs="Arial"/>
                <w:color w:val="000000"/>
              </w:rPr>
              <w:t>u k</w:t>
            </w:r>
            <w:r>
              <w:rPr>
                <w:rFonts w:ascii="Arial" w:hAnsi="Arial" w:cs="Arial"/>
                <w:color w:val="000000"/>
              </w:rPr>
              <w:t>ế</w:t>
            </w:r>
            <w:r>
              <w:rPr>
                <w:rFonts w:ascii="Arial" w:hAnsi="Arial" w:cs="Arial"/>
                <w:color w:val="000000"/>
              </w:rPr>
              <w:t>t qu</w:t>
            </w:r>
            <w:r>
              <w:rPr>
                <w:rFonts w:ascii="Arial" w:hAnsi="Arial" w:cs="Arial"/>
                <w:color w:val="000000"/>
              </w:rPr>
              <w:t>ả</w:t>
            </w:r>
          </w:p>
        </w:tc>
      </w:tr>
      <w:tr w:rsidR="00114397" w14:paraId="5EFB9A1B" w14:textId="77777777" w:rsidTr="00A60217">
        <w:tc>
          <w:tcPr>
            <w:tcW w:w="1510" w:type="dxa"/>
            <w:vAlign w:val="bottom"/>
          </w:tcPr>
          <w:p w14:paraId="2C0B1469" w14:textId="53144708"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15</w:t>
            </w:r>
          </w:p>
        </w:tc>
        <w:tc>
          <w:tcPr>
            <w:tcW w:w="1510" w:type="dxa"/>
            <w:vAlign w:val="bottom"/>
          </w:tcPr>
          <w:p w14:paraId="401ABE1C" w14:textId="4BF5E78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AIService</w:t>
            </w:r>
          </w:p>
        </w:tc>
        <w:tc>
          <w:tcPr>
            <w:tcW w:w="1510" w:type="dxa"/>
            <w:vAlign w:val="bottom"/>
          </w:tcPr>
          <w:p w14:paraId="5CFC1A54" w14:textId="33C110C6"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Class</w:t>
            </w:r>
          </w:p>
        </w:tc>
        <w:tc>
          <w:tcPr>
            <w:tcW w:w="1510" w:type="dxa"/>
            <w:vAlign w:val="bottom"/>
          </w:tcPr>
          <w:p w14:paraId="4E8AE068" w14:textId="10AD3BC6"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Ph</w:t>
            </w:r>
            <w:r>
              <w:rPr>
                <w:rFonts w:ascii="Arial" w:hAnsi="Arial" w:cs="Arial"/>
                <w:color w:val="000000"/>
              </w:rPr>
              <w:t>ụ</w:t>
            </w:r>
            <w:r>
              <w:rPr>
                <w:rFonts w:ascii="Arial" w:hAnsi="Arial" w:cs="Arial"/>
                <w:color w:val="000000"/>
              </w:rPr>
              <w:t xml:space="preserve"> thu</w:t>
            </w:r>
            <w:r>
              <w:rPr>
                <w:rFonts w:ascii="Arial" w:hAnsi="Arial" w:cs="Arial"/>
                <w:color w:val="000000"/>
              </w:rPr>
              <w:t>ộ</w:t>
            </w:r>
            <w:r>
              <w:rPr>
                <w:rFonts w:ascii="Arial" w:hAnsi="Arial" w:cs="Arial"/>
                <w:color w:val="000000"/>
              </w:rPr>
              <w:t>c</w:t>
            </w:r>
          </w:p>
        </w:tc>
        <w:tc>
          <w:tcPr>
            <w:tcW w:w="1510" w:type="dxa"/>
            <w:vAlign w:val="bottom"/>
          </w:tcPr>
          <w:p w14:paraId="40CFD218" w14:textId="60DAC51D"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511" w:type="dxa"/>
            <w:vAlign w:val="bottom"/>
          </w:tcPr>
          <w:p w14:paraId="7FBBB42A" w14:textId="43C8CD7D"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AI đ</w:t>
            </w:r>
            <w:r>
              <w:rPr>
                <w:rFonts w:ascii="Arial" w:hAnsi="Arial" w:cs="Arial"/>
                <w:color w:val="000000"/>
              </w:rPr>
              <w:t>ọ</w:t>
            </w:r>
            <w:r>
              <w:rPr>
                <w:rFonts w:ascii="Arial" w:hAnsi="Arial" w:cs="Arial"/>
                <w:color w:val="000000"/>
              </w:rPr>
              <w:t>c danh sách l</w:t>
            </w:r>
            <w:r>
              <w:rPr>
                <w:rFonts w:ascii="Arial" w:hAnsi="Arial" w:cs="Arial"/>
                <w:color w:val="000000"/>
              </w:rPr>
              <w:t>ớ</w:t>
            </w:r>
            <w:r>
              <w:rPr>
                <w:rFonts w:ascii="Arial" w:hAnsi="Arial" w:cs="Arial"/>
                <w:color w:val="000000"/>
              </w:rPr>
              <w:t>p đ</w:t>
            </w:r>
            <w:r>
              <w:rPr>
                <w:rFonts w:ascii="Arial" w:hAnsi="Arial" w:cs="Arial"/>
                <w:color w:val="000000"/>
              </w:rPr>
              <w:t>ể</w:t>
            </w:r>
            <w:r>
              <w:rPr>
                <w:rFonts w:ascii="Arial" w:hAnsi="Arial" w:cs="Arial"/>
                <w:color w:val="000000"/>
              </w:rPr>
              <w:t xml:space="preserve"> tư v</w:t>
            </w:r>
            <w:r>
              <w:rPr>
                <w:rFonts w:ascii="Arial" w:hAnsi="Arial" w:cs="Arial"/>
                <w:color w:val="000000"/>
              </w:rPr>
              <w:t>ấ</w:t>
            </w:r>
            <w:r>
              <w:rPr>
                <w:rFonts w:ascii="Arial" w:hAnsi="Arial" w:cs="Arial"/>
                <w:color w:val="000000"/>
              </w:rPr>
              <w:t>n</w:t>
            </w:r>
          </w:p>
        </w:tc>
      </w:tr>
      <w:tr w:rsidR="00114397" w14:paraId="63B2A80C" w14:textId="77777777" w:rsidTr="00A60217">
        <w:tc>
          <w:tcPr>
            <w:tcW w:w="1510" w:type="dxa"/>
            <w:vAlign w:val="bottom"/>
          </w:tcPr>
          <w:p w14:paraId="7553D88B" w14:textId="09801A17"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16</w:t>
            </w:r>
          </w:p>
        </w:tc>
        <w:tc>
          <w:tcPr>
            <w:tcW w:w="1510" w:type="dxa"/>
            <w:vAlign w:val="bottom"/>
          </w:tcPr>
          <w:p w14:paraId="2CA74B6D" w14:textId="1275AA7E"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AIService</w:t>
            </w:r>
          </w:p>
        </w:tc>
        <w:tc>
          <w:tcPr>
            <w:tcW w:w="1510" w:type="dxa"/>
            <w:vAlign w:val="bottom"/>
          </w:tcPr>
          <w:p w14:paraId="2905630D" w14:textId="471A57D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Student</w:t>
            </w:r>
          </w:p>
        </w:tc>
        <w:tc>
          <w:tcPr>
            <w:tcW w:w="1510" w:type="dxa"/>
            <w:vAlign w:val="bottom"/>
          </w:tcPr>
          <w:p w14:paraId="4EB5A404" w14:textId="58A902E3"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Ph</w:t>
            </w:r>
            <w:r>
              <w:rPr>
                <w:rFonts w:ascii="Arial" w:hAnsi="Arial" w:cs="Arial"/>
                <w:color w:val="000000"/>
              </w:rPr>
              <w:t>ụ</w:t>
            </w:r>
            <w:r>
              <w:rPr>
                <w:rFonts w:ascii="Arial" w:hAnsi="Arial" w:cs="Arial"/>
                <w:color w:val="000000"/>
              </w:rPr>
              <w:t xml:space="preserve"> thu</w:t>
            </w:r>
            <w:r>
              <w:rPr>
                <w:rFonts w:ascii="Arial" w:hAnsi="Arial" w:cs="Arial"/>
                <w:color w:val="000000"/>
              </w:rPr>
              <w:t>ộ</w:t>
            </w:r>
            <w:r>
              <w:rPr>
                <w:rFonts w:ascii="Arial" w:hAnsi="Arial" w:cs="Arial"/>
                <w:color w:val="000000"/>
              </w:rPr>
              <w:t>c</w:t>
            </w:r>
          </w:p>
        </w:tc>
        <w:tc>
          <w:tcPr>
            <w:tcW w:w="1510" w:type="dxa"/>
            <w:vAlign w:val="bottom"/>
          </w:tcPr>
          <w:p w14:paraId="2962136F" w14:textId="66E09D3F"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511" w:type="dxa"/>
            <w:vAlign w:val="bottom"/>
          </w:tcPr>
          <w:p w14:paraId="329044F8" w14:textId="51FD717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AI đ</w:t>
            </w:r>
            <w:r>
              <w:rPr>
                <w:rFonts w:ascii="Arial" w:hAnsi="Arial" w:cs="Arial"/>
                <w:color w:val="000000"/>
              </w:rPr>
              <w:t>ọ</w:t>
            </w:r>
            <w:r>
              <w:rPr>
                <w:rFonts w:ascii="Arial" w:hAnsi="Arial" w:cs="Arial"/>
                <w:color w:val="000000"/>
              </w:rPr>
              <w:t>c thông tin trình đ</w:t>
            </w:r>
            <w:r>
              <w:rPr>
                <w:rFonts w:ascii="Arial" w:hAnsi="Arial" w:cs="Arial"/>
                <w:color w:val="000000"/>
              </w:rPr>
              <w:t>ộ</w:t>
            </w:r>
            <w:r>
              <w:rPr>
                <w:rFonts w:ascii="Arial" w:hAnsi="Arial" w:cs="Arial"/>
                <w:color w:val="000000"/>
              </w:rPr>
              <w:t xml:space="preserve"> h</w:t>
            </w:r>
            <w:r>
              <w:rPr>
                <w:rFonts w:ascii="Arial" w:hAnsi="Arial" w:cs="Arial"/>
                <w:color w:val="000000"/>
              </w:rPr>
              <w:t>ọ</w:t>
            </w:r>
            <w:r>
              <w:rPr>
                <w:rFonts w:ascii="Arial" w:hAnsi="Arial" w:cs="Arial"/>
                <w:color w:val="000000"/>
              </w:rPr>
              <w:t>c viên</w:t>
            </w:r>
          </w:p>
        </w:tc>
      </w:tr>
      <w:tr w:rsidR="00114397" w14:paraId="32273B35" w14:textId="77777777" w:rsidTr="00A60217">
        <w:tc>
          <w:tcPr>
            <w:tcW w:w="1510" w:type="dxa"/>
            <w:vAlign w:val="bottom"/>
          </w:tcPr>
          <w:p w14:paraId="57E5B8E9" w14:textId="02F704E7"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17</w:t>
            </w:r>
          </w:p>
        </w:tc>
        <w:tc>
          <w:tcPr>
            <w:tcW w:w="1510" w:type="dxa"/>
            <w:vAlign w:val="bottom"/>
          </w:tcPr>
          <w:p w14:paraId="22F3B9B5" w14:textId="5983D281"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AIService</w:t>
            </w:r>
          </w:p>
        </w:tc>
        <w:tc>
          <w:tcPr>
            <w:tcW w:w="1510" w:type="dxa"/>
            <w:vAlign w:val="bottom"/>
          </w:tcPr>
          <w:p w14:paraId="7B282047" w14:textId="312F8EBC"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Result</w:t>
            </w:r>
          </w:p>
        </w:tc>
        <w:tc>
          <w:tcPr>
            <w:tcW w:w="1510" w:type="dxa"/>
            <w:vAlign w:val="bottom"/>
          </w:tcPr>
          <w:p w14:paraId="4D6B4797" w14:textId="0883940C"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Ph</w:t>
            </w:r>
            <w:r>
              <w:rPr>
                <w:rFonts w:ascii="Arial" w:hAnsi="Arial" w:cs="Arial"/>
                <w:color w:val="000000"/>
              </w:rPr>
              <w:t>ụ</w:t>
            </w:r>
            <w:r>
              <w:rPr>
                <w:rFonts w:ascii="Arial" w:hAnsi="Arial" w:cs="Arial"/>
                <w:color w:val="000000"/>
              </w:rPr>
              <w:t xml:space="preserve"> thu</w:t>
            </w:r>
            <w:r>
              <w:rPr>
                <w:rFonts w:ascii="Arial" w:hAnsi="Arial" w:cs="Arial"/>
                <w:color w:val="000000"/>
              </w:rPr>
              <w:t>ộ</w:t>
            </w:r>
            <w:r>
              <w:rPr>
                <w:rFonts w:ascii="Arial" w:hAnsi="Arial" w:cs="Arial"/>
                <w:color w:val="000000"/>
              </w:rPr>
              <w:t>c</w:t>
            </w:r>
          </w:p>
        </w:tc>
        <w:tc>
          <w:tcPr>
            <w:tcW w:w="1510" w:type="dxa"/>
            <w:vAlign w:val="bottom"/>
          </w:tcPr>
          <w:p w14:paraId="27A6592D" w14:textId="3AD34A5B"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511" w:type="dxa"/>
            <w:vAlign w:val="bottom"/>
          </w:tcPr>
          <w:p w14:paraId="33B7EDB6" w14:textId="56D84F29"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AI đ</w:t>
            </w:r>
            <w:r>
              <w:rPr>
                <w:rFonts w:ascii="Arial" w:hAnsi="Arial" w:cs="Arial"/>
                <w:color w:val="000000"/>
              </w:rPr>
              <w:t>ọ</w:t>
            </w:r>
            <w:r>
              <w:rPr>
                <w:rFonts w:ascii="Arial" w:hAnsi="Arial" w:cs="Arial"/>
                <w:color w:val="000000"/>
              </w:rPr>
              <w:t>c đi</w:t>
            </w:r>
            <w:r>
              <w:rPr>
                <w:rFonts w:ascii="Arial" w:hAnsi="Arial" w:cs="Arial"/>
                <w:color w:val="000000"/>
              </w:rPr>
              <w:t>ể</w:t>
            </w:r>
            <w:r>
              <w:rPr>
                <w:rFonts w:ascii="Arial" w:hAnsi="Arial" w:cs="Arial"/>
                <w:color w:val="000000"/>
              </w:rPr>
              <w:t>m đ</w:t>
            </w:r>
            <w:r>
              <w:rPr>
                <w:rFonts w:ascii="Arial" w:hAnsi="Arial" w:cs="Arial"/>
                <w:color w:val="000000"/>
              </w:rPr>
              <w:t>ể</w:t>
            </w:r>
            <w:r>
              <w:rPr>
                <w:rFonts w:ascii="Arial" w:hAnsi="Arial" w:cs="Arial"/>
                <w:color w:val="000000"/>
              </w:rPr>
              <w:t xml:space="preserve"> tóm t</w:t>
            </w:r>
            <w:r>
              <w:rPr>
                <w:rFonts w:ascii="Arial" w:hAnsi="Arial" w:cs="Arial"/>
                <w:color w:val="000000"/>
              </w:rPr>
              <w:t>ắ</w:t>
            </w:r>
            <w:r>
              <w:rPr>
                <w:rFonts w:ascii="Arial" w:hAnsi="Arial" w:cs="Arial"/>
                <w:color w:val="000000"/>
              </w:rPr>
              <w:t>t ti</w:t>
            </w:r>
            <w:r>
              <w:rPr>
                <w:rFonts w:ascii="Arial" w:hAnsi="Arial" w:cs="Arial"/>
                <w:color w:val="000000"/>
              </w:rPr>
              <w:t>ế</w:t>
            </w:r>
            <w:r>
              <w:rPr>
                <w:rFonts w:ascii="Arial" w:hAnsi="Arial" w:cs="Arial"/>
                <w:color w:val="000000"/>
              </w:rPr>
              <w:t>n đ</w:t>
            </w:r>
            <w:r>
              <w:rPr>
                <w:rFonts w:ascii="Arial" w:hAnsi="Arial" w:cs="Arial"/>
                <w:color w:val="000000"/>
              </w:rPr>
              <w:t>ộ</w:t>
            </w:r>
          </w:p>
        </w:tc>
      </w:tr>
      <w:tr w:rsidR="00114397" w14:paraId="1511B833" w14:textId="77777777" w:rsidTr="00A60217">
        <w:tc>
          <w:tcPr>
            <w:tcW w:w="1510" w:type="dxa"/>
            <w:vAlign w:val="bottom"/>
          </w:tcPr>
          <w:p w14:paraId="26171CCC" w14:textId="4361CA63"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18</w:t>
            </w:r>
          </w:p>
        </w:tc>
        <w:tc>
          <w:tcPr>
            <w:tcW w:w="1510" w:type="dxa"/>
            <w:vAlign w:val="bottom"/>
          </w:tcPr>
          <w:p w14:paraId="5FB88EF5" w14:textId="199E006C"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AIService</w:t>
            </w:r>
          </w:p>
        </w:tc>
        <w:tc>
          <w:tcPr>
            <w:tcW w:w="1510" w:type="dxa"/>
            <w:vAlign w:val="bottom"/>
          </w:tcPr>
          <w:p w14:paraId="46512678" w14:textId="5D82FB83"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Attendance</w:t>
            </w:r>
          </w:p>
        </w:tc>
        <w:tc>
          <w:tcPr>
            <w:tcW w:w="1510" w:type="dxa"/>
            <w:vAlign w:val="bottom"/>
          </w:tcPr>
          <w:p w14:paraId="323D9ECA" w14:textId="04F7A6FC"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Ph</w:t>
            </w:r>
            <w:r>
              <w:rPr>
                <w:rFonts w:ascii="Arial" w:hAnsi="Arial" w:cs="Arial"/>
                <w:color w:val="000000"/>
              </w:rPr>
              <w:t>ụ</w:t>
            </w:r>
            <w:r>
              <w:rPr>
                <w:rFonts w:ascii="Arial" w:hAnsi="Arial" w:cs="Arial"/>
                <w:color w:val="000000"/>
              </w:rPr>
              <w:t xml:space="preserve"> thu</w:t>
            </w:r>
            <w:r>
              <w:rPr>
                <w:rFonts w:ascii="Arial" w:hAnsi="Arial" w:cs="Arial"/>
                <w:color w:val="000000"/>
              </w:rPr>
              <w:t>ộ</w:t>
            </w:r>
            <w:r>
              <w:rPr>
                <w:rFonts w:ascii="Arial" w:hAnsi="Arial" w:cs="Arial"/>
                <w:color w:val="000000"/>
              </w:rPr>
              <w:t>c</w:t>
            </w:r>
          </w:p>
        </w:tc>
        <w:tc>
          <w:tcPr>
            <w:tcW w:w="1510" w:type="dxa"/>
            <w:vAlign w:val="bottom"/>
          </w:tcPr>
          <w:p w14:paraId="01017305" w14:textId="2BCDD595"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w:t>
            </w:r>
          </w:p>
        </w:tc>
        <w:tc>
          <w:tcPr>
            <w:tcW w:w="1511" w:type="dxa"/>
            <w:vAlign w:val="bottom"/>
          </w:tcPr>
          <w:p w14:paraId="2FA62CCE" w14:textId="12878C46" w:rsidR="00F66CF4" w:rsidRDefault="00F66CF4" w:rsidP="00114397">
            <w:pPr>
              <w:spacing w:line="360" w:lineRule="auto"/>
              <w:rPr>
                <w:rFonts w:ascii="Times New Roman" w:hAnsi="Times New Roman" w:cs="Times New Roman"/>
                <w:b/>
                <w:color w:val="000000" w:themeColor="text1"/>
                <w:sz w:val="26"/>
                <w:szCs w:val="26"/>
              </w:rPr>
            </w:pPr>
            <w:r>
              <w:rPr>
                <w:rFonts w:ascii="Arial" w:hAnsi="Arial" w:cs="Arial"/>
                <w:color w:val="000000"/>
              </w:rPr>
              <w:t>AI đ</w:t>
            </w:r>
            <w:r>
              <w:rPr>
                <w:rFonts w:ascii="Arial" w:hAnsi="Arial" w:cs="Arial"/>
                <w:color w:val="000000"/>
              </w:rPr>
              <w:t>ọ</w:t>
            </w:r>
            <w:r>
              <w:rPr>
                <w:rFonts w:ascii="Arial" w:hAnsi="Arial" w:cs="Arial"/>
                <w:color w:val="000000"/>
              </w:rPr>
              <w:t>c đi</w:t>
            </w:r>
            <w:r>
              <w:rPr>
                <w:rFonts w:ascii="Arial" w:hAnsi="Arial" w:cs="Arial"/>
                <w:color w:val="000000"/>
              </w:rPr>
              <w:t>ể</w:t>
            </w:r>
            <w:r>
              <w:rPr>
                <w:rFonts w:ascii="Arial" w:hAnsi="Arial" w:cs="Arial"/>
                <w:color w:val="000000"/>
              </w:rPr>
              <w:t>m danh đ</w:t>
            </w:r>
            <w:r>
              <w:rPr>
                <w:rFonts w:ascii="Arial" w:hAnsi="Arial" w:cs="Arial"/>
                <w:color w:val="000000"/>
              </w:rPr>
              <w:t>ể</w:t>
            </w:r>
            <w:r>
              <w:rPr>
                <w:rFonts w:ascii="Arial" w:hAnsi="Arial" w:cs="Arial"/>
                <w:color w:val="000000"/>
              </w:rPr>
              <w:t xml:space="preserve"> tóm t</w:t>
            </w:r>
            <w:r>
              <w:rPr>
                <w:rFonts w:ascii="Arial" w:hAnsi="Arial" w:cs="Arial"/>
                <w:color w:val="000000"/>
              </w:rPr>
              <w:t>ắ</w:t>
            </w:r>
            <w:r>
              <w:rPr>
                <w:rFonts w:ascii="Arial" w:hAnsi="Arial" w:cs="Arial"/>
                <w:color w:val="000000"/>
              </w:rPr>
              <w:t>t ti</w:t>
            </w:r>
            <w:r>
              <w:rPr>
                <w:rFonts w:ascii="Arial" w:hAnsi="Arial" w:cs="Arial"/>
                <w:color w:val="000000"/>
              </w:rPr>
              <w:t>ế</w:t>
            </w:r>
            <w:r>
              <w:rPr>
                <w:rFonts w:ascii="Arial" w:hAnsi="Arial" w:cs="Arial"/>
                <w:color w:val="000000"/>
              </w:rPr>
              <w:t>n đ</w:t>
            </w:r>
            <w:r>
              <w:rPr>
                <w:rFonts w:ascii="Arial" w:hAnsi="Arial" w:cs="Arial"/>
                <w:color w:val="000000"/>
              </w:rPr>
              <w:t>ộ</w:t>
            </w:r>
          </w:p>
        </w:tc>
      </w:tr>
    </w:tbl>
    <w:p w14:paraId="3979F84C" w14:textId="77777777" w:rsidR="00F66CF4" w:rsidRPr="00D61FEA" w:rsidRDefault="00F66CF4" w:rsidP="00D61FEA">
      <w:pPr>
        <w:spacing w:after="0" w:line="360" w:lineRule="auto"/>
        <w:rPr>
          <w:rFonts w:ascii="Times New Roman" w:hAnsi="Times New Roman" w:cs="Times New Roman"/>
          <w:b/>
          <w:color w:val="000000" w:themeColor="text1"/>
          <w:sz w:val="26"/>
          <w:szCs w:val="26"/>
        </w:rPr>
      </w:pPr>
    </w:p>
    <w:p w14:paraId="7AD087F1" w14:textId="77777777" w:rsidR="00E67EE8" w:rsidRDefault="00F66CF4">
      <w:pPr>
        <w:spacing w:before="240" w:after="240"/>
        <w:jc w:val="center"/>
      </w:pPr>
      <w:r>
        <w:rPr>
          <w:rFonts w:ascii="Times New Roman" w:hAnsi="Times New Roman"/>
          <w:b/>
          <w:color w:val="003366"/>
          <w:sz w:val="32"/>
        </w:rPr>
        <w:t>PH</w:t>
      </w:r>
      <w:r>
        <w:rPr>
          <w:rFonts w:ascii="Times New Roman" w:hAnsi="Times New Roman"/>
          <w:b/>
          <w:color w:val="003366"/>
          <w:sz w:val="32"/>
        </w:rPr>
        <w:t>Ầ</w:t>
      </w:r>
      <w:r>
        <w:rPr>
          <w:rFonts w:ascii="Times New Roman" w:hAnsi="Times New Roman"/>
          <w:b/>
          <w:color w:val="003366"/>
          <w:sz w:val="32"/>
        </w:rPr>
        <w:t>N 5: PHÂN LU</w:t>
      </w:r>
      <w:r>
        <w:rPr>
          <w:rFonts w:ascii="Times New Roman" w:hAnsi="Times New Roman"/>
          <w:b/>
          <w:color w:val="003366"/>
          <w:sz w:val="32"/>
        </w:rPr>
        <w:t>Ồ</w:t>
      </w:r>
      <w:r>
        <w:rPr>
          <w:rFonts w:ascii="Times New Roman" w:hAnsi="Times New Roman"/>
          <w:b/>
          <w:color w:val="003366"/>
          <w:sz w:val="32"/>
        </w:rPr>
        <w:t>NG MÀN HÌNH (SCREEN FLOW) &amp; THI</w:t>
      </w:r>
      <w:r>
        <w:rPr>
          <w:rFonts w:ascii="Times New Roman" w:hAnsi="Times New Roman"/>
          <w:b/>
          <w:color w:val="003366"/>
          <w:sz w:val="32"/>
        </w:rPr>
        <w:t>Ế</w:t>
      </w:r>
      <w:r>
        <w:rPr>
          <w:rFonts w:ascii="Times New Roman" w:hAnsi="Times New Roman"/>
          <w:b/>
          <w:color w:val="003366"/>
          <w:sz w:val="32"/>
        </w:rPr>
        <w:t>T K</w:t>
      </w:r>
      <w:r>
        <w:rPr>
          <w:rFonts w:ascii="Times New Roman" w:hAnsi="Times New Roman"/>
          <w:b/>
          <w:color w:val="003366"/>
          <w:sz w:val="32"/>
        </w:rPr>
        <w:t>Ế</w:t>
      </w:r>
      <w:r>
        <w:rPr>
          <w:rFonts w:ascii="Times New Roman" w:hAnsi="Times New Roman"/>
          <w:b/>
          <w:color w:val="003366"/>
          <w:sz w:val="32"/>
        </w:rPr>
        <w:t xml:space="preserve"> CƠ S</w:t>
      </w:r>
      <w:r>
        <w:rPr>
          <w:rFonts w:ascii="Times New Roman" w:hAnsi="Times New Roman"/>
          <w:b/>
          <w:color w:val="003366"/>
          <w:sz w:val="32"/>
        </w:rPr>
        <w:t>Ở</w:t>
      </w:r>
      <w:r>
        <w:rPr>
          <w:rFonts w:ascii="Times New Roman" w:hAnsi="Times New Roman"/>
          <w:b/>
          <w:color w:val="003366"/>
          <w:sz w:val="32"/>
        </w:rPr>
        <w:t xml:space="preserve"> D</w:t>
      </w:r>
      <w:r>
        <w:rPr>
          <w:rFonts w:ascii="Times New Roman" w:hAnsi="Times New Roman"/>
          <w:b/>
          <w:color w:val="003366"/>
          <w:sz w:val="32"/>
        </w:rPr>
        <w:t>Ữ</w:t>
      </w:r>
      <w:r>
        <w:rPr>
          <w:rFonts w:ascii="Times New Roman" w:hAnsi="Times New Roman"/>
          <w:b/>
          <w:color w:val="003366"/>
          <w:sz w:val="32"/>
        </w:rPr>
        <w:t xml:space="preserve"> LI</w:t>
      </w:r>
      <w:r>
        <w:rPr>
          <w:rFonts w:ascii="Times New Roman" w:hAnsi="Times New Roman"/>
          <w:b/>
          <w:color w:val="003366"/>
          <w:sz w:val="32"/>
        </w:rPr>
        <w:t>Ệ</w:t>
      </w:r>
      <w:r>
        <w:rPr>
          <w:rFonts w:ascii="Times New Roman" w:hAnsi="Times New Roman"/>
          <w:b/>
          <w:color w:val="003366"/>
          <w:sz w:val="32"/>
        </w:rPr>
        <w:t>U</w:t>
      </w:r>
    </w:p>
    <w:p w14:paraId="53376611" w14:textId="77777777" w:rsidR="00F66CF4" w:rsidRDefault="00F66CF4">
      <w:pPr>
        <w:pBdr>
          <w:bottom w:val="single" w:sz="4" w:space="1" w:color="000000"/>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SCREEN FLOW &amp; TÀI LI</w:t>
      </w:r>
      <w:r>
        <w:rPr>
          <w:rFonts w:ascii="Times New Roman" w:hAnsi="Times New Roman" w:cs="Times New Roman"/>
          <w:b/>
          <w:sz w:val="34"/>
          <w:szCs w:val="26"/>
        </w:rPr>
        <w:t>Ệ</w:t>
      </w:r>
      <w:r>
        <w:rPr>
          <w:rFonts w:ascii="Times New Roman" w:hAnsi="Times New Roman" w:cs="Times New Roman"/>
          <w:b/>
          <w:sz w:val="34"/>
          <w:szCs w:val="26"/>
        </w:rPr>
        <w:t>U THI</w:t>
      </w:r>
      <w:r>
        <w:rPr>
          <w:rFonts w:ascii="Times New Roman" w:hAnsi="Times New Roman" w:cs="Times New Roman"/>
          <w:b/>
          <w:sz w:val="34"/>
          <w:szCs w:val="26"/>
        </w:rPr>
        <w:t>Ế</w:t>
      </w:r>
      <w:r>
        <w:rPr>
          <w:rFonts w:ascii="Times New Roman" w:hAnsi="Times New Roman" w:cs="Times New Roman"/>
          <w:b/>
          <w:sz w:val="34"/>
          <w:szCs w:val="26"/>
        </w:rPr>
        <w:t>T K</w:t>
      </w:r>
      <w:r>
        <w:rPr>
          <w:rFonts w:ascii="Times New Roman" w:hAnsi="Times New Roman" w:cs="Times New Roman"/>
          <w:b/>
          <w:sz w:val="34"/>
          <w:szCs w:val="26"/>
        </w:rPr>
        <w:t>Ế</w:t>
      </w:r>
      <w:r>
        <w:rPr>
          <w:rFonts w:ascii="Times New Roman" w:hAnsi="Times New Roman" w:cs="Times New Roman"/>
          <w:b/>
          <w:sz w:val="34"/>
          <w:szCs w:val="26"/>
        </w:rPr>
        <w:t xml:space="preserve"> CƠ S</w:t>
      </w:r>
      <w:r>
        <w:rPr>
          <w:rFonts w:ascii="Times New Roman" w:hAnsi="Times New Roman" w:cs="Times New Roman"/>
          <w:b/>
          <w:sz w:val="34"/>
          <w:szCs w:val="26"/>
        </w:rPr>
        <w:t>Ở</w:t>
      </w:r>
      <w:r>
        <w:rPr>
          <w:rFonts w:ascii="Times New Roman" w:hAnsi="Times New Roman" w:cs="Times New Roman"/>
          <w:b/>
          <w:sz w:val="34"/>
          <w:szCs w:val="26"/>
        </w:rPr>
        <w:t xml:space="preserve"> D</w:t>
      </w:r>
      <w:r>
        <w:rPr>
          <w:rFonts w:ascii="Times New Roman" w:hAnsi="Times New Roman" w:cs="Times New Roman"/>
          <w:b/>
          <w:sz w:val="34"/>
          <w:szCs w:val="26"/>
        </w:rPr>
        <w:t>Ữ</w:t>
      </w:r>
      <w:r>
        <w:rPr>
          <w:rFonts w:ascii="Times New Roman" w:hAnsi="Times New Roman" w:cs="Times New Roman"/>
          <w:b/>
          <w:sz w:val="34"/>
          <w:szCs w:val="26"/>
        </w:rPr>
        <w:t xml:space="preserve"> LI</w:t>
      </w:r>
      <w:r>
        <w:rPr>
          <w:rFonts w:ascii="Times New Roman" w:hAnsi="Times New Roman" w:cs="Times New Roman"/>
          <w:b/>
          <w:sz w:val="34"/>
          <w:szCs w:val="26"/>
        </w:rPr>
        <w:t>Ệ</w:t>
      </w:r>
      <w:r>
        <w:rPr>
          <w:rFonts w:ascii="Times New Roman" w:hAnsi="Times New Roman" w:cs="Times New Roman"/>
          <w:b/>
          <w:sz w:val="34"/>
          <w:szCs w:val="26"/>
        </w:rPr>
        <w:t>U</w:t>
      </w:r>
    </w:p>
    <w:p w14:paraId="53376612" w14:textId="77777777" w:rsidR="00F66CF4" w:rsidRDefault="00F66CF4">
      <w:pPr>
        <w:spacing w:after="120" w:line="240" w:lineRule="auto"/>
        <w:jc w:val="both"/>
        <w:rPr>
          <w:rFonts w:ascii="Times New Roman" w:hAnsi="Times New Roman" w:cs="Times New Roman"/>
          <w:color w:val="FF0000"/>
          <w:sz w:val="26"/>
          <w:szCs w:val="26"/>
        </w:rPr>
      </w:pPr>
      <w:r>
        <w:lastRenderedPageBreak/>
        <w:t>Nhóm 42 - Thành viên nhóm:</w:t>
      </w:r>
    </w:p>
    <w:p w14:paraId="53376613" w14:textId="77777777" w:rsidR="00F66CF4" w:rsidRDefault="00F66CF4">
      <w:pPr>
        <w:pStyle w:val="ListParagraph"/>
        <w:numPr>
          <w:ilvl w:val="0"/>
          <w:numId w:val="21"/>
        </w:numPr>
        <w:spacing w:after="120" w:line="240" w:lineRule="auto"/>
        <w:jc w:val="both"/>
        <w:rPr>
          <w:rFonts w:ascii="Times New Roman" w:hAnsi="Times New Roman" w:cs="Times New Roman"/>
          <w:color w:val="FF0000"/>
          <w:sz w:val="26"/>
          <w:szCs w:val="26"/>
        </w:rPr>
      </w:pPr>
      <w:r>
        <w:t>Đào Tùng Anh (Trư</w:t>
      </w:r>
      <w:r>
        <w:t>ở</w:t>
      </w:r>
      <w:r>
        <w:t>ng nhóm)</w:t>
      </w:r>
    </w:p>
    <w:p w14:paraId="53376614" w14:textId="77777777" w:rsidR="00F66CF4" w:rsidRDefault="00F66CF4">
      <w:pPr>
        <w:pStyle w:val="ListParagraph"/>
        <w:numPr>
          <w:ilvl w:val="0"/>
          <w:numId w:val="21"/>
        </w:numPr>
        <w:spacing w:after="120" w:line="240" w:lineRule="auto"/>
        <w:jc w:val="both"/>
        <w:rPr>
          <w:rFonts w:ascii="Times New Roman" w:hAnsi="Times New Roman" w:cs="Times New Roman"/>
          <w:color w:val="FF0000"/>
          <w:sz w:val="26"/>
          <w:szCs w:val="26"/>
        </w:rPr>
      </w:pPr>
    </w:p>
    <w:p w14:paraId="53376615" w14:textId="77777777" w:rsidR="00F66CF4" w:rsidRDefault="00F66CF4">
      <w:pPr>
        <w:spacing w:after="120" w:line="240" w:lineRule="auto"/>
        <w:jc w:val="both"/>
        <w:rPr>
          <w:rFonts w:ascii="Times New Roman" w:hAnsi="Times New Roman" w:cs="Times New Roman"/>
          <w:b/>
          <w:bCs/>
          <w:iCs/>
          <w:color w:val="EE0000"/>
          <w:sz w:val="26"/>
          <w:szCs w:val="26"/>
        </w:rPr>
      </w:pPr>
      <w:r>
        <w:t xml:space="preserve">Tên </w:t>
      </w:r>
      <w:r>
        <w:t>ứ</w:t>
      </w:r>
      <w:r>
        <w:t>ng d</w:t>
      </w:r>
      <w:r>
        <w:t>ụ</w:t>
      </w:r>
      <w:r>
        <w:t>ng: H</w:t>
      </w:r>
      <w:r>
        <w:t>ệ</w:t>
      </w:r>
      <w:r>
        <w:t xml:space="preserve"> th</w:t>
      </w:r>
      <w:r>
        <w:t>ố</w:t>
      </w:r>
      <w:r>
        <w:t>ng qu</w:t>
      </w:r>
      <w:r>
        <w:t>ả</w:t>
      </w:r>
      <w:r>
        <w:t>n lý trung tâm ngo</w:t>
      </w:r>
      <w:r>
        <w:t>ạ</w:t>
      </w:r>
      <w:r>
        <w:t>i ng</w:t>
      </w:r>
      <w:r>
        <w:t>ữ</w:t>
      </w:r>
      <w:r>
        <w:t xml:space="preserve"> có tích h</w:t>
      </w:r>
      <w:r>
        <w:t>ợ</w:t>
      </w:r>
      <w:r>
        <w:t>p AI</w:t>
      </w:r>
    </w:p>
    <w:p w14:paraId="53376617" w14:textId="03FC5F79" w:rsidR="00F66CF4" w:rsidRPr="00E64E71" w:rsidRDefault="00F66CF4" w:rsidP="00E64E71">
      <w:pPr>
        <w:pBdr>
          <w:bottom w:val="single" w:sz="4" w:space="1" w:color="000000"/>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w:t>
      </w:r>
      <w:r>
        <w:rPr>
          <w:rFonts w:ascii="Times New Roman" w:hAnsi="Times New Roman" w:cs="Times New Roman"/>
          <w:sz w:val="26"/>
          <w:szCs w:val="26"/>
        </w:rPr>
        <w:t>ừ</w:t>
      </w:r>
      <w:r>
        <w:rPr>
          <w:rFonts w:ascii="Times New Roman" w:hAnsi="Times New Roman" w:cs="Times New Roman"/>
          <w:sz w:val="26"/>
          <w:szCs w:val="26"/>
        </w:rPr>
        <w:t xml:space="preserve"> 27/07/2026 đ</w:t>
      </w:r>
      <w:r>
        <w:rPr>
          <w:rFonts w:ascii="Times New Roman" w:hAnsi="Times New Roman" w:cs="Times New Roman"/>
          <w:sz w:val="26"/>
          <w:szCs w:val="26"/>
        </w:rPr>
        <w:t>ế</w:t>
      </w:r>
      <w:r>
        <w:rPr>
          <w:rFonts w:ascii="Times New Roman" w:hAnsi="Times New Roman" w:cs="Times New Roman"/>
          <w:sz w:val="26"/>
          <w:szCs w:val="26"/>
        </w:rPr>
        <w:t>n 27/09/2026 (9 tu</w:t>
      </w:r>
      <w:r>
        <w:rPr>
          <w:rFonts w:ascii="Times New Roman" w:hAnsi="Times New Roman" w:cs="Times New Roman"/>
          <w:sz w:val="26"/>
          <w:szCs w:val="26"/>
        </w:rPr>
        <w:t>ầ</w:t>
      </w:r>
      <w:r>
        <w:rPr>
          <w:rFonts w:ascii="Times New Roman" w:hAnsi="Times New Roman" w:cs="Times New Roman"/>
          <w:sz w:val="26"/>
          <w:szCs w:val="26"/>
        </w:rPr>
        <w:t>n)</w:t>
      </w:r>
    </w:p>
    <w:p w14:paraId="53376618" w14:textId="77777777" w:rsidR="00F66CF4" w:rsidRDefault="00F66CF4">
      <w:pPr>
        <w:spacing w:after="120" w:line="240" w:lineRule="auto"/>
        <w:rPr>
          <w:rFonts w:ascii="Times New Roman" w:hAnsi="Times New Roman" w:cs="Times New Roman"/>
          <w:b/>
          <w:sz w:val="26"/>
          <w:szCs w:val="26"/>
        </w:rPr>
      </w:pPr>
      <w:r>
        <w:rPr>
          <w:rFonts w:ascii="Times New Roman" w:hAnsi="Times New Roman" w:cs="Times New Roman"/>
          <w:b/>
          <w:sz w:val="26"/>
          <w:szCs w:val="26"/>
        </w:rPr>
        <w:t>1. Screen Flow: Phân lu</w:t>
      </w:r>
      <w:r>
        <w:rPr>
          <w:rFonts w:ascii="Times New Roman" w:hAnsi="Times New Roman" w:cs="Times New Roman"/>
          <w:b/>
          <w:sz w:val="26"/>
          <w:szCs w:val="26"/>
        </w:rPr>
        <w:t>ồ</w:t>
      </w:r>
      <w:r>
        <w:rPr>
          <w:rFonts w:ascii="Times New Roman" w:hAnsi="Times New Roman" w:cs="Times New Roman"/>
          <w:b/>
          <w:sz w:val="26"/>
          <w:szCs w:val="26"/>
        </w:rPr>
        <w:t>ng màn hình c</w:t>
      </w:r>
      <w:r>
        <w:rPr>
          <w:rFonts w:ascii="Times New Roman" w:hAnsi="Times New Roman" w:cs="Times New Roman"/>
          <w:b/>
          <w:sz w:val="26"/>
          <w:szCs w:val="26"/>
        </w:rPr>
        <w:t>ủ</w:t>
      </w:r>
      <w:r>
        <w:rPr>
          <w:rFonts w:ascii="Times New Roman" w:hAnsi="Times New Roman" w:cs="Times New Roman"/>
          <w:b/>
          <w:sz w:val="26"/>
          <w:szCs w:val="26"/>
        </w:rPr>
        <w:t xml:space="preserve">a </w:t>
      </w:r>
      <w:r>
        <w:rPr>
          <w:rFonts w:ascii="Times New Roman" w:hAnsi="Times New Roman" w:cs="Times New Roman"/>
          <w:b/>
          <w:sz w:val="26"/>
          <w:szCs w:val="26"/>
        </w:rPr>
        <w:t>ứ</w:t>
      </w:r>
      <w:r>
        <w:rPr>
          <w:rFonts w:ascii="Times New Roman" w:hAnsi="Times New Roman" w:cs="Times New Roman"/>
          <w:b/>
          <w:sz w:val="26"/>
          <w:szCs w:val="26"/>
        </w:rPr>
        <w:t>ng d</w:t>
      </w:r>
      <w:r>
        <w:rPr>
          <w:rFonts w:ascii="Times New Roman" w:hAnsi="Times New Roman" w:cs="Times New Roman"/>
          <w:b/>
          <w:sz w:val="26"/>
          <w:szCs w:val="26"/>
        </w:rPr>
        <w:t>ụ</w:t>
      </w:r>
      <w:r>
        <w:rPr>
          <w:rFonts w:ascii="Times New Roman" w:hAnsi="Times New Roman" w:cs="Times New Roman"/>
          <w:b/>
          <w:sz w:val="26"/>
          <w:szCs w:val="26"/>
        </w:rPr>
        <w:t>ng</w:t>
      </w:r>
    </w:p>
    <w:p w14:paraId="53376619" w14:textId="7355B0CA" w:rsidR="00F66CF4" w:rsidRDefault="00F66CF4">
      <w:pPr>
        <w:spacing w:after="120" w:line="240" w:lineRule="auto"/>
        <w:rPr>
          <w:rFonts w:ascii="Times New Roman" w:hAnsi="Times New Roman" w:cs="Times New Roman"/>
          <w:sz w:val="26"/>
          <w:szCs w:val="26"/>
        </w:rPr>
      </w:pPr>
      <w:r>
        <w:rPr>
          <w:rFonts w:ascii="Times New Roman" w:hAnsi="Times New Roman" w:cs="Times New Roman"/>
          <w:sz w:val="26"/>
          <w:szCs w:val="26"/>
        </w:rPr>
        <w:t>Lu</w:t>
      </w:r>
      <w:r>
        <w:rPr>
          <w:rFonts w:ascii="Times New Roman" w:hAnsi="Times New Roman" w:cs="Times New Roman"/>
          <w:sz w:val="26"/>
          <w:szCs w:val="26"/>
        </w:rPr>
        <w:t>ồ</w:t>
      </w:r>
      <w:r>
        <w:rPr>
          <w:rFonts w:ascii="Times New Roman" w:hAnsi="Times New Roman" w:cs="Times New Roman"/>
          <w:sz w:val="26"/>
          <w:szCs w:val="26"/>
        </w:rPr>
        <w:t>ng admin:</w:t>
      </w:r>
    </w:p>
    <w:p w14:paraId="07398E47" w14:textId="03DC8CC1" w:rsidR="00F66CF4" w:rsidRDefault="00F66CF4">
      <w:pPr>
        <w:spacing w:after="120" w:line="240" w:lineRule="auto"/>
        <w:rPr>
          <w:rFonts w:ascii="Times New Roman" w:hAnsi="Times New Roman" w:cs="Times New Roman"/>
          <w:sz w:val="26"/>
          <w:szCs w:val="26"/>
        </w:rPr>
      </w:pPr>
      <w:r>
        <w:rPr>
          <w:noProof/>
        </w:rPr>
        <w:drawing>
          <wp:inline distT="0" distB="0" distL="0" distR="0" wp14:anchorId="3F676BC5" wp14:editId="52363002">
            <wp:extent cx="2009140" cy="5403215"/>
            <wp:effectExtent l="0" t="0" r="0" b="6985"/>
            <wp:docPr id="3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09140" cy="5403215"/>
                    </a:xfrm>
                    <a:prstGeom prst="rect">
                      <a:avLst/>
                    </a:prstGeom>
                    <a:noFill/>
                    <a:ln>
                      <a:noFill/>
                    </a:ln>
                  </pic:spPr>
                </pic:pic>
              </a:graphicData>
            </a:graphic>
          </wp:inline>
        </w:drawing>
      </w:r>
    </w:p>
    <w:p w14:paraId="7B8C4056" w14:textId="2145EB8C" w:rsidR="00F66CF4" w:rsidRDefault="00F66CF4">
      <w:pPr>
        <w:spacing w:after="120" w:line="240" w:lineRule="auto"/>
        <w:rPr>
          <w:rFonts w:ascii="Times New Roman" w:hAnsi="Times New Roman" w:cs="Times New Roman"/>
          <w:sz w:val="26"/>
          <w:szCs w:val="26"/>
        </w:rPr>
      </w:pPr>
      <w:r>
        <w:rPr>
          <w:rFonts w:ascii="Times New Roman" w:hAnsi="Times New Roman" w:cs="Times New Roman"/>
          <w:sz w:val="26"/>
          <w:szCs w:val="26"/>
        </w:rPr>
        <w:t>Lu</w:t>
      </w:r>
      <w:r>
        <w:rPr>
          <w:rFonts w:ascii="Times New Roman" w:hAnsi="Times New Roman" w:cs="Times New Roman"/>
          <w:sz w:val="26"/>
          <w:szCs w:val="26"/>
        </w:rPr>
        <w:t>ồ</w:t>
      </w:r>
      <w:r>
        <w:rPr>
          <w:rFonts w:ascii="Times New Roman" w:hAnsi="Times New Roman" w:cs="Times New Roman"/>
          <w:sz w:val="26"/>
          <w:szCs w:val="26"/>
        </w:rPr>
        <w:t>ng tư v</w:t>
      </w:r>
      <w:r>
        <w:rPr>
          <w:rFonts w:ascii="Times New Roman" w:hAnsi="Times New Roman" w:cs="Times New Roman"/>
          <w:sz w:val="26"/>
          <w:szCs w:val="26"/>
        </w:rPr>
        <w:t>ấ</w:t>
      </w:r>
      <w:r>
        <w:rPr>
          <w:rFonts w:ascii="Times New Roman" w:hAnsi="Times New Roman" w:cs="Times New Roman"/>
          <w:sz w:val="26"/>
          <w:szCs w:val="26"/>
        </w:rPr>
        <w:t>n viên</w:t>
      </w:r>
    </w:p>
    <w:p w14:paraId="0B7CD7AC" w14:textId="5A5EB2EA" w:rsidR="00F66CF4" w:rsidRDefault="00F66CF4">
      <w:pPr>
        <w:spacing w:after="120" w:line="240" w:lineRule="auto"/>
        <w:rPr>
          <w:rFonts w:ascii="Times New Roman" w:hAnsi="Times New Roman" w:cs="Times New Roman"/>
          <w:sz w:val="26"/>
          <w:szCs w:val="26"/>
        </w:rPr>
      </w:pPr>
      <w:r>
        <w:rPr>
          <w:noProof/>
        </w:rPr>
        <w:lastRenderedPageBreak/>
        <w:drawing>
          <wp:inline distT="0" distB="0" distL="0" distR="0" wp14:anchorId="43E6CF64" wp14:editId="0D038053">
            <wp:extent cx="2078355" cy="4371340"/>
            <wp:effectExtent l="0" t="0" r="0" b="0"/>
            <wp:docPr id="3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78355" cy="4371340"/>
                    </a:xfrm>
                    <a:prstGeom prst="rect">
                      <a:avLst/>
                    </a:prstGeom>
                    <a:noFill/>
                    <a:ln>
                      <a:noFill/>
                    </a:ln>
                  </pic:spPr>
                </pic:pic>
              </a:graphicData>
            </a:graphic>
          </wp:inline>
        </w:drawing>
      </w:r>
    </w:p>
    <w:p w14:paraId="432C44FB" w14:textId="070D3AFE" w:rsidR="00F66CF4" w:rsidRDefault="00F66CF4">
      <w:pPr>
        <w:spacing w:after="120" w:line="240" w:lineRule="auto"/>
        <w:rPr>
          <w:rFonts w:ascii="Times New Roman" w:hAnsi="Times New Roman" w:cs="Times New Roman"/>
          <w:sz w:val="26"/>
          <w:szCs w:val="26"/>
        </w:rPr>
      </w:pPr>
      <w:r>
        <w:rPr>
          <w:rFonts w:ascii="Times New Roman" w:hAnsi="Times New Roman" w:cs="Times New Roman"/>
          <w:sz w:val="26"/>
          <w:szCs w:val="26"/>
        </w:rPr>
        <w:t>Lu</w:t>
      </w:r>
      <w:r>
        <w:rPr>
          <w:rFonts w:ascii="Times New Roman" w:hAnsi="Times New Roman" w:cs="Times New Roman"/>
          <w:sz w:val="26"/>
          <w:szCs w:val="26"/>
        </w:rPr>
        <w:t>ồ</w:t>
      </w:r>
      <w:r>
        <w:rPr>
          <w:rFonts w:ascii="Times New Roman" w:hAnsi="Times New Roman" w:cs="Times New Roman"/>
          <w:sz w:val="26"/>
          <w:szCs w:val="26"/>
        </w:rPr>
        <w:t>ng giáo viên</w:t>
      </w:r>
    </w:p>
    <w:p w14:paraId="1B13FDA7" w14:textId="73C98848" w:rsidR="00F66CF4" w:rsidRDefault="00F66CF4">
      <w:pPr>
        <w:spacing w:after="120" w:line="240" w:lineRule="auto"/>
        <w:rPr>
          <w:rFonts w:ascii="Times New Roman" w:hAnsi="Times New Roman" w:cs="Times New Roman"/>
          <w:sz w:val="26"/>
          <w:szCs w:val="26"/>
        </w:rPr>
      </w:pPr>
      <w:r>
        <w:rPr>
          <w:noProof/>
        </w:rPr>
        <w:lastRenderedPageBreak/>
        <w:drawing>
          <wp:inline distT="0" distB="0" distL="0" distR="0" wp14:anchorId="6B9BC90D" wp14:editId="6A9F13DA">
            <wp:extent cx="1988185" cy="4371340"/>
            <wp:effectExtent l="0" t="0" r="0" b="0"/>
            <wp:docPr id="3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0"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88185" cy="4371340"/>
                    </a:xfrm>
                    <a:prstGeom prst="rect">
                      <a:avLst/>
                    </a:prstGeom>
                    <a:noFill/>
                    <a:ln>
                      <a:noFill/>
                    </a:ln>
                  </pic:spPr>
                </pic:pic>
              </a:graphicData>
            </a:graphic>
          </wp:inline>
        </w:drawing>
      </w:r>
    </w:p>
    <w:p w14:paraId="2125F5CC" w14:textId="22AA70FE" w:rsidR="00F66CF4" w:rsidRDefault="00F66CF4">
      <w:pPr>
        <w:spacing w:after="120" w:line="240" w:lineRule="auto"/>
        <w:rPr>
          <w:rFonts w:ascii="Times New Roman" w:hAnsi="Times New Roman" w:cs="Times New Roman"/>
          <w:sz w:val="26"/>
          <w:szCs w:val="26"/>
        </w:rPr>
      </w:pPr>
      <w:r>
        <w:rPr>
          <w:rFonts w:ascii="Times New Roman" w:hAnsi="Times New Roman" w:cs="Times New Roman"/>
          <w:sz w:val="26"/>
          <w:szCs w:val="26"/>
        </w:rPr>
        <w:t>Lu</w:t>
      </w:r>
      <w:r>
        <w:rPr>
          <w:rFonts w:ascii="Times New Roman" w:hAnsi="Times New Roman" w:cs="Times New Roman"/>
          <w:sz w:val="26"/>
          <w:szCs w:val="26"/>
        </w:rPr>
        <w:t>ồ</w:t>
      </w:r>
      <w:r>
        <w:rPr>
          <w:rFonts w:ascii="Times New Roman" w:hAnsi="Times New Roman" w:cs="Times New Roman"/>
          <w:sz w:val="26"/>
          <w:szCs w:val="26"/>
        </w:rPr>
        <w:t>ng h</w:t>
      </w:r>
      <w:r>
        <w:rPr>
          <w:rFonts w:ascii="Times New Roman" w:hAnsi="Times New Roman" w:cs="Times New Roman"/>
          <w:sz w:val="26"/>
          <w:szCs w:val="26"/>
        </w:rPr>
        <w:t>ọ</w:t>
      </w:r>
      <w:r>
        <w:rPr>
          <w:rFonts w:ascii="Times New Roman" w:hAnsi="Times New Roman" w:cs="Times New Roman"/>
          <w:sz w:val="26"/>
          <w:szCs w:val="26"/>
        </w:rPr>
        <w:t>c viên</w:t>
      </w:r>
    </w:p>
    <w:p w14:paraId="276F407A" w14:textId="757BACE1" w:rsidR="00F66CF4" w:rsidRDefault="00F66CF4">
      <w:pPr>
        <w:spacing w:after="120" w:line="240" w:lineRule="auto"/>
        <w:rPr>
          <w:rFonts w:ascii="Times New Roman" w:hAnsi="Times New Roman" w:cs="Times New Roman"/>
          <w:sz w:val="26"/>
          <w:szCs w:val="26"/>
        </w:rPr>
      </w:pPr>
      <w:r>
        <w:rPr>
          <w:noProof/>
        </w:rPr>
        <w:lastRenderedPageBreak/>
        <w:drawing>
          <wp:inline distT="0" distB="0" distL="0" distR="0" wp14:anchorId="2706D387" wp14:editId="0D9A5A02">
            <wp:extent cx="1939925" cy="4371340"/>
            <wp:effectExtent l="0" t="0" r="3175" b="0"/>
            <wp:docPr id="3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2"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39925" cy="4371340"/>
                    </a:xfrm>
                    <a:prstGeom prst="rect">
                      <a:avLst/>
                    </a:prstGeom>
                    <a:noFill/>
                    <a:ln>
                      <a:noFill/>
                    </a:ln>
                  </pic:spPr>
                </pic:pic>
              </a:graphicData>
            </a:graphic>
          </wp:inline>
        </w:drawing>
      </w:r>
    </w:p>
    <w:p w14:paraId="5337661A" w14:textId="77777777" w:rsidR="00F66CF4" w:rsidRDefault="00F66CF4">
      <w:pPr>
        <w:spacing w:after="120" w:line="240" w:lineRule="auto"/>
        <w:rPr>
          <w:rFonts w:ascii="Times New Roman" w:hAnsi="Times New Roman" w:cs="Times New Roman"/>
          <w:b/>
          <w:sz w:val="26"/>
          <w:szCs w:val="26"/>
        </w:rPr>
      </w:pPr>
      <w:r>
        <w:rPr>
          <w:rFonts w:ascii="Times New Roman" w:hAnsi="Times New Roman" w:cs="Times New Roman"/>
          <w:b/>
          <w:sz w:val="26"/>
          <w:szCs w:val="26"/>
        </w:rPr>
        <w:t>2. Cơ s</w:t>
      </w:r>
      <w:r>
        <w:rPr>
          <w:rFonts w:ascii="Times New Roman" w:hAnsi="Times New Roman" w:cs="Times New Roman"/>
          <w:b/>
          <w:sz w:val="26"/>
          <w:szCs w:val="26"/>
        </w:rPr>
        <w:t>ở</w:t>
      </w:r>
      <w:r>
        <w:rPr>
          <w:rFonts w:ascii="Times New Roman" w:hAnsi="Times New Roman" w:cs="Times New Roman"/>
          <w:b/>
          <w:sz w:val="26"/>
          <w:szCs w:val="26"/>
        </w:rPr>
        <w:t xml:space="preserve"> d</w:t>
      </w:r>
      <w:r>
        <w:rPr>
          <w:rFonts w:ascii="Times New Roman" w:hAnsi="Times New Roman" w:cs="Times New Roman"/>
          <w:b/>
          <w:sz w:val="26"/>
          <w:szCs w:val="26"/>
        </w:rPr>
        <w:t>ữ</w:t>
      </w:r>
      <w:r>
        <w:rPr>
          <w:rFonts w:ascii="Times New Roman" w:hAnsi="Times New Roman" w:cs="Times New Roman"/>
          <w:b/>
          <w:sz w:val="26"/>
          <w:szCs w:val="26"/>
        </w:rPr>
        <w:t xml:space="preserve"> li</w:t>
      </w:r>
      <w:r>
        <w:rPr>
          <w:rFonts w:ascii="Times New Roman" w:hAnsi="Times New Roman" w:cs="Times New Roman"/>
          <w:b/>
          <w:sz w:val="26"/>
          <w:szCs w:val="26"/>
        </w:rPr>
        <w:t>ệ</w:t>
      </w:r>
      <w:r>
        <w:rPr>
          <w:rFonts w:ascii="Times New Roman" w:hAnsi="Times New Roman" w:cs="Times New Roman"/>
          <w:b/>
          <w:sz w:val="26"/>
          <w:szCs w:val="26"/>
        </w:rPr>
        <w:t xml:space="preserve">u </w:t>
      </w:r>
    </w:p>
    <w:p w14:paraId="5337661B" w14:textId="77777777" w:rsidR="00F66CF4" w:rsidRDefault="00F66CF4">
      <w:pPr>
        <w:spacing w:after="120" w:line="240" w:lineRule="auto"/>
        <w:rPr>
          <w:rFonts w:ascii="Times New Roman" w:hAnsi="Times New Roman" w:cs="Times New Roman"/>
          <w:sz w:val="26"/>
          <w:szCs w:val="26"/>
        </w:rPr>
      </w:pPr>
      <w:r>
        <w:rPr>
          <w:rFonts w:ascii="Times New Roman" w:hAnsi="Times New Roman" w:cs="Times New Roman"/>
          <w:sz w:val="26"/>
          <w:szCs w:val="26"/>
        </w:rPr>
        <w:t>2.1. Cơ s</w:t>
      </w:r>
      <w:r>
        <w:rPr>
          <w:rFonts w:ascii="Times New Roman" w:hAnsi="Times New Roman" w:cs="Times New Roman"/>
          <w:sz w:val="26"/>
          <w:szCs w:val="26"/>
        </w:rPr>
        <w:t>ở</w:t>
      </w:r>
      <w:r>
        <w:rPr>
          <w:rFonts w:ascii="Times New Roman" w:hAnsi="Times New Roman" w:cs="Times New Roman"/>
          <w:sz w:val="26"/>
          <w:szCs w:val="26"/>
        </w:rPr>
        <w:t xml:space="preserve"> d</w:t>
      </w:r>
      <w:r>
        <w:rPr>
          <w:rFonts w:ascii="Times New Roman" w:hAnsi="Times New Roman" w:cs="Times New Roman"/>
          <w:sz w:val="26"/>
          <w:szCs w:val="26"/>
        </w:rPr>
        <w:t>ữ</w:t>
      </w:r>
      <w:r>
        <w:rPr>
          <w:rFonts w:ascii="Times New Roman" w:hAnsi="Times New Roman" w:cs="Times New Roman"/>
          <w:sz w:val="26"/>
          <w:szCs w:val="26"/>
        </w:rPr>
        <w:t xml:space="preserve"> li</w:t>
      </w:r>
      <w:r>
        <w:rPr>
          <w:rFonts w:ascii="Times New Roman" w:hAnsi="Times New Roman" w:cs="Times New Roman"/>
          <w:sz w:val="26"/>
          <w:szCs w:val="26"/>
        </w:rPr>
        <w:t>ệ</w:t>
      </w:r>
      <w:r>
        <w:rPr>
          <w:rFonts w:ascii="Times New Roman" w:hAnsi="Times New Roman" w:cs="Times New Roman"/>
          <w:sz w:val="26"/>
          <w:szCs w:val="26"/>
        </w:rPr>
        <w:t>u quan h</w:t>
      </w:r>
      <w:r>
        <w:rPr>
          <w:rFonts w:ascii="Times New Roman" w:hAnsi="Times New Roman" w:cs="Times New Roman"/>
          <w:sz w:val="26"/>
          <w:szCs w:val="26"/>
        </w:rPr>
        <w:t>ệ</w:t>
      </w:r>
    </w:p>
    <w:p w14:paraId="5AF2D4B3" w14:textId="4D8EB188" w:rsidR="00F66CF4" w:rsidRDefault="00F66CF4">
      <w:pPr>
        <w:spacing w:after="120" w:line="240" w:lineRule="auto"/>
        <w:rPr>
          <w:rFonts w:ascii="Times New Roman" w:hAnsi="Times New Roman" w:cs="Times New Roman"/>
          <w:sz w:val="26"/>
          <w:szCs w:val="26"/>
        </w:rPr>
      </w:pPr>
      <w:r>
        <w:rPr>
          <w:rFonts w:ascii="Times New Roman" w:hAnsi="Times New Roman" w:cs="Times New Roman"/>
          <w:sz w:val="26"/>
          <w:szCs w:val="26"/>
        </w:rPr>
        <w:t>Sơ đ</w:t>
      </w:r>
      <w:r>
        <w:rPr>
          <w:rFonts w:ascii="Times New Roman" w:hAnsi="Times New Roman" w:cs="Times New Roman"/>
          <w:sz w:val="26"/>
          <w:szCs w:val="26"/>
        </w:rPr>
        <w:t>ồ</w:t>
      </w:r>
      <w:r>
        <w:rPr>
          <w:rFonts w:ascii="Times New Roman" w:hAnsi="Times New Roman" w:cs="Times New Roman"/>
          <w:sz w:val="26"/>
          <w:szCs w:val="26"/>
        </w:rPr>
        <w:t xml:space="preserve"> ERD</w:t>
      </w:r>
    </w:p>
    <w:p w14:paraId="5337661C" w14:textId="039C76AC" w:rsidR="00F66CF4" w:rsidRDefault="00F66CF4">
      <w:pPr>
        <w:spacing w:after="120" w:line="240" w:lineRule="auto"/>
        <w:rPr>
          <w:rFonts w:ascii="Times New Roman" w:hAnsi="Times New Roman" w:cs="Times New Roman"/>
          <w:sz w:val="26"/>
          <w:szCs w:val="26"/>
        </w:rPr>
      </w:pPr>
      <w:r>
        <w:rPr>
          <w:noProof/>
        </w:rPr>
        <w:lastRenderedPageBreak/>
        <w:drawing>
          <wp:inline distT="0" distB="0" distL="0" distR="0" wp14:anchorId="5AB96B6A" wp14:editId="08D7822C">
            <wp:extent cx="5760085" cy="5140325"/>
            <wp:effectExtent l="0" t="0" r="0" b="3175"/>
            <wp:docPr id="4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85" cy="5140325"/>
                    </a:xfrm>
                    <a:prstGeom prst="rect">
                      <a:avLst/>
                    </a:prstGeom>
                    <a:noFill/>
                    <a:ln>
                      <a:noFill/>
                    </a:ln>
                  </pic:spPr>
                </pic:pic>
              </a:graphicData>
            </a:graphic>
          </wp:inline>
        </w:drawing>
      </w:r>
    </w:p>
    <w:p w14:paraId="5337661D" w14:textId="77777777" w:rsidR="00F66CF4" w:rsidRDefault="00F66CF4">
      <w:pPr>
        <w:spacing w:after="120" w:line="240" w:lineRule="auto"/>
        <w:rPr>
          <w:rFonts w:ascii="Times New Roman" w:hAnsi="Times New Roman" w:cs="Times New Roman"/>
          <w:sz w:val="26"/>
          <w:szCs w:val="26"/>
        </w:rPr>
      </w:pPr>
      <w:r>
        <w:rPr>
          <w:rFonts w:ascii="Times New Roman" w:hAnsi="Times New Roman" w:cs="Times New Roman"/>
          <w:sz w:val="26"/>
          <w:szCs w:val="26"/>
        </w:rPr>
        <w:t>2.2. Các ràng bu</w:t>
      </w:r>
      <w:r>
        <w:rPr>
          <w:rFonts w:ascii="Times New Roman" w:hAnsi="Times New Roman" w:cs="Times New Roman"/>
          <w:sz w:val="26"/>
          <w:szCs w:val="26"/>
        </w:rPr>
        <w:t>ộ</w:t>
      </w:r>
      <w:r>
        <w:rPr>
          <w:rFonts w:ascii="Times New Roman" w:hAnsi="Times New Roman" w:cs="Times New Roman"/>
          <w:sz w:val="26"/>
          <w:szCs w:val="26"/>
        </w:rPr>
        <w:t>c toàn v</w:t>
      </w:r>
      <w:r>
        <w:rPr>
          <w:rFonts w:ascii="Times New Roman" w:hAnsi="Times New Roman" w:cs="Times New Roman"/>
          <w:sz w:val="26"/>
          <w:szCs w:val="26"/>
        </w:rPr>
        <w:t>ẹ</w:t>
      </w:r>
      <w:r>
        <w:rPr>
          <w:rFonts w:ascii="Times New Roman" w:hAnsi="Times New Roman" w:cs="Times New Roman"/>
          <w:sz w:val="26"/>
          <w:szCs w:val="26"/>
        </w:rPr>
        <w:t xml:space="preserve">n trong CSDL </w:t>
      </w:r>
    </w:p>
    <w:tbl>
      <w:tblPr>
        <w:tblStyle w:val="TableGrid"/>
        <w:tblW w:w="0" w:type="auto"/>
        <w:tblLook w:val="04A0" w:firstRow="1" w:lastRow="0" w:firstColumn="1" w:lastColumn="0" w:noHBand="0" w:noVBand="1"/>
      </w:tblPr>
      <w:tblGrid>
        <w:gridCol w:w="2265"/>
        <w:gridCol w:w="2265"/>
        <w:gridCol w:w="2265"/>
        <w:gridCol w:w="2266"/>
      </w:tblGrid>
      <w:tr w:rsidR="002B3B8B" w14:paraId="717E0C43" w14:textId="77777777" w:rsidTr="002B3B8B">
        <w:tc>
          <w:tcPr>
            <w:tcW w:w="2265" w:type="dxa"/>
          </w:tcPr>
          <w:p w14:paraId="78343CB6" w14:textId="2A712CB4" w:rsidR="00F66CF4" w:rsidRDefault="00F66CF4" w:rsidP="002B3B8B">
            <w:pPr>
              <w:spacing w:after="120"/>
              <w:rPr>
                <w:rFonts w:ascii="Times New Roman" w:hAnsi="Times New Roman" w:cs="Times New Roman"/>
                <w:sz w:val="26"/>
                <w:szCs w:val="26"/>
              </w:rPr>
            </w:pPr>
            <w:r w:rsidRPr="007E75C8">
              <w:t>STT</w:t>
            </w:r>
          </w:p>
        </w:tc>
        <w:tc>
          <w:tcPr>
            <w:tcW w:w="2265" w:type="dxa"/>
          </w:tcPr>
          <w:p w14:paraId="070A1C5D" w14:textId="52CCACC3" w:rsidR="00F66CF4" w:rsidRDefault="00F66CF4" w:rsidP="002B3B8B">
            <w:pPr>
              <w:spacing w:after="120"/>
              <w:rPr>
                <w:rFonts w:ascii="Times New Roman" w:hAnsi="Times New Roman" w:cs="Times New Roman"/>
                <w:sz w:val="26"/>
                <w:szCs w:val="26"/>
              </w:rPr>
            </w:pPr>
            <w:r w:rsidRPr="007E75C8">
              <w:t>B</w:t>
            </w:r>
            <w:r w:rsidRPr="007E75C8">
              <w:t>ả</w:t>
            </w:r>
            <w:r w:rsidRPr="007E75C8">
              <w:t>ng</w:t>
            </w:r>
          </w:p>
        </w:tc>
        <w:tc>
          <w:tcPr>
            <w:tcW w:w="2265" w:type="dxa"/>
          </w:tcPr>
          <w:p w14:paraId="29EED435" w14:textId="110C9799" w:rsidR="00F66CF4" w:rsidRDefault="00F66CF4" w:rsidP="002B3B8B">
            <w:pPr>
              <w:spacing w:after="120"/>
              <w:rPr>
                <w:rFonts w:ascii="Times New Roman" w:hAnsi="Times New Roman" w:cs="Times New Roman"/>
                <w:sz w:val="26"/>
                <w:szCs w:val="26"/>
              </w:rPr>
            </w:pPr>
            <w:r w:rsidRPr="007E75C8">
              <w:t>Lo</w:t>
            </w:r>
            <w:r w:rsidRPr="007E75C8">
              <w:t>ạ</w:t>
            </w:r>
            <w:r w:rsidRPr="007E75C8">
              <w:t>i ràng bu</w:t>
            </w:r>
            <w:r w:rsidRPr="007E75C8">
              <w:t>ộ</w:t>
            </w:r>
            <w:r w:rsidRPr="007E75C8">
              <w:t>c</w:t>
            </w:r>
          </w:p>
        </w:tc>
        <w:tc>
          <w:tcPr>
            <w:tcW w:w="2266" w:type="dxa"/>
          </w:tcPr>
          <w:p w14:paraId="4A4FC67A" w14:textId="2B208B7F" w:rsidR="00F66CF4" w:rsidRDefault="00F66CF4" w:rsidP="002B3B8B">
            <w:pPr>
              <w:spacing w:after="120"/>
              <w:rPr>
                <w:rFonts w:ascii="Times New Roman" w:hAnsi="Times New Roman" w:cs="Times New Roman"/>
                <w:sz w:val="26"/>
                <w:szCs w:val="26"/>
              </w:rPr>
            </w:pPr>
            <w:r w:rsidRPr="007E75C8">
              <w:t>Mô t</w:t>
            </w:r>
            <w:r w:rsidRPr="007E75C8">
              <w:t>ả</w:t>
            </w:r>
          </w:p>
        </w:tc>
      </w:tr>
      <w:tr w:rsidR="002B3B8B" w14:paraId="39A5CFF9" w14:textId="77777777" w:rsidTr="002B3B8B">
        <w:tc>
          <w:tcPr>
            <w:tcW w:w="2265" w:type="dxa"/>
          </w:tcPr>
          <w:p w14:paraId="0BA94D4B" w14:textId="1A94427C" w:rsidR="00F66CF4" w:rsidRDefault="00F66CF4" w:rsidP="002B3B8B">
            <w:pPr>
              <w:spacing w:after="120"/>
              <w:rPr>
                <w:rFonts w:ascii="Times New Roman" w:hAnsi="Times New Roman" w:cs="Times New Roman"/>
                <w:sz w:val="26"/>
                <w:szCs w:val="26"/>
              </w:rPr>
            </w:pPr>
            <w:r w:rsidRPr="007E75C8">
              <w:t>1</w:t>
            </w:r>
          </w:p>
        </w:tc>
        <w:tc>
          <w:tcPr>
            <w:tcW w:w="2265" w:type="dxa"/>
          </w:tcPr>
          <w:p w14:paraId="7906FFE6" w14:textId="44C73D21" w:rsidR="00F66CF4" w:rsidRDefault="00F66CF4" w:rsidP="002B3B8B">
            <w:pPr>
              <w:spacing w:after="120"/>
              <w:rPr>
                <w:rFonts w:ascii="Times New Roman" w:hAnsi="Times New Roman" w:cs="Times New Roman"/>
                <w:sz w:val="26"/>
                <w:szCs w:val="26"/>
              </w:rPr>
            </w:pPr>
            <w:r w:rsidRPr="007E75C8">
              <w:t>users</w:t>
            </w:r>
          </w:p>
        </w:tc>
        <w:tc>
          <w:tcPr>
            <w:tcW w:w="2265" w:type="dxa"/>
          </w:tcPr>
          <w:p w14:paraId="1C94099A" w14:textId="2A80E9AA" w:rsidR="00F66CF4" w:rsidRDefault="00F66CF4" w:rsidP="002B3B8B">
            <w:pPr>
              <w:spacing w:after="120"/>
              <w:rPr>
                <w:rFonts w:ascii="Times New Roman" w:hAnsi="Times New Roman" w:cs="Times New Roman"/>
                <w:sz w:val="26"/>
                <w:szCs w:val="26"/>
              </w:rPr>
            </w:pPr>
            <w:r w:rsidRPr="007E75C8">
              <w:t>Khóa chính</w:t>
            </w:r>
          </w:p>
        </w:tc>
        <w:tc>
          <w:tcPr>
            <w:tcW w:w="2266" w:type="dxa"/>
          </w:tcPr>
          <w:p w14:paraId="764113E9" w14:textId="2E90EDF5" w:rsidR="00F66CF4" w:rsidRDefault="00F66CF4" w:rsidP="002B3B8B">
            <w:pPr>
              <w:spacing w:after="120"/>
              <w:rPr>
                <w:rFonts w:ascii="Times New Roman" w:hAnsi="Times New Roman" w:cs="Times New Roman"/>
                <w:sz w:val="26"/>
                <w:szCs w:val="26"/>
              </w:rPr>
            </w:pPr>
            <w:r w:rsidRPr="007E75C8">
              <w:t>user_id là duy nh</w:t>
            </w:r>
            <w:r w:rsidRPr="007E75C8">
              <w:t>ấ</w:t>
            </w:r>
            <w:r w:rsidRPr="007E75C8">
              <w:t>t, t</w:t>
            </w:r>
            <w:r w:rsidRPr="007E75C8">
              <w:t>ự</w:t>
            </w:r>
            <w:r w:rsidRPr="007E75C8">
              <w:t xml:space="preserve"> tăng</w:t>
            </w:r>
          </w:p>
        </w:tc>
      </w:tr>
      <w:tr w:rsidR="002B3B8B" w14:paraId="37BDBCFA" w14:textId="77777777" w:rsidTr="002B3B8B">
        <w:tc>
          <w:tcPr>
            <w:tcW w:w="2265" w:type="dxa"/>
          </w:tcPr>
          <w:p w14:paraId="292866E3" w14:textId="0905A99F" w:rsidR="00F66CF4" w:rsidRDefault="00F66CF4" w:rsidP="002B3B8B">
            <w:pPr>
              <w:spacing w:after="120"/>
              <w:rPr>
                <w:rFonts w:ascii="Times New Roman" w:hAnsi="Times New Roman" w:cs="Times New Roman"/>
                <w:sz w:val="26"/>
                <w:szCs w:val="26"/>
              </w:rPr>
            </w:pPr>
            <w:r w:rsidRPr="007E75C8">
              <w:t>2</w:t>
            </w:r>
          </w:p>
        </w:tc>
        <w:tc>
          <w:tcPr>
            <w:tcW w:w="2265" w:type="dxa"/>
          </w:tcPr>
          <w:p w14:paraId="0DFFEDBB" w14:textId="3948F588" w:rsidR="00F66CF4" w:rsidRDefault="00F66CF4" w:rsidP="002B3B8B">
            <w:pPr>
              <w:spacing w:after="120"/>
              <w:rPr>
                <w:rFonts w:ascii="Times New Roman" w:hAnsi="Times New Roman" w:cs="Times New Roman"/>
                <w:sz w:val="26"/>
                <w:szCs w:val="26"/>
              </w:rPr>
            </w:pPr>
            <w:r w:rsidRPr="007E75C8">
              <w:t>users</w:t>
            </w:r>
          </w:p>
        </w:tc>
        <w:tc>
          <w:tcPr>
            <w:tcW w:w="2265" w:type="dxa"/>
          </w:tcPr>
          <w:p w14:paraId="2E4FDB8D" w14:textId="3F0021CC" w:rsidR="00F66CF4" w:rsidRDefault="00F66CF4" w:rsidP="002B3B8B">
            <w:pPr>
              <w:spacing w:after="120"/>
              <w:rPr>
                <w:rFonts w:ascii="Times New Roman" w:hAnsi="Times New Roman" w:cs="Times New Roman"/>
                <w:sz w:val="26"/>
                <w:szCs w:val="26"/>
              </w:rPr>
            </w:pPr>
            <w:r w:rsidRPr="007E75C8">
              <w:t>Duy nh</w:t>
            </w:r>
            <w:r w:rsidRPr="007E75C8">
              <w:t>ấ</w:t>
            </w:r>
            <w:r w:rsidRPr="007E75C8">
              <w:t>t</w:t>
            </w:r>
          </w:p>
        </w:tc>
        <w:tc>
          <w:tcPr>
            <w:tcW w:w="2266" w:type="dxa"/>
          </w:tcPr>
          <w:p w14:paraId="48A6880A" w14:textId="031D5C37" w:rsidR="00F66CF4" w:rsidRDefault="00F66CF4" w:rsidP="002B3B8B">
            <w:pPr>
              <w:spacing w:after="120"/>
              <w:rPr>
                <w:rFonts w:ascii="Times New Roman" w:hAnsi="Times New Roman" w:cs="Times New Roman"/>
                <w:sz w:val="26"/>
                <w:szCs w:val="26"/>
              </w:rPr>
            </w:pPr>
            <w:r w:rsidRPr="007E75C8">
              <w:t>username, email không trùng</w:t>
            </w:r>
          </w:p>
        </w:tc>
      </w:tr>
      <w:tr w:rsidR="002B3B8B" w14:paraId="13633FA4" w14:textId="77777777" w:rsidTr="002B3B8B">
        <w:tc>
          <w:tcPr>
            <w:tcW w:w="2265" w:type="dxa"/>
          </w:tcPr>
          <w:p w14:paraId="05079864" w14:textId="186759F0" w:rsidR="00F66CF4" w:rsidRDefault="00F66CF4" w:rsidP="002B3B8B">
            <w:pPr>
              <w:spacing w:after="120"/>
              <w:rPr>
                <w:rFonts w:ascii="Times New Roman" w:hAnsi="Times New Roman" w:cs="Times New Roman"/>
                <w:sz w:val="26"/>
                <w:szCs w:val="26"/>
              </w:rPr>
            </w:pPr>
            <w:r w:rsidRPr="007E75C8">
              <w:t>3</w:t>
            </w:r>
          </w:p>
        </w:tc>
        <w:tc>
          <w:tcPr>
            <w:tcW w:w="2265" w:type="dxa"/>
          </w:tcPr>
          <w:p w14:paraId="0F6DF871" w14:textId="4FF20941" w:rsidR="00F66CF4" w:rsidRDefault="00F66CF4" w:rsidP="002B3B8B">
            <w:pPr>
              <w:spacing w:after="120"/>
              <w:rPr>
                <w:rFonts w:ascii="Times New Roman" w:hAnsi="Times New Roman" w:cs="Times New Roman"/>
                <w:sz w:val="26"/>
                <w:szCs w:val="26"/>
              </w:rPr>
            </w:pPr>
            <w:r w:rsidRPr="007E75C8">
              <w:t>users</w:t>
            </w:r>
          </w:p>
        </w:tc>
        <w:tc>
          <w:tcPr>
            <w:tcW w:w="2265" w:type="dxa"/>
          </w:tcPr>
          <w:p w14:paraId="08E0BECD" w14:textId="1359F4E2"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31047758" w14:textId="7D1435A6" w:rsidR="00F66CF4" w:rsidRDefault="00F66CF4" w:rsidP="002B3B8B">
            <w:pPr>
              <w:spacing w:after="120"/>
              <w:rPr>
                <w:rFonts w:ascii="Times New Roman" w:hAnsi="Times New Roman" w:cs="Times New Roman"/>
                <w:sz w:val="26"/>
                <w:szCs w:val="26"/>
              </w:rPr>
            </w:pPr>
            <w:r w:rsidRPr="007E75C8">
              <w:t>role thu</w:t>
            </w:r>
            <w:r w:rsidRPr="007E75C8">
              <w:t>ộ</w:t>
            </w:r>
            <w:r w:rsidRPr="007E75C8">
              <w:t>c {admin, consultant, teacher, student}</w:t>
            </w:r>
          </w:p>
        </w:tc>
      </w:tr>
      <w:tr w:rsidR="002B3B8B" w14:paraId="06ECAF91" w14:textId="77777777" w:rsidTr="002B3B8B">
        <w:tc>
          <w:tcPr>
            <w:tcW w:w="2265" w:type="dxa"/>
          </w:tcPr>
          <w:p w14:paraId="618D33CB" w14:textId="0B5B2050" w:rsidR="00F66CF4" w:rsidRDefault="00F66CF4" w:rsidP="002B3B8B">
            <w:pPr>
              <w:spacing w:after="120"/>
              <w:rPr>
                <w:rFonts w:ascii="Times New Roman" w:hAnsi="Times New Roman" w:cs="Times New Roman"/>
                <w:sz w:val="26"/>
                <w:szCs w:val="26"/>
              </w:rPr>
            </w:pPr>
            <w:r w:rsidRPr="007E75C8">
              <w:t>4</w:t>
            </w:r>
          </w:p>
        </w:tc>
        <w:tc>
          <w:tcPr>
            <w:tcW w:w="2265" w:type="dxa"/>
          </w:tcPr>
          <w:p w14:paraId="0108DBF3" w14:textId="41F34C0B" w:rsidR="00F66CF4" w:rsidRDefault="00F66CF4" w:rsidP="002B3B8B">
            <w:pPr>
              <w:spacing w:after="120"/>
              <w:rPr>
                <w:rFonts w:ascii="Times New Roman" w:hAnsi="Times New Roman" w:cs="Times New Roman"/>
                <w:sz w:val="26"/>
                <w:szCs w:val="26"/>
              </w:rPr>
            </w:pPr>
            <w:r w:rsidRPr="007E75C8">
              <w:t>users</w:t>
            </w:r>
          </w:p>
        </w:tc>
        <w:tc>
          <w:tcPr>
            <w:tcW w:w="2265" w:type="dxa"/>
          </w:tcPr>
          <w:p w14:paraId="4BEAADA7" w14:textId="2DB91791"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0514B83D" w14:textId="30C9D9C9" w:rsidR="00F66CF4" w:rsidRDefault="00F66CF4" w:rsidP="002B3B8B">
            <w:pPr>
              <w:spacing w:after="120"/>
              <w:rPr>
                <w:rFonts w:ascii="Times New Roman" w:hAnsi="Times New Roman" w:cs="Times New Roman"/>
                <w:sz w:val="26"/>
                <w:szCs w:val="26"/>
              </w:rPr>
            </w:pPr>
            <w:r w:rsidRPr="007E75C8">
              <w:t>status thu</w:t>
            </w:r>
            <w:r w:rsidRPr="007E75C8">
              <w:t>ộ</w:t>
            </w:r>
            <w:r w:rsidRPr="007E75C8">
              <w:t>c {active, inactive, locked}</w:t>
            </w:r>
          </w:p>
        </w:tc>
      </w:tr>
      <w:tr w:rsidR="002B3B8B" w14:paraId="12DA0001" w14:textId="77777777" w:rsidTr="002B3B8B">
        <w:tc>
          <w:tcPr>
            <w:tcW w:w="2265" w:type="dxa"/>
          </w:tcPr>
          <w:p w14:paraId="4117F204" w14:textId="4AB4D221" w:rsidR="00F66CF4" w:rsidRDefault="00F66CF4" w:rsidP="002B3B8B">
            <w:pPr>
              <w:spacing w:after="120"/>
              <w:rPr>
                <w:rFonts w:ascii="Times New Roman" w:hAnsi="Times New Roman" w:cs="Times New Roman"/>
                <w:sz w:val="26"/>
                <w:szCs w:val="26"/>
              </w:rPr>
            </w:pPr>
            <w:r w:rsidRPr="007E75C8">
              <w:t>5</w:t>
            </w:r>
          </w:p>
        </w:tc>
        <w:tc>
          <w:tcPr>
            <w:tcW w:w="2265" w:type="dxa"/>
          </w:tcPr>
          <w:p w14:paraId="4EAC60F7" w14:textId="15EE1B3A" w:rsidR="00F66CF4" w:rsidRDefault="00F66CF4" w:rsidP="002B3B8B">
            <w:pPr>
              <w:spacing w:after="120"/>
              <w:rPr>
                <w:rFonts w:ascii="Times New Roman" w:hAnsi="Times New Roman" w:cs="Times New Roman"/>
                <w:sz w:val="26"/>
                <w:szCs w:val="26"/>
              </w:rPr>
            </w:pPr>
            <w:r w:rsidRPr="007E75C8">
              <w:t>students</w:t>
            </w:r>
          </w:p>
        </w:tc>
        <w:tc>
          <w:tcPr>
            <w:tcW w:w="2265" w:type="dxa"/>
          </w:tcPr>
          <w:p w14:paraId="4610B195" w14:textId="6A972E60" w:rsidR="00F66CF4" w:rsidRDefault="00F66CF4" w:rsidP="002B3B8B">
            <w:pPr>
              <w:spacing w:after="120"/>
              <w:rPr>
                <w:rFonts w:ascii="Times New Roman" w:hAnsi="Times New Roman" w:cs="Times New Roman"/>
                <w:sz w:val="26"/>
                <w:szCs w:val="26"/>
              </w:rPr>
            </w:pPr>
            <w:r w:rsidRPr="007E75C8">
              <w:t>Khóa ngo</w:t>
            </w:r>
            <w:r w:rsidRPr="007E75C8">
              <w:t>ạ</w:t>
            </w:r>
            <w:r w:rsidRPr="007E75C8">
              <w:t>i</w:t>
            </w:r>
          </w:p>
        </w:tc>
        <w:tc>
          <w:tcPr>
            <w:tcW w:w="2266" w:type="dxa"/>
          </w:tcPr>
          <w:p w14:paraId="09797068" w14:textId="44DAFC74" w:rsidR="00F66CF4" w:rsidRDefault="00F66CF4" w:rsidP="002B3B8B">
            <w:pPr>
              <w:spacing w:after="120"/>
              <w:rPr>
                <w:rFonts w:ascii="Times New Roman" w:hAnsi="Times New Roman" w:cs="Times New Roman"/>
                <w:sz w:val="26"/>
                <w:szCs w:val="26"/>
              </w:rPr>
            </w:pPr>
            <w:r w:rsidRPr="007E75C8">
              <w:t>user_id tham chi</w:t>
            </w:r>
            <w:r w:rsidRPr="007E75C8">
              <w:t>ế</w:t>
            </w:r>
            <w:r w:rsidRPr="007E75C8">
              <w:t>u users.user_id</w:t>
            </w:r>
          </w:p>
        </w:tc>
      </w:tr>
      <w:tr w:rsidR="002B3B8B" w14:paraId="0503B4B1" w14:textId="77777777" w:rsidTr="002B3B8B">
        <w:tc>
          <w:tcPr>
            <w:tcW w:w="2265" w:type="dxa"/>
          </w:tcPr>
          <w:p w14:paraId="503EDF02" w14:textId="2013D758" w:rsidR="00F66CF4" w:rsidRDefault="00F66CF4" w:rsidP="002B3B8B">
            <w:pPr>
              <w:spacing w:after="120"/>
              <w:rPr>
                <w:rFonts w:ascii="Times New Roman" w:hAnsi="Times New Roman" w:cs="Times New Roman"/>
                <w:sz w:val="26"/>
                <w:szCs w:val="26"/>
              </w:rPr>
            </w:pPr>
            <w:r w:rsidRPr="007E75C8">
              <w:t>6</w:t>
            </w:r>
          </w:p>
        </w:tc>
        <w:tc>
          <w:tcPr>
            <w:tcW w:w="2265" w:type="dxa"/>
          </w:tcPr>
          <w:p w14:paraId="16FE35DB" w14:textId="3438FF58" w:rsidR="00F66CF4" w:rsidRDefault="00F66CF4" w:rsidP="002B3B8B">
            <w:pPr>
              <w:spacing w:after="120"/>
              <w:rPr>
                <w:rFonts w:ascii="Times New Roman" w:hAnsi="Times New Roman" w:cs="Times New Roman"/>
                <w:sz w:val="26"/>
                <w:szCs w:val="26"/>
              </w:rPr>
            </w:pPr>
            <w:r w:rsidRPr="007E75C8">
              <w:t>students</w:t>
            </w:r>
          </w:p>
        </w:tc>
        <w:tc>
          <w:tcPr>
            <w:tcW w:w="2265" w:type="dxa"/>
          </w:tcPr>
          <w:p w14:paraId="3164DC24" w14:textId="09A8AB8A" w:rsidR="00F66CF4" w:rsidRDefault="00F66CF4" w:rsidP="002B3B8B">
            <w:pPr>
              <w:spacing w:after="120"/>
              <w:rPr>
                <w:rFonts w:ascii="Times New Roman" w:hAnsi="Times New Roman" w:cs="Times New Roman"/>
                <w:sz w:val="26"/>
                <w:szCs w:val="26"/>
              </w:rPr>
            </w:pPr>
            <w:r w:rsidRPr="007E75C8">
              <w:t>Duy nh</w:t>
            </w:r>
            <w:r w:rsidRPr="007E75C8">
              <w:t>ấ</w:t>
            </w:r>
            <w:r w:rsidRPr="007E75C8">
              <w:t>t</w:t>
            </w:r>
          </w:p>
        </w:tc>
        <w:tc>
          <w:tcPr>
            <w:tcW w:w="2266" w:type="dxa"/>
          </w:tcPr>
          <w:p w14:paraId="055E12CB" w14:textId="26C97512" w:rsidR="00F66CF4" w:rsidRDefault="00F66CF4" w:rsidP="002B3B8B">
            <w:pPr>
              <w:spacing w:after="120"/>
              <w:rPr>
                <w:rFonts w:ascii="Times New Roman" w:hAnsi="Times New Roman" w:cs="Times New Roman"/>
                <w:sz w:val="26"/>
                <w:szCs w:val="26"/>
              </w:rPr>
            </w:pPr>
            <w:r w:rsidRPr="007E75C8">
              <w:t>student_code, user_id không trùng</w:t>
            </w:r>
          </w:p>
        </w:tc>
      </w:tr>
      <w:tr w:rsidR="002B3B8B" w14:paraId="516E4B3D" w14:textId="77777777" w:rsidTr="002B3B8B">
        <w:tc>
          <w:tcPr>
            <w:tcW w:w="2265" w:type="dxa"/>
          </w:tcPr>
          <w:p w14:paraId="7A378D97" w14:textId="199D0643" w:rsidR="00F66CF4" w:rsidRDefault="00F66CF4" w:rsidP="002B3B8B">
            <w:pPr>
              <w:spacing w:after="120"/>
              <w:rPr>
                <w:rFonts w:ascii="Times New Roman" w:hAnsi="Times New Roman" w:cs="Times New Roman"/>
                <w:sz w:val="26"/>
                <w:szCs w:val="26"/>
              </w:rPr>
            </w:pPr>
            <w:r w:rsidRPr="007E75C8">
              <w:t>7</w:t>
            </w:r>
          </w:p>
        </w:tc>
        <w:tc>
          <w:tcPr>
            <w:tcW w:w="2265" w:type="dxa"/>
          </w:tcPr>
          <w:p w14:paraId="403FC8E6" w14:textId="38060032" w:rsidR="00F66CF4" w:rsidRDefault="00F66CF4" w:rsidP="002B3B8B">
            <w:pPr>
              <w:spacing w:after="120"/>
              <w:rPr>
                <w:rFonts w:ascii="Times New Roman" w:hAnsi="Times New Roman" w:cs="Times New Roman"/>
                <w:sz w:val="26"/>
                <w:szCs w:val="26"/>
              </w:rPr>
            </w:pPr>
            <w:r w:rsidRPr="007E75C8">
              <w:t>students</w:t>
            </w:r>
          </w:p>
        </w:tc>
        <w:tc>
          <w:tcPr>
            <w:tcW w:w="2265" w:type="dxa"/>
          </w:tcPr>
          <w:p w14:paraId="6A0B00E2" w14:textId="59425F6B"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432DDC6E" w14:textId="6253833B" w:rsidR="00F66CF4" w:rsidRDefault="00F66CF4" w:rsidP="002B3B8B">
            <w:pPr>
              <w:spacing w:after="120"/>
              <w:rPr>
                <w:rFonts w:ascii="Times New Roman" w:hAnsi="Times New Roman" w:cs="Times New Roman"/>
                <w:sz w:val="26"/>
                <w:szCs w:val="26"/>
              </w:rPr>
            </w:pPr>
            <w:r w:rsidRPr="007E75C8">
              <w:t>level thu</w:t>
            </w:r>
            <w:r w:rsidRPr="007E75C8">
              <w:t>ộ</w:t>
            </w:r>
            <w:r w:rsidRPr="007E75C8">
              <w:t>c {A1, A2, B1, B2, C1, C2}</w:t>
            </w:r>
          </w:p>
        </w:tc>
      </w:tr>
      <w:tr w:rsidR="002B3B8B" w14:paraId="216C5A01" w14:textId="77777777" w:rsidTr="002B3B8B">
        <w:tc>
          <w:tcPr>
            <w:tcW w:w="2265" w:type="dxa"/>
          </w:tcPr>
          <w:p w14:paraId="0F4956DA" w14:textId="38DE55D6" w:rsidR="00F66CF4" w:rsidRDefault="00F66CF4" w:rsidP="002B3B8B">
            <w:pPr>
              <w:spacing w:after="120"/>
              <w:rPr>
                <w:rFonts w:ascii="Times New Roman" w:hAnsi="Times New Roman" w:cs="Times New Roman"/>
                <w:sz w:val="26"/>
                <w:szCs w:val="26"/>
              </w:rPr>
            </w:pPr>
            <w:r w:rsidRPr="007E75C8">
              <w:lastRenderedPageBreak/>
              <w:t>8</w:t>
            </w:r>
          </w:p>
        </w:tc>
        <w:tc>
          <w:tcPr>
            <w:tcW w:w="2265" w:type="dxa"/>
          </w:tcPr>
          <w:p w14:paraId="0B95AE0F" w14:textId="448FBFB2" w:rsidR="00F66CF4" w:rsidRDefault="00F66CF4" w:rsidP="002B3B8B">
            <w:pPr>
              <w:spacing w:after="120"/>
              <w:rPr>
                <w:rFonts w:ascii="Times New Roman" w:hAnsi="Times New Roman" w:cs="Times New Roman"/>
                <w:sz w:val="26"/>
                <w:szCs w:val="26"/>
              </w:rPr>
            </w:pPr>
            <w:r w:rsidRPr="007E75C8">
              <w:t>teachers</w:t>
            </w:r>
          </w:p>
        </w:tc>
        <w:tc>
          <w:tcPr>
            <w:tcW w:w="2265" w:type="dxa"/>
          </w:tcPr>
          <w:p w14:paraId="08432628" w14:textId="59B9D80B" w:rsidR="00F66CF4" w:rsidRDefault="00F66CF4" w:rsidP="002B3B8B">
            <w:pPr>
              <w:spacing w:after="120"/>
              <w:rPr>
                <w:rFonts w:ascii="Times New Roman" w:hAnsi="Times New Roman" w:cs="Times New Roman"/>
                <w:sz w:val="26"/>
                <w:szCs w:val="26"/>
              </w:rPr>
            </w:pPr>
            <w:r w:rsidRPr="007E75C8">
              <w:t>Khóa ngo</w:t>
            </w:r>
            <w:r w:rsidRPr="007E75C8">
              <w:t>ạ</w:t>
            </w:r>
            <w:r w:rsidRPr="007E75C8">
              <w:t>i</w:t>
            </w:r>
          </w:p>
        </w:tc>
        <w:tc>
          <w:tcPr>
            <w:tcW w:w="2266" w:type="dxa"/>
          </w:tcPr>
          <w:p w14:paraId="131B828F" w14:textId="49A209AB" w:rsidR="00F66CF4" w:rsidRDefault="00F66CF4" w:rsidP="002B3B8B">
            <w:pPr>
              <w:spacing w:after="120"/>
              <w:rPr>
                <w:rFonts w:ascii="Times New Roman" w:hAnsi="Times New Roman" w:cs="Times New Roman"/>
                <w:sz w:val="26"/>
                <w:szCs w:val="26"/>
              </w:rPr>
            </w:pPr>
            <w:r w:rsidRPr="007E75C8">
              <w:t>user_id tham chi</w:t>
            </w:r>
            <w:r w:rsidRPr="007E75C8">
              <w:t>ế</w:t>
            </w:r>
            <w:r w:rsidRPr="007E75C8">
              <w:t>u users.user_id</w:t>
            </w:r>
          </w:p>
        </w:tc>
      </w:tr>
      <w:tr w:rsidR="002B3B8B" w14:paraId="534FADB1" w14:textId="77777777" w:rsidTr="002B3B8B">
        <w:tc>
          <w:tcPr>
            <w:tcW w:w="2265" w:type="dxa"/>
          </w:tcPr>
          <w:p w14:paraId="54C598BA" w14:textId="6859BFA2" w:rsidR="00F66CF4" w:rsidRDefault="00F66CF4" w:rsidP="002B3B8B">
            <w:pPr>
              <w:spacing w:after="120"/>
              <w:rPr>
                <w:rFonts w:ascii="Times New Roman" w:hAnsi="Times New Roman" w:cs="Times New Roman"/>
                <w:sz w:val="26"/>
                <w:szCs w:val="26"/>
              </w:rPr>
            </w:pPr>
            <w:r w:rsidRPr="007E75C8">
              <w:t>9</w:t>
            </w:r>
          </w:p>
        </w:tc>
        <w:tc>
          <w:tcPr>
            <w:tcW w:w="2265" w:type="dxa"/>
          </w:tcPr>
          <w:p w14:paraId="3B80F289" w14:textId="561993E0" w:rsidR="00F66CF4" w:rsidRDefault="00F66CF4" w:rsidP="002B3B8B">
            <w:pPr>
              <w:spacing w:after="120"/>
              <w:rPr>
                <w:rFonts w:ascii="Times New Roman" w:hAnsi="Times New Roman" w:cs="Times New Roman"/>
                <w:sz w:val="26"/>
                <w:szCs w:val="26"/>
              </w:rPr>
            </w:pPr>
            <w:r w:rsidRPr="007E75C8">
              <w:t>teachers</w:t>
            </w:r>
          </w:p>
        </w:tc>
        <w:tc>
          <w:tcPr>
            <w:tcW w:w="2265" w:type="dxa"/>
          </w:tcPr>
          <w:p w14:paraId="5CE538E0" w14:textId="2E4AD30A" w:rsidR="00F66CF4" w:rsidRDefault="00F66CF4" w:rsidP="002B3B8B">
            <w:pPr>
              <w:spacing w:after="120"/>
              <w:rPr>
                <w:rFonts w:ascii="Times New Roman" w:hAnsi="Times New Roman" w:cs="Times New Roman"/>
                <w:sz w:val="26"/>
                <w:szCs w:val="26"/>
              </w:rPr>
            </w:pPr>
            <w:r w:rsidRPr="007E75C8">
              <w:t>Duy nh</w:t>
            </w:r>
            <w:r w:rsidRPr="007E75C8">
              <w:t>ấ</w:t>
            </w:r>
            <w:r w:rsidRPr="007E75C8">
              <w:t>t</w:t>
            </w:r>
          </w:p>
        </w:tc>
        <w:tc>
          <w:tcPr>
            <w:tcW w:w="2266" w:type="dxa"/>
          </w:tcPr>
          <w:p w14:paraId="60C3D1AC" w14:textId="078EF83C" w:rsidR="00F66CF4" w:rsidRDefault="00F66CF4" w:rsidP="002B3B8B">
            <w:pPr>
              <w:spacing w:after="120"/>
              <w:rPr>
                <w:rFonts w:ascii="Times New Roman" w:hAnsi="Times New Roman" w:cs="Times New Roman"/>
                <w:sz w:val="26"/>
                <w:szCs w:val="26"/>
              </w:rPr>
            </w:pPr>
            <w:r w:rsidRPr="007E75C8">
              <w:t>teacher_code, user_id không trùng</w:t>
            </w:r>
          </w:p>
        </w:tc>
      </w:tr>
      <w:tr w:rsidR="002B3B8B" w14:paraId="37C5A66D" w14:textId="77777777" w:rsidTr="002B3B8B">
        <w:tc>
          <w:tcPr>
            <w:tcW w:w="2265" w:type="dxa"/>
          </w:tcPr>
          <w:p w14:paraId="32C742F5" w14:textId="12D5C1DC" w:rsidR="00F66CF4" w:rsidRDefault="00F66CF4" w:rsidP="002B3B8B">
            <w:pPr>
              <w:spacing w:after="120"/>
              <w:rPr>
                <w:rFonts w:ascii="Times New Roman" w:hAnsi="Times New Roman" w:cs="Times New Roman"/>
                <w:sz w:val="26"/>
                <w:szCs w:val="26"/>
              </w:rPr>
            </w:pPr>
            <w:r w:rsidRPr="007E75C8">
              <w:t>10</w:t>
            </w:r>
          </w:p>
        </w:tc>
        <w:tc>
          <w:tcPr>
            <w:tcW w:w="2265" w:type="dxa"/>
          </w:tcPr>
          <w:p w14:paraId="21607ACF" w14:textId="2D7AC0E8" w:rsidR="00F66CF4" w:rsidRDefault="00F66CF4" w:rsidP="002B3B8B">
            <w:pPr>
              <w:spacing w:after="120"/>
              <w:rPr>
                <w:rFonts w:ascii="Times New Roman" w:hAnsi="Times New Roman" w:cs="Times New Roman"/>
                <w:sz w:val="26"/>
                <w:szCs w:val="26"/>
              </w:rPr>
            </w:pPr>
            <w:r w:rsidRPr="007E75C8">
              <w:t>courses</w:t>
            </w:r>
          </w:p>
        </w:tc>
        <w:tc>
          <w:tcPr>
            <w:tcW w:w="2265" w:type="dxa"/>
          </w:tcPr>
          <w:p w14:paraId="0D542DD2" w14:textId="59474FA8" w:rsidR="00F66CF4" w:rsidRDefault="00F66CF4" w:rsidP="002B3B8B">
            <w:pPr>
              <w:spacing w:after="120"/>
              <w:rPr>
                <w:rFonts w:ascii="Times New Roman" w:hAnsi="Times New Roman" w:cs="Times New Roman"/>
                <w:sz w:val="26"/>
                <w:szCs w:val="26"/>
              </w:rPr>
            </w:pPr>
            <w:r w:rsidRPr="007E75C8">
              <w:t>Duy nh</w:t>
            </w:r>
            <w:r w:rsidRPr="007E75C8">
              <w:t>ấ</w:t>
            </w:r>
            <w:r w:rsidRPr="007E75C8">
              <w:t>t</w:t>
            </w:r>
          </w:p>
        </w:tc>
        <w:tc>
          <w:tcPr>
            <w:tcW w:w="2266" w:type="dxa"/>
          </w:tcPr>
          <w:p w14:paraId="716E83DD" w14:textId="1FC7D5E5" w:rsidR="00F66CF4" w:rsidRDefault="00F66CF4" w:rsidP="002B3B8B">
            <w:pPr>
              <w:spacing w:after="120"/>
              <w:rPr>
                <w:rFonts w:ascii="Times New Roman" w:hAnsi="Times New Roman" w:cs="Times New Roman"/>
                <w:sz w:val="26"/>
                <w:szCs w:val="26"/>
              </w:rPr>
            </w:pPr>
            <w:r w:rsidRPr="007E75C8">
              <w:t>course_code, course_name không trùng</w:t>
            </w:r>
          </w:p>
        </w:tc>
      </w:tr>
      <w:tr w:rsidR="002B3B8B" w14:paraId="7D99EC44" w14:textId="77777777" w:rsidTr="002B3B8B">
        <w:tc>
          <w:tcPr>
            <w:tcW w:w="2265" w:type="dxa"/>
          </w:tcPr>
          <w:p w14:paraId="348E883A" w14:textId="50658151" w:rsidR="00F66CF4" w:rsidRDefault="00F66CF4" w:rsidP="002B3B8B">
            <w:pPr>
              <w:spacing w:after="120"/>
              <w:rPr>
                <w:rFonts w:ascii="Times New Roman" w:hAnsi="Times New Roman" w:cs="Times New Roman"/>
                <w:sz w:val="26"/>
                <w:szCs w:val="26"/>
              </w:rPr>
            </w:pPr>
            <w:r w:rsidRPr="007E75C8">
              <w:t>11</w:t>
            </w:r>
          </w:p>
        </w:tc>
        <w:tc>
          <w:tcPr>
            <w:tcW w:w="2265" w:type="dxa"/>
          </w:tcPr>
          <w:p w14:paraId="5B0CF0BC" w14:textId="611ED312" w:rsidR="00F66CF4" w:rsidRDefault="00F66CF4" w:rsidP="002B3B8B">
            <w:pPr>
              <w:spacing w:after="120"/>
              <w:rPr>
                <w:rFonts w:ascii="Times New Roman" w:hAnsi="Times New Roman" w:cs="Times New Roman"/>
                <w:sz w:val="26"/>
                <w:szCs w:val="26"/>
              </w:rPr>
            </w:pPr>
            <w:r w:rsidRPr="007E75C8">
              <w:t>courses</w:t>
            </w:r>
          </w:p>
        </w:tc>
        <w:tc>
          <w:tcPr>
            <w:tcW w:w="2265" w:type="dxa"/>
          </w:tcPr>
          <w:p w14:paraId="1A7C4A12" w14:textId="769440CA"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2D324BFD" w14:textId="30866AC3" w:rsidR="00F66CF4" w:rsidRDefault="00F66CF4" w:rsidP="002B3B8B">
            <w:pPr>
              <w:spacing w:after="120"/>
              <w:rPr>
                <w:rFonts w:ascii="Times New Roman" w:hAnsi="Times New Roman" w:cs="Times New Roman"/>
                <w:sz w:val="26"/>
                <w:szCs w:val="26"/>
              </w:rPr>
            </w:pPr>
            <w:r w:rsidRPr="007E75C8">
              <w:t>tuition_fee &gt; 0, duration &gt; 0</w:t>
            </w:r>
          </w:p>
        </w:tc>
      </w:tr>
      <w:tr w:rsidR="002B3B8B" w14:paraId="0C37B93C" w14:textId="77777777" w:rsidTr="002B3B8B">
        <w:tc>
          <w:tcPr>
            <w:tcW w:w="2265" w:type="dxa"/>
          </w:tcPr>
          <w:p w14:paraId="1509F839" w14:textId="2FBA8B8A" w:rsidR="00F66CF4" w:rsidRDefault="00F66CF4" w:rsidP="002B3B8B">
            <w:pPr>
              <w:spacing w:after="120"/>
              <w:rPr>
                <w:rFonts w:ascii="Times New Roman" w:hAnsi="Times New Roman" w:cs="Times New Roman"/>
                <w:sz w:val="26"/>
                <w:szCs w:val="26"/>
              </w:rPr>
            </w:pPr>
            <w:r w:rsidRPr="007E75C8">
              <w:t>12</w:t>
            </w:r>
          </w:p>
        </w:tc>
        <w:tc>
          <w:tcPr>
            <w:tcW w:w="2265" w:type="dxa"/>
          </w:tcPr>
          <w:p w14:paraId="3A845E93" w14:textId="2287F8AA" w:rsidR="00F66CF4" w:rsidRDefault="00F66CF4" w:rsidP="002B3B8B">
            <w:pPr>
              <w:spacing w:after="120"/>
              <w:rPr>
                <w:rFonts w:ascii="Times New Roman" w:hAnsi="Times New Roman" w:cs="Times New Roman"/>
                <w:sz w:val="26"/>
                <w:szCs w:val="26"/>
              </w:rPr>
            </w:pPr>
            <w:r w:rsidRPr="007E75C8">
              <w:t>courses</w:t>
            </w:r>
          </w:p>
        </w:tc>
        <w:tc>
          <w:tcPr>
            <w:tcW w:w="2265" w:type="dxa"/>
          </w:tcPr>
          <w:p w14:paraId="032D0C44" w14:textId="555B48D4"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723C3E87" w14:textId="2A05DA43" w:rsidR="00F66CF4" w:rsidRDefault="00F66CF4" w:rsidP="002B3B8B">
            <w:pPr>
              <w:spacing w:after="120"/>
              <w:rPr>
                <w:rFonts w:ascii="Times New Roman" w:hAnsi="Times New Roman" w:cs="Times New Roman"/>
                <w:sz w:val="26"/>
                <w:szCs w:val="26"/>
              </w:rPr>
            </w:pPr>
            <w:r w:rsidRPr="007E75C8">
              <w:t>level thu</w:t>
            </w:r>
            <w:r w:rsidRPr="007E75C8">
              <w:t>ộ</w:t>
            </w:r>
            <w:r w:rsidRPr="007E75C8">
              <w:t>c {A1, A2, B1, B2, C1, C2}</w:t>
            </w:r>
          </w:p>
        </w:tc>
      </w:tr>
      <w:tr w:rsidR="002B3B8B" w14:paraId="2D7E26DD" w14:textId="77777777" w:rsidTr="002B3B8B">
        <w:tc>
          <w:tcPr>
            <w:tcW w:w="2265" w:type="dxa"/>
          </w:tcPr>
          <w:p w14:paraId="50C9E479" w14:textId="3D930FBC" w:rsidR="00F66CF4" w:rsidRDefault="00F66CF4" w:rsidP="002B3B8B">
            <w:pPr>
              <w:spacing w:after="120"/>
              <w:rPr>
                <w:rFonts w:ascii="Times New Roman" w:hAnsi="Times New Roman" w:cs="Times New Roman"/>
                <w:sz w:val="26"/>
                <w:szCs w:val="26"/>
              </w:rPr>
            </w:pPr>
            <w:r w:rsidRPr="007E75C8">
              <w:t>13</w:t>
            </w:r>
          </w:p>
        </w:tc>
        <w:tc>
          <w:tcPr>
            <w:tcW w:w="2265" w:type="dxa"/>
          </w:tcPr>
          <w:p w14:paraId="6C4EE034" w14:textId="4DCF7F81" w:rsidR="00F66CF4" w:rsidRDefault="00F66CF4" w:rsidP="002B3B8B">
            <w:pPr>
              <w:spacing w:after="120"/>
              <w:rPr>
                <w:rFonts w:ascii="Times New Roman" w:hAnsi="Times New Roman" w:cs="Times New Roman"/>
                <w:sz w:val="26"/>
                <w:szCs w:val="26"/>
              </w:rPr>
            </w:pPr>
            <w:r w:rsidRPr="007E75C8">
              <w:t>classes</w:t>
            </w:r>
          </w:p>
        </w:tc>
        <w:tc>
          <w:tcPr>
            <w:tcW w:w="2265" w:type="dxa"/>
          </w:tcPr>
          <w:p w14:paraId="28FC1A76" w14:textId="2C5B5A65" w:rsidR="00F66CF4" w:rsidRDefault="00F66CF4" w:rsidP="002B3B8B">
            <w:pPr>
              <w:spacing w:after="120"/>
              <w:rPr>
                <w:rFonts w:ascii="Times New Roman" w:hAnsi="Times New Roman" w:cs="Times New Roman"/>
                <w:sz w:val="26"/>
                <w:szCs w:val="26"/>
              </w:rPr>
            </w:pPr>
            <w:r w:rsidRPr="007E75C8">
              <w:t>Khóa ngo</w:t>
            </w:r>
            <w:r w:rsidRPr="007E75C8">
              <w:t>ạ</w:t>
            </w:r>
            <w:r w:rsidRPr="007E75C8">
              <w:t>i</w:t>
            </w:r>
          </w:p>
        </w:tc>
        <w:tc>
          <w:tcPr>
            <w:tcW w:w="2266" w:type="dxa"/>
          </w:tcPr>
          <w:p w14:paraId="6A8FE62C" w14:textId="47A7A90F" w:rsidR="00F66CF4" w:rsidRDefault="00F66CF4" w:rsidP="002B3B8B">
            <w:pPr>
              <w:spacing w:after="120"/>
              <w:rPr>
                <w:rFonts w:ascii="Times New Roman" w:hAnsi="Times New Roman" w:cs="Times New Roman"/>
                <w:sz w:val="26"/>
                <w:szCs w:val="26"/>
              </w:rPr>
            </w:pPr>
            <w:r w:rsidRPr="007E75C8">
              <w:t>course_id -&gt; courses, teacher_id -&gt; teachers</w:t>
            </w:r>
          </w:p>
        </w:tc>
      </w:tr>
      <w:tr w:rsidR="002B3B8B" w14:paraId="4F6BC978" w14:textId="77777777" w:rsidTr="002B3B8B">
        <w:tc>
          <w:tcPr>
            <w:tcW w:w="2265" w:type="dxa"/>
          </w:tcPr>
          <w:p w14:paraId="5BA5AFF2" w14:textId="060D9286" w:rsidR="00F66CF4" w:rsidRDefault="00F66CF4" w:rsidP="002B3B8B">
            <w:pPr>
              <w:spacing w:after="120"/>
              <w:rPr>
                <w:rFonts w:ascii="Times New Roman" w:hAnsi="Times New Roman" w:cs="Times New Roman"/>
                <w:sz w:val="26"/>
                <w:szCs w:val="26"/>
              </w:rPr>
            </w:pPr>
            <w:r w:rsidRPr="007E75C8">
              <w:t>14</w:t>
            </w:r>
          </w:p>
        </w:tc>
        <w:tc>
          <w:tcPr>
            <w:tcW w:w="2265" w:type="dxa"/>
          </w:tcPr>
          <w:p w14:paraId="7E5BB193" w14:textId="51BACBA3" w:rsidR="00F66CF4" w:rsidRDefault="00F66CF4" w:rsidP="002B3B8B">
            <w:pPr>
              <w:spacing w:after="120"/>
              <w:rPr>
                <w:rFonts w:ascii="Times New Roman" w:hAnsi="Times New Roman" w:cs="Times New Roman"/>
                <w:sz w:val="26"/>
                <w:szCs w:val="26"/>
              </w:rPr>
            </w:pPr>
            <w:r w:rsidRPr="007E75C8">
              <w:t>classes</w:t>
            </w:r>
          </w:p>
        </w:tc>
        <w:tc>
          <w:tcPr>
            <w:tcW w:w="2265" w:type="dxa"/>
          </w:tcPr>
          <w:p w14:paraId="1EB84C5D" w14:textId="06230575" w:rsidR="00F66CF4" w:rsidRDefault="00F66CF4" w:rsidP="002B3B8B">
            <w:pPr>
              <w:spacing w:after="120"/>
              <w:rPr>
                <w:rFonts w:ascii="Times New Roman" w:hAnsi="Times New Roman" w:cs="Times New Roman"/>
                <w:sz w:val="26"/>
                <w:szCs w:val="26"/>
              </w:rPr>
            </w:pPr>
            <w:r w:rsidRPr="007E75C8">
              <w:t>Duy nh</w:t>
            </w:r>
            <w:r w:rsidRPr="007E75C8">
              <w:t>ấ</w:t>
            </w:r>
            <w:r w:rsidRPr="007E75C8">
              <w:t>t</w:t>
            </w:r>
          </w:p>
        </w:tc>
        <w:tc>
          <w:tcPr>
            <w:tcW w:w="2266" w:type="dxa"/>
          </w:tcPr>
          <w:p w14:paraId="1F565E49" w14:textId="089519CC" w:rsidR="00F66CF4" w:rsidRDefault="00F66CF4" w:rsidP="002B3B8B">
            <w:pPr>
              <w:spacing w:after="120"/>
              <w:rPr>
                <w:rFonts w:ascii="Times New Roman" w:hAnsi="Times New Roman" w:cs="Times New Roman"/>
                <w:sz w:val="26"/>
                <w:szCs w:val="26"/>
              </w:rPr>
            </w:pPr>
            <w:r w:rsidRPr="007E75C8">
              <w:t>class_code không trùng</w:t>
            </w:r>
          </w:p>
        </w:tc>
      </w:tr>
      <w:tr w:rsidR="002B3B8B" w14:paraId="78931975" w14:textId="77777777" w:rsidTr="002B3B8B">
        <w:tc>
          <w:tcPr>
            <w:tcW w:w="2265" w:type="dxa"/>
          </w:tcPr>
          <w:p w14:paraId="751CEE36" w14:textId="5B0B54BD" w:rsidR="00F66CF4" w:rsidRDefault="00F66CF4" w:rsidP="002B3B8B">
            <w:pPr>
              <w:spacing w:after="120"/>
              <w:rPr>
                <w:rFonts w:ascii="Times New Roman" w:hAnsi="Times New Roman" w:cs="Times New Roman"/>
                <w:sz w:val="26"/>
                <w:szCs w:val="26"/>
              </w:rPr>
            </w:pPr>
            <w:r w:rsidRPr="007E75C8">
              <w:t>15</w:t>
            </w:r>
          </w:p>
        </w:tc>
        <w:tc>
          <w:tcPr>
            <w:tcW w:w="2265" w:type="dxa"/>
          </w:tcPr>
          <w:p w14:paraId="71EB83DA" w14:textId="5CBEC840" w:rsidR="00F66CF4" w:rsidRDefault="00F66CF4" w:rsidP="002B3B8B">
            <w:pPr>
              <w:spacing w:after="120"/>
              <w:rPr>
                <w:rFonts w:ascii="Times New Roman" w:hAnsi="Times New Roman" w:cs="Times New Roman"/>
                <w:sz w:val="26"/>
                <w:szCs w:val="26"/>
              </w:rPr>
            </w:pPr>
            <w:r w:rsidRPr="007E75C8">
              <w:t>classes</w:t>
            </w:r>
          </w:p>
        </w:tc>
        <w:tc>
          <w:tcPr>
            <w:tcW w:w="2265" w:type="dxa"/>
          </w:tcPr>
          <w:p w14:paraId="732E344F" w14:textId="1E15272E"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4E99AD1D" w14:textId="2C8CC0B7" w:rsidR="00F66CF4" w:rsidRDefault="00F66CF4" w:rsidP="002B3B8B">
            <w:pPr>
              <w:spacing w:after="120"/>
              <w:rPr>
                <w:rFonts w:ascii="Times New Roman" w:hAnsi="Times New Roman" w:cs="Times New Roman"/>
                <w:sz w:val="26"/>
                <w:szCs w:val="26"/>
              </w:rPr>
            </w:pPr>
            <w:r w:rsidRPr="007E75C8">
              <w:t>max_students &gt; 0 và &lt;= 30; current_students &lt;= max_students</w:t>
            </w:r>
          </w:p>
        </w:tc>
      </w:tr>
      <w:tr w:rsidR="002B3B8B" w14:paraId="46C9BFB2" w14:textId="77777777" w:rsidTr="002B3B8B">
        <w:tc>
          <w:tcPr>
            <w:tcW w:w="2265" w:type="dxa"/>
          </w:tcPr>
          <w:p w14:paraId="3E449B3C" w14:textId="2EC9FE61" w:rsidR="00F66CF4" w:rsidRDefault="00F66CF4" w:rsidP="002B3B8B">
            <w:pPr>
              <w:spacing w:after="120"/>
              <w:rPr>
                <w:rFonts w:ascii="Times New Roman" w:hAnsi="Times New Roman" w:cs="Times New Roman"/>
                <w:sz w:val="26"/>
                <w:szCs w:val="26"/>
              </w:rPr>
            </w:pPr>
            <w:r w:rsidRPr="007E75C8">
              <w:t>16</w:t>
            </w:r>
          </w:p>
        </w:tc>
        <w:tc>
          <w:tcPr>
            <w:tcW w:w="2265" w:type="dxa"/>
          </w:tcPr>
          <w:p w14:paraId="69041ED7" w14:textId="1630972C" w:rsidR="00F66CF4" w:rsidRDefault="00F66CF4" w:rsidP="002B3B8B">
            <w:pPr>
              <w:spacing w:after="120"/>
              <w:rPr>
                <w:rFonts w:ascii="Times New Roman" w:hAnsi="Times New Roman" w:cs="Times New Roman"/>
                <w:sz w:val="26"/>
                <w:szCs w:val="26"/>
              </w:rPr>
            </w:pPr>
            <w:r w:rsidRPr="007E75C8">
              <w:t>classes</w:t>
            </w:r>
          </w:p>
        </w:tc>
        <w:tc>
          <w:tcPr>
            <w:tcW w:w="2265" w:type="dxa"/>
          </w:tcPr>
          <w:p w14:paraId="5E201A56" w14:textId="612434D8"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109F353B" w14:textId="450C35B5" w:rsidR="00F66CF4" w:rsidRDefault="00F66CF4" w:rsidP="002B3B8B">
            <w:pPr>
              <w:spacing w:after="120"/>
              <w:rPr>
                <w:rFonts w:ascii="Times New Roman" w:hAnsi="Times New Roman" w:cs="Times New Roman"/>
                <w:sz w:val="26"/>
                <w:szCs w:val="26"/>
              </w:rPr>
            </w:pPr>
            <w:r w:rsidRPr="007E75C8">
              <w:t>status thu</w:t>
            </w:r>
            <w:r w:rsidRPr="007E75C8">
              <w:t>ộ</w:t>
            </w:r>
            <w:r w:rsidRPr="007E75C8">
              <w:t>c {open, closed}</w:t>
            </w:r>
          </w:p>
        </w:tc>
      </w:tr>
      <w:tr w:rsidR="002B3B8B" w14:paraId="402E3DF6" w14:textId="77777777" w:rsidTr="002B3B8B">
        <w:tc>
          <w:tcPr>
            <w:tcW w:w="2265" w:type="dxa"/>
          </w:tcPr>
          <w:p w14:paraId="44CBF066" w14:textId="00754889" w:rsidR="00F66CF4" w:rsidRDefault="00F66CF4" w:rsidP="002B3B8B">
            <w:pPr>
              <w:spacing w:after="120"/>
              <w:rPr>
                <w:rFonts w:ascii="Times New Roman" w:hAnsi="Times New Roman" w:cs="Times New Roman"/>
                <w:sz w:val="26"/>
                <w:szCs w:val="26"/>
              </w:rPr>
            </w:pPr>
            <w:r w:rsidRPr="007E75C8">
              <w:t>17</w:t>
            </w:r>
          </w:p>
        </w:tc>
        <w:tc>
          <w:tcPr>
            <w:tcW w:w="2265" w:type="dxa"/>
          </w:tcPr>
          <w:p w14:paraId="5ED23FA3" w14:textId="2E6C52D6" w:rsidR="00F66CF4" w:rsidRDefault="00F66CF4" w:rsidP="002B3B8B">
            <w:pPr>
              <w:spacing w:after="120"/>
              <w:rPr>
                <w:rFonts w:ascii="Times New Roman" w:hAnsi="Times New Roman" w:cs="Times New Roman"/>
                <w:sz w:val="26"/>
                <w:szCs w:val="26"/>
              </w:rPr>
            </w:pPr>
            <w:r w:rsidRPr="007E75C8">
              <w:t>schedules</w:t>
            </w:r>
          </w:p>
        </w:tc>
        <w:tc>
          <w:tcPr>
            <w:tcW w:w="2265" w:type="dxa"/>
          </w:tcPr>
          <w:p w14:paraId="42E02E1A" w14:textId="0CB2B5E3" w:rsidR="00F66CF4" w:rsidRDefault="00F66CF4" w:rsidP="002B3B8B">
            <w:pPr>
              <w:spacing w:after="120"/>
              <w:rPr>
                <w:rFonts w:ascii="Times New Roman" w:hAnsi="Times New Roman" w:cs="Times New Roman"/>
                <w:sz w:val="26"/>
                <w:szCs w:val="26"/>
              </w:rPr>
            </w:pPr>
            <w:r w:rsidRPr="007E75C8">
              <w:t>Khóa ngo</w:t>
            </w:r>
            <w:r w:rsidRPr="007E75C8">
              <w:t>ạ</w:t>
            </w:r>
            <w:r w:rsidRPr="007E75C8">
              <w:t>i</w:t>
            </w:r>
          </w:p>
        </w:tc>
        <w:tc>
          <w:tcPr>
            <w:tcW w:w="2266" w:type="dxa"/>
          </w:tcPr>
          <w:p w14:paraId="2D5565C7" w14:textId="3EF871C9" w:rsidR="00F66CF4" w:rsidRDefault="00F66CF4" w:rsidP="002B3B8B">
            <w:pPr>
              <w:spacing w:after="120"/>
              <w:rPr>
                <w:rFonts w:ascii="Times New Roman" w:hAnsi="Times New Roman" w:cs="Times New Roman"/>
                <w:sz w:val="26"/>
                <w:szCs w:val="26"/>
              </w:rPr>
            </w:pPr>
            <w:r w:rsidRPr="007E75C8">
              <w:t>class_id tham chi</w:t>
            </w:r>
            <w:r w:rsidRPr="007E75C8">
              <w:t>ế</w:t>
            </w:r>
            <w:r w:rsidRPr="007E75C8">
              <w:t>u classes.class_id</w:t>
            </w:r>
          </w:p>
        </w:tc>
      </w:tr>
      <w:tr w:rsidR="002B3B8B" w14:paraId="1D9C6C67" w14:textId="77777777" w:rsidTr="002B3B8B">
        <w:tc>
          <w:tcPr>
            <w:tcW w:w="2265" w:type="dxa"/>
          </w:tcPr>
          <w:p w14:paraId="490BE8D3" w14:textId="5C320392" w:rsidR="00F66CF4" w:rsidRDefault="00F66CF4" w:rsidP="002B3B8B">
            <w:pPr>
              <w:spacing w:after="120"/>
              <w:rPr>
                <w:rFonts w:ascii="Times New Roman" w:hAnsi="Times New Roman" w:cs="Times New Roman"/>
                <w:sz w:val="26"/>
                <w:szCs w:val="26"/>
              </w:rPr>
            </w:pPr>
            <w:r w:rsidRPr="007E75C8">
              <w:t>18</w:t>
            </w:r>
          </w:p>
        </w:tc>
        <w:tc>
          <w:tcPr>
            <w:tcW w:w="2265" w:type="dxa"/>
          </w:tcPr>
          <w:p w14:paraId="68EFB40D" w14:textId="05BFEE94" w:rsidR="00F66CF4" w:rsidRDefault="00F66CF4" w:rsidP="002B3B8B">
            <w:pPr>
              <w:spacing w:after="120"/>
              <w:rPr>
                <w:rFonts w:ascii="Times New Roman" w:hAnsi="Times New Roman" w:cs="Times New Roman"/>
                <w:sz w:val="26"/>
                <w:szCs w:val="26"/>
              </w:rPr>
            </w:pPr>
            <w:r w:rsidRPr="007E75C8">
              <w:t>schedules</w:t>
            </w:r>
          </w:p>
        </w:tc>
        <w:tc>
          <w:tcPr>
            <w:tcW w:w="2265" w:type="dxa"/>
          </w:tcPr>
          <w:p w14:paraId="4EDB48EA" w14:textId="2F3064E1"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4D890BF4" w14:textId="6E9ADFA8" w:rsidR="00F66CF4" w:rsidRDefault="00F66CF4" w:rsidP="002B3B8B">
            <w:pPr>
              <w:spacing w:after="120"/>
              <w:rPr>
                <w:rFonts w:ascii="Times New Roman" w:hAnsi="Times New Roman" w:cs="Times New Roman"/>
                <w:sz w:val="26"/>
                <w:szCs w:val="26"/>
              </w:rPr>
            </w:pPr>
            <w:r w:rsidRPr="007E75C8">
              <w:t>end_time &gt; start_time; start_date &lt; end_date</w:t>
            </w:r>
          </w:p>
        </w:tc>
      </w:tr>
      <w:tr w:rsidR="002B3B8B" w14:paraId="18D1011A" w14:textId="77777777" w:rsidTr="002B3B8B">
        <w:tc>
          <w:tcPr>
            <w:tcW w:w="2265" w:type="dxa"/>
          </w:tcPr>
          <w:p w14:paraId="14F78051" w14:textId="46831AA7" w:rsidR="00F66CF4" w:rsidRDefault="00F66CF4" w:rsidP="002B3B8B">
            <w:pPr>
              <w:spacing w:after="120"/>
              <w:rPr>
                <w:rFonts w:ascii="Times New Roman" w:hAnsi="Times New Roman" w:cs="Times New Roman"/>
                <w:sz w:val="26"/>
                <w:szCs w:val="26"/>
              </w:rPr>
            </w:pPr>
            <w:r w:rsidRPr="007E75C8">
              <w:t>19</w:t>
            </w:r>
          </w:p>
        </w:tc>
        <w:tc>
          <w:tcPr>
            <w:tcW w:w="2265" w:type="dxa"/>
          </w:tcPr>
          <w:p w14:paraId="76024F2E" w14:textId="2EA264CA" w:rsidR="00F66CF4" w:rsidRDefault="00F66CF4" w:rsidP="002B3B8B">
            <w:pPr>
              <w:spacing w:after="120"/>
              <w:rPr>
                <w:rFonts w:ascii="Times New Roman" w:hAnsi="Times New Roman" w:cs="Times New Roman"/>
                <w:sz w:val="26"/>
                <w:szCs w:val="26"/>
              </w:rPr>
            </w:pPr>
            <w:r w:rsidRPr="007E75C8">
              <w:t>schedules</w:t>
            </w:r>
          </w:p>
        </w:tc>
        <w:tc>
          <w:tcPr>
            <w:tcW w:w="2265" w:type="dxa"/>
          </w:tcPr>
          <w:p w14:paraId="51A49AE9" w14:textId="27017758" w:rsidR="00F66CF4" w:rsidRDefault="00F66CF4" w:rsidP="002B3B8B">
            <w:pPr>
              <w:spacing w:after="120"/>
              <w:rPr>
                <w:rFonts w:ascii="Times New Roman" w:hAnsi="Times New Roman" w:cs="Times New Roman"/>
                <w:sz w:val="26"/>
                <w:szCs w:val="26"/>
              </w:rPr>
            </w:pPr>
            <w:r w:rsidRPr="007E75C8">
              <w:t>Nghi</w:t>
            </w:r>
            <w:r w:rsidRPr="007E75C8">
              <w:t>ệ</w:t>
            </w:r>
            <w:r w:rsidRPr="007E75C8">
              <w:t>p v</w:t>
            </w:r>
            <w:r w:rsidRPr="007E75C8">
              <w:t>ụ</w:t>
            </w:r>
          </w:p>
        </w:tc>
        <w:tc>
          <w:tcPr>
            <w:tcW w:w="2266" w:type="dxa"/>
          </w:tcPr>
          <w:p w14:paraId="32D7B895" w14:textId="7E4C3C43" w:rsidR="00F66CF4" w:rsidRDefault="00F66CF4" w:rsidP="002B3B8B">
            <w:pPr>
              <w:spacing w:after="120"/>
              <w:rPr>
                <w:rFonts w:ascii="Times New Roman" w:hAnsi="Times New Roman" w:cs="Times New Roman"/>
                <w:sz w:val="26"/>
                <w:szCs w:val="26"/>
              </w:rPr>
            </w:pPr>
            <w:r w:rsidRPr="007E75C8">
              <w:t>Không trùng l</w:t>
            </w:r>
            <w:r w:rsidRPr="007E75C8">
              <w:t>ị</w:t>
            </w:r>
            <w:r w:rsidRPr="007E75C8">
              <w:t>ch giáo viên và phòng trong cùng khung gi</w:t>
            </w:r>
            <w:r w:rsidRPr="007E75C8">
              <w:t>ờ</w:t>
            </w:r>
          </w:p>
        </w:tc>
      </w:tr>
      <w:tr w:rsidR="002B3B8B" w14:paraId="7BDC7E8C" w14:textId="77777777" w:rsidTr="002B3B8B">
        <w:tc>
          <w:tcPr>
            <w:tcW w:w="2265" w:type="dxa"/>
          </w:tcPr>
          <w:p w14:paraId="2523F52C" w14:textId="4DB0D99D" w:rsidR="00F66CF4" w:rsidRDefault="00F66CF4" w:rsidP="002B3B8B">
            <w:pPr>
              <w:spacing w:after="120"/>
              <w:rPr>
                <w:rFonts w:ascii="Times New Roman" w:hAnsi="Times New Roman" w:cs="Times New Roman"/>
                <w:sz w:val="26"/>
                <w:szCs w:val="26"/>
              </w:rPr>
            </w:pPr>
            <w:r w:rsidRPr="007E75C8">
              <w:t>20</w:t>
            </w:r>
          </w:p>
        </w:tc>
        <w:tc>
          <w:tcPr>
            <w:tcW w:w="2265" w:type="dxa"/>
          </w:tcPr>
          <w:p w14:paraId="6F8171B2" w14:textId="14993EDE" w:rsidR="00F66CF4" w:rsidRDefault="00F66CF4" w:rsidP="002B3B8B">
            <w:pPr>
              <w:spacing w:after="120"/>
              <w:rPr>
                <w:rFonts w:ascii="Times New Roman" w:hAnsi="Times New Roman" w:cs="Times New Roman"/>
                <w:sz w:val="26"/>
                <w:szCs w:val="26"/>
              </w:rPr>
            </w:pPr>
            <w:r w:rsidRPr="007E75C8">
              <w:t>enrollments</w:t>
            </w:r>
          </w:p>
        </w:tc>
        <w:tc>
          <w:tcPr>
            <w:tcW w:w="2265" w:type="dxa"/>
          </w:tcPr>
          <w:p w14:paraId="53F3BC43" w14:textId="560D9487" w:rsidR="00F66CF4" w:rsidRDefault="00F66CF4" w:rsidP="002B3B8B">
            <w:pPr>
              <w:spacing w:after="120"/>
              <w:rPr>
                <w:rFonts w:ascii="Times New Roman" w:hAnsi="Times New Roman" w:cs="Times New Roman"/>
                <w:sz w:val="26"/>
                <w:szCs w:val="26"/>
              </w:rPr>
            </w:pPr>
            <w:r w:rsidRPr="007E75C8">
              <w:t>Khóa ngo</w:t>
            </w:r>
            <w:r w:rsidRPr="007E75C8">
              <w:t>ạ</w:t>
            </w:r>
            <w:r w:rsidRPr="007E75C8">
              <w:t>i</w:t>
            </w:r>
          </w:p>
        </w:tc>
        <w:tc>
          <w:tcPr>
            <w:tcW w:w="2266" w:type="dxa"/>
          </w:tcPr>
          <w:p w14:paraId="488A4742" w14:textId="6207DCA0" w:rsidR="00F66CF4" w:rsidRDefault="00F66CF4" w:rsidP="002B3B8B">
            <w:pPr>
              <w:spacing w:after="120"/>
              <w:rPr>
                <w:rFonts w:ascii="Times New Roman" w:hAnsi="Times New Roman" w:cs="Times New Roman"/>
                <w:sz w:val="26"/>
                <w:szCs w:val="26"/>
              </w:rPr>
            </w:pPr>
            <w:r w:rsidRPr="007E75C8">
              <w:t>student_id -&gt; students, class_id -&gt; classes</w:t>
            </w:r>
          </w:p>
        </w:tc>
      </w:tr>
      <w:tr w:rsidR="002B3B8B" w14:paraId="50A09C83" w14:textId="77777777" w:rsidTr="002B3B8B">
        <w:tc>
          <w:tcPr>
            <w:tcW w:w="2265" w:type="dxa"/>
          </w:tcPr>
          <w:p w14:paraId="54EFBD50" w14:textId="62A7E14E" w:rsidR="00F66CF4" w:rsidRDefault="00F66CF4" w:rsidP="002B3B8B">
            <w:pPr>
              <w:spacing w:after="120"/>
              <w:rPr>
                <w:rFonts w:ascii="Times New Roman" w:hAnsi="Times New Roman" w:cs="Times New Roman"/>
                <w:sz w:val="26"/>
                <w:szCs w:val="26"/>
              </w:rPr>
            </w:pPr>
            <w:r w:rsidRPr="007E75C8">
              <w:t>21</w:t>
            </w:r>
          </w:p>
        </w:tc>
        <w:tc>
          <w:tcPr>
            <w:tcW w:w="2265" w:type="dxa"/>
          </w:tcPr>
          <w:p w14:paraId="0C3E9B07" w14:textId="5D7B5EDA" w:rsidR="00F66CF4" w:rsidRDefault="00F66CF4" w:rsidP="002B3B8B">
            <w:pPr>
              <w:spacing w:after="120"/>
              <w:rPr>
                <w:rFonts w:ascii="Times New Roman" w:hAnsi="Times New Roman" w:cs="Times New Roman"/>
                <w:sz w:val="26"/>
                <w:szCs w:val="26"/>
              </w:rPr>
            </w:pPr>
            <w:r w:rsidRPr="007E75C8">
              <w:t>enrollments</w:t>
            </w:r>
          </w:p>
        </w:tc>
        <w:tc>
          <w:tcPr>
            <w:tcW w:w="2265" w:type="dxa"/>
          </w:tcPr>
          <w:p w14:paraId="58CE23C6" w14:textId="60F2B227" w:rsidR="00F66CF4" w:rsidRDefault="00F66CF4" w:rsidP="002B3B8B">
            <w:pPr>
              <w:spacing w:after="120"/>
              <w:rPr>
                <w:rFonts w:ascii="Times New Roman" w:hAnsi="Times New Roman" w:cs="Times New Roman"/>
                <w:sz w:val="26"/>
                <w:szCs w:val="26"/>
              </w:rPr>
            </w:pPr>
            <w:r w:rsidRPr="007E75C8">
              <w:t>Nghi</w:t>
            </w:r>
            <w:r w:rsidRPr="007E75C8">
              <w:t>ệ</w:t>
            </w:r>
            <w:r w:rsidRPr="007E75C8">
              <w:t>p v</w:t>
            </w:r>
            <w:r w:rsidRPr="007E75C8">
              <w:t>ụ</w:t>
            </w:r>
          </w:p>
        </w:tc>
        <w:tc>
          <w:tcPr>
            <w:tcW w:w="2266" w:type="dxa"/>
          </w:tcPr>
          <w:p w14:paraId="773F40A9" w14:textId="59A95DA7" w:rsidR="00F66CF4" w:rsidRDefault="00F66CF4" w:rsidP="002B3B8B">
            <w:pPr>
              <w:spacing w:after="120"/>
              <w:rPr>
                <w:rFonts w:ascii="Times New Roman" w:hAnsi="Times New Roman" w:cs="Times New Roman"/>
                <w:sz w:val="26"/>
                <w:szCs w:val="26"/>
              </w:rPr>
            </w:pPr>
            <w:r w:rsidRPr="007E75C8">
              <w:t>1 h</w:t>
            </w:r>
            <w:r w:rsidRPr="007E75C8">
              <w:t>ọ</w:t>
            </w:r>
            <w:r w:rsidRPr="007E75C8">
              <w:t>c viên không đăng ký trùng 1 l</w:t>
            </w:r>
            <w:r w:rsidRPr="007E75C8">
              <w:t>ớ</w:t>
            </w:r>
            <w:r w:rsidRPr="007E75C8">
              <w:t>p 2 l</w:t>
            </w:r>
            <w:r w:rsidRPr="007E75C8">
              <w:t>ầ</w:t>
            </w:r>
            <w:r w:rsidRPr="007E75C8">
              <w:t>n</w:t>
            </w:r>
          </w:p>
        </w:tc>
      </w:tr>
      <w:tr w:rsidR="002B3B8B" w14:paraId="4E31BE41" w14:textId="77777777" w:rsidTr="002B3B8B">
        <w:tc>
          <w:tcPr>
            <w:tcW w:w="2265" w:type="dxa"/>
          </w:tcPr>
          <w:p w14:paraId="3CA13704" w14:textId="517AC78D" w:rsidR="00F66CF4" w:rsidRDefault="00F66CF4" w:rsidP="002B3B8B">
            <w:pPr>
              <w:spacing w:after="120"/>
              <w:rPr>
                <w:rFonts w:ascii="Times New Roman" w:hAnsi="Times New Roman" w:cs="Times New Roman"/>
                <w:sz w:val="26"/>
                <w:szCs w:val="26"/>
              </w:rPr>
            </w:pPr>
            <w:r w:rsidRPr="007E75C8">
              <w:t>22</w:t>
            </w:r>
          </w:p>
        </w:tc>
        <w:tc>
          <w:tcPr>
            <w:tcW w:w="2265" w:type="dxa"/>
          </w:tcPr>
          <w:p w14:paraId="0FC85DBC" w14:textId="6E465E09" w:rsidR="00F66CF4" w:rsidRDefault="00F66CF4" w:rsidP="002B3B8B">
            <w:pPr>
              <w:spacing w:after="120"/>
              <w:rPr>
                <w:rFonts w:ascii="Times New Roman" w:hAnsi="Times New Roman" w:cs="Times New Roman"/>
                <w:sz w:val="26"/>
                <w:szCs w:val="26"/>
              </w:rPr>
            </w:pPr>
            <w:r w:rsidRPr="007E75C8">
              <w:t>enrollments</w:t>
            </w:r>
          </w:p>
        </w:tc>
        <w:tc>
          <w:tcPr>
            <w:tcW w:w="2265" w:type="dxa"/>
          </w:tcPr>
          <w:p w14:paraId="14C0C180" w14:textId="1C927C1A"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41CC1AED" w14:textId="3AAFBC99" w:rsidR="00F66CF4" w:rsidRDefault="00F66CF4" w:rsidP="002B3B8B">
            <w:pPr>
              <w:spacing w:after="120"/>
              <w:rPr>
                <w:rFonts w:ascii="Times New Roman" w:hAnsi="Times New Roman" w:cs="Times New Roman"/>
                <w:sz w:val="26"/>
                <w:szCs w:val="26"/>
              </w:rPr>
            </w:pPr>
            <w:r w:rsidRPr="007E75C8">
              <w:t>status thu</w:t>
            </w:r>
            <w:r w:rsidRPr="007E75C8">
              <w:t>ộ</w:t>
            </w:r>
            <w:r w:rsidRPr="007E75C8">
              <w:t>c {active, cancelled}</w:t>
            </w:r>
          </w:p>
        </w:tc>
      </w:tr>
      <w:tr w:rsidR="002B3B8B" w14:paraId="5D080845" w14:textId="77777777" w:rsidTr="002B3B8B">
        <w:tc>
          <w:tcPr>
            <w:tcW w:w="2265" w:type="dxa"/>
          </w:tcPr>
          <w:p w14:paraId="655C9A61" w14:textId="02E31A8B" w:rsidR="00F66CF4" w:rsidRDefault="00F66CF4" w:rsidP="002B3B8B">
            <w:pPr>
              <w:spacing w:after="120"/>
              <w:rPr>
                <w:rFonts w:ascii="Times New Roman" w:hAnsi="Times New Roman" w:cs="Times New Roman"/>
                <w:sz w:val="26"/>
                <w:szCs w:val="26"/>
              </w:rPr>
            </w:pPr>
            <w:r w:rsidRPr="007E75C8">
              <w:t>23</w:t>
            </w:r>
          </w:p>
        </w:tc>
        <w:tc>
          <w:tcPr>
            <w:tcW w:w="2265" w:type="dxa"/>
          </w:tcPr>
          <w:p w14:paraId="2C9B621E" w14:textId="5D7DFB9E" w:rsidR="00F66CF4" w:rsidRDefault="00F66CF4" w:rsidP="002B3B8B">
            <w:pPr>
              <w:spacing w:after="120"/>
              <w:rPr>
                <w:rFonts w:ascii="Times New Roman" w:hAnsi="Times New Roman" w:cs="Times New Roman"/>
                <w:sz w:val="26"/>
                <w:szCs w:val="26"/>
              </w:rPr>
            </w:pPr>
            <w:r w:rsidRPr="007E75C8">
              <w:t>invoices</w:t>
            </w:r>
          </w:p>
        </w:tc>
        <w:tc>
          <w:tcPr>
            <w:tcW w:w="2265" w:type="dxa"/>
          </w:tcPr>
          <w:p w14:paraId="600FDB6F" w14:textId="452AD449" w:rsidR="00F66CF4" w:rsidRDefault="00F66CF4" w:rsidP="002B3B8B">
            <w:pPr>
              <w:spacing w:after="120"/>
              <w:rPr>
                <w:rFonts w:ascii="Times New Roman" w:hAnsi="Times New Roman" w:cs="Times New Roman"/>
                <w:sz w:val="26"/>
                <w:szCs w:val="26"/>
              </w:rPr>
            </w:pPr>
            <w:r w:rsidRPr="007E75C8">
              <w:t>Khóa ngo</w:t>
            </w:r>
            <w:r w:rsidRPr="007E75C8">
              <w:t>ạ</w:t>
            </w:r>
            <w:r w:rsidRPr="007E75C8">
              <w:t>i</w:t>
            </w:r>
          </w:p>
        </w:tc>
        <w:tc>
          <w:tcPr>
            <w:tcW w:w="2266" w:type="dxa"/>
          </w:tcPr>
          <w:p w14:paraId="5B62168D" w14:textId="171ED6FA" w:rsidR="00F66CF4" w:rsidRDefault="00F66CF4" w:rsidP="002B3B8B">
            <w:pPr>
              <w:spacing w:after="120"/>
              <w:rPr>
                <w:rFonts w:ascii="Times New Roman" w:hAnsi="Times New Roman" w:cs="Times New Roman"/>
                <w:sz w:val="26"/>
                <w:szCs w:val="26"/>
              </w:rPr>
            </w:pPr>
            <w:r w:rsidRPr="007E75C8">
              <w:t>student_id -&gt; students, class_id -&gt; classes</w:t>
            </w:r>
          </w:p>
        </w:tc>
      </w:tr>
      <w:tr w:rsidR="002B3B8B" w14:paraId="1A9C56D4" w14:textId="77777777" w:rsidTr="002B3B8B">
        <w:tc>
          <w:tcPr>
            <w:tcW w:w="2265" w:type="dxa"/>
          </w:tcPr>
          <w:p w14:paraId="1832323C" w14:textId="152A0239" w:rsidR="00F66CF4" w:rsidRDefault="00F66CF4" w:rsidP="002B3B8B">
            <w:pPr>
              <w:spacing w:after="120"/>
              <w:rPr>
                <w:rFonts w:ascii="Times New Roman" w:hAnsi="Times New Roman" w:cs="Times New Roman"/>
                <w:sz w:val="26"/>
                <w:szCs w:val="26"/>
              </w:rPr>
            </w:pPr>
            <w:r w:rsidRPr="007E75C8">
              <w:t>24</w:t>
            </w:r>
          </w:p>
        </w:tc>
        <w:tc>
          <w:tcPr>
            <w:tcW w:w="2265" w:type="dxa"/>
          </w:tcPr>
          <w:p w14:paraId="58BDE23D" w14:textId="07A4108A" w:rsidR="00F66CF4" w:rsidRDefault="00F66CF4" w:rsidP="002B3B8B">
            <w:pPr>
              <w:spacing w:after="120"/>
              <w:rPr>
                <w:rFonts w:ascii="Times New Roman" w:hAnsi="Times New Roman" w:cs="Times New Roman"/>
                <w:sz w:val="26"/>
                <w:szCs w:val="26"/>
              </w:rPr>
            </w:pPr>
            <w:r w:rsidRPr="007E75C8">
              <w:t>invoices</w:t>
            </w:r>
          </w:p>
        </w:tc>
        <w:tc>
          <w:tcPr>
            <w:tcW w:w="2265" w:type="dxa"/>
          </w:tcPr>
          <w:p w14:paraId="079D3214" w14:textId="3C1B2AB7" w:rsidR="00F66CF4" w:rsidRDefault="00F66CF4" w:rsidP="002B3B8B">
            <w:pPr>
              <w:spacing w:after="120"/>
              <w:rPr>
                <w:rFonts w:ascii="Times New Roman" w:hAnsi="Times New Roman" w:cs="Times New Roman"/>
                <w:sz w:val="26"/>
                <w:szCs w:val="26"/>
              </w:rPr>
            </w:pPr>
            <w:r w:rsidRPr="007E75C8">
              <w:t>Duy nh</w:t>
            </w:r>
            <w:r w:rsidRPr="007E75C8">
              <w:t>ấ</w:t>
            </w:r>
            <w:r w:rsidRPr="007E75C8">
              <w:t>t</w:t>
            </w:r>
          </w:p>
        </w:tc>
        <w:tc>
          <w:tcPr>
            <w:tcW w:w="2266" w:type="dxa"/>
          </w:tcPr>
          <w:p w14:paraId="3496DCAB" w14:textId="79428B3D" w:rsidR="00F66CF4" w:rsidRDefault="00F66CF4" w:rsidP="002B3B8B">
            <w:pPr>
              <w:spacing w:after="120"/>
              <w:rPr>
                <w:rFonts w:ascii="Times New Roman" w:hAnsi="Times New Roman" w:cs="Times New Roman"/>
                <w:sz w:val="26"/>
                <w:szCs w:val="26"/>
              </w:rPr>
            </w:pPr>
            <w:r w:rsidRPr="007E75C8">
              <w:t>invoice_code không trùng</w:t>
            </w:r>
          </w:p>
        </w:tc>
      </w:tr>
      <w:tr w:rsidR="002B3B8B" w14:paraId="6BD0A089" w14:textId="77777777" w:rsidTr="002B3B8B">
        <w:tc>
          <w:tcPr>
            <w:tcW w:w="2265" w:type="dxa"/>
          </w:tcPr>
          <w:p w14:paraId="7ABBBA29" w14:textId="08E49E6C" w:rsidR="00F66CF4" w:rsidRDefault="00F66CF4" w:rsidP="002B3B8B">
            <w:pPr>
              <w:spacing w:after="120"/>
              <w:rPr>
                <w:rFonts w:ascii="Times New Roman" w:hAnsi="Times New Roman" w:cs="Times New Roman"/>
                <w:sz w:val="26"/>
                <w:szCs w:val="26"/>
              </w:rPr>
            </w:pPr>
            <w:r w:rsidRPr="007E75C8">
              <w:t>25</w:t>
            </w:r>
          </w:p>
        </w:tc>
        <w:tc>
          <w:tcPr>
            <w:tcW w:w="2265" w:type="dxa"/>
          </w:tcPr>
          <w:p w14:paraId="0EE1AB1D" w14:textId="459E4111" w:rsidR="00F66CF4" w:rsidRDefault="00F66CF4" w:rsidP="002B3B8B">
            <w:pPr>
              <w:spacing w:after="120"/>
              <w:rPr>
                <w:rFonts w:ascii="Times New Roman" w:hAnsi="Times New Roman" w:cs="Times New Roman"/>
                <w:sz w:val="26"/>
                <w:szCs w:val="26"/>
              </w:rPr>
            </w:pPr>
            <w:r w:rsidRPr="007E75C8">
              <w:t>invoices</w:t>
            </w:r>
          </w:p>
        </w:tc>
        <w:tc>
          <w:tcPr>
            <w:tcW w:w="2265" w:type="dxa"/>
          </w:tcPr>
          <w:p w14:paraId="026E2086" w14:textId="63330CFA"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55E275DE" w14:textId="3885D0ED" w:rsidR="00F66CF4" w:rsidRDefault="00F66CF4" w:rsidP="002B3B8B">
            <w:pPr>
              <w:spacing w:after="120"/>
              <w:rPr>
                <w:rFonts w:ascii="Times New Roman" w:hAnsi="Times New Roman" w:cs="Times New Roman"/>
                <w:sz w:val="26"/>
                <w:szCs w:val="26"/>
              </w:rPr>
            </w:pPr>
            <w:r w:rsidRPr="007E75C8">
              <w:t xml:space="preserve">total_amount &gt; 0; 0 &lt;= paid_amount &lt;= </w:t>
            </w:r>
            <w:r w:rsidRPr="007E75C8">
              <w:lastRenderedPageBreak/>
              <w:t>total_amount</w:t>
            </w:r>
          </w:p>
        </w:tc>
      </w:tr>
      <w:tr w:rsidR="002B3B8B" w14:paraId="726166A4" w14:textId="77777777" w:rsidTr="002B3B8B">
        <w:tc>
          <w:tcPr>
            <w:tcW w:w="2265" w:type="dxa"/>
          </w:tcPr>
          <w:p w14:paraId="3DABA546" w14:textId="00ACE27A" w:rsidR="00F66CF4" w:rsidRDefault="00F66CF4" w:rsidP="002B3B8B">
            <w:pPr>
              <w:spacing w:after="120"/>
              <w:rPr>
                <w:rFonts w:ascii="Times New Roman" w:hAnsi="Times New Roman" w:cs="Times New Roman"/>
                <w:sz w:val="26"/>
                <w:szCs w:val="26"/>
              </w:rPr>
            </w:pPr>
            <w:r w:rsidRPr="007E75C8">
              <w:lastRenderedPageBreak/>
              <w:t>26</w:t>
            </w:r>
          </w:p>
        </w:tc>
        <w:tc>
          <w:tcPr>
            <w:tcW w:w="2265" w:type="dxa"/>
          </w:tcPr>
          <w:p w14:paraId="7CF051DB" w14:textId="037915A6" w:rsidR="00F66CF4" w:rsidRDefault="00F66CF4" w:rsidP="002B3B8B">
            <w:pPr>
              <w:spacing w:after="120"/>
              <w:rPr>
                <w:rFonts w:ascii="Times New Roman" w:hAnsi="Times New Roman" w:cs="Times New Roman"/>
                <w:sz w:val="26"/>
                <w:szCs w:val="26"/>
              </w:rPr>
            </w:pPr>
            <w:r w:rsidRPr="007E75C8">
              <w:t>invoices</w:t>
            </w:r>
          </w:p>
        </w:tc>
        <w:tc>
          <w:tcPr>
            <w:tcW w:w="2265" w:type="dxa"/>
          </w:tcPr>
          <w:p w14:paraId="2A814030" w14:textId="5740450A"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3B882E34" w14:textId="57A57DC3" w:rsidR="00F66CF4" w:rsidRDefault="00F66CF4" w:rsidP="002B3B8B">
            <w:pPr>
              <w:spacing w:after="120"/>
              <w:rPr>
                <w:rFonts w:ascii="Times New Roman" w:hAnsi="Times New Roman" w:cs="Times New Roman"/>
                <w:sz w:val="26"/>
                <w:szCs w:val="26"/>
              </w:rPr>
            </w:pPr>
            <w:r w:rsidRPr="007E75C8">
              <w:t>status thu</w:t>
            </w:r>
            <w:r w:rsidRPr="007E75C8">
              <w:t>ộ</w:t>
            </w:r>
            <w:r w:rsidRPr="007E75C8">
              <w:t>c {unpaid, partial, paid}</w:t>
            </w:r>
          </w:p>
        </w:tc>
      </w:tr>
      <w:tr w:rsidR="002B3B8B" w14:paraId="61082673" w14:textId="77777777" w:rsidTr="002B3B8B">
        <w:tc>
          <w:tcPr>
            <w:tcW w:w="2265" w:type="dxa"/>
          </w:tcPr>
          <w:p w14:paraId="1DAB950C" w14:textId="02D6765D" w:rsidR="00F66CF4" w:rsidRDefault="00F66CF4" w:rsidP="002B3B8B">
            <w:pPr>
              <w:spacing w:after="120"/>
              <w:rPr>
                <w:rFonts w:ascii="Times New Roman" w:hAnsi="Times New Roman" w:cs="Times New Roman"/>
                <w:sz w:val="26"/>
                <w:szCs w:val="26"/>
              </w:rPr>
            </w:pPr>
            <w:r w:rsidRPr="007E75C8">
              <w:t>27</w:t>
            </w:r>
          </w:p>
        </w:tc>
        <w:tc>
          <w:tcPr>
            <w:tcW w:w="2265" w:type="dxa"/>
          </w:tcPr>
          <w:p w14:paraId="5A819D63" w14:textId="78877D10" w:rsidR="00F66CF4" w:rsidRDefault="00F66CF4" w:rsidP="002B3B8B">
            <w:pPr>
              <w:spacing w:after="120"/>
              <w:rPr>
                <w:rFonts w:ascii="Times New Roman" w:hAnsi="Times New Roman" w:cs="Times New Roman"/>
                <w:sz w:val="26"/>
                <w:szCs w:val="26"/>
              </w:rPr>
            </w:pPr>
            <w:r w:rsidRPr="007E75C8">
              <w:t>invoices</w:t>
            </w:r>
          </w:p>
        </w:tc>
        <w:tc>
          <w:tcPr>
            <w:tcW w:w="2265" w:type="dxa"/>
          </w:tcPr>
          <w:p w14:paraId="397FC95D" w14:textId="00D5C043" w:rsidR="00F66CF4" w:rsidRDefault="00F66CF4" w:rsidP="002B3B8B">
            <w:pPr>
              <w:spacing w:after="120"/>
              <w:rPr>
                <w:rFonts w:ascii="Times New Roman" w:hAnsi="Times New Roman" w:cs="Times New Roman"/>
                <w:sz w:val="26"/>
                <w:szCs w:val="26"/>
              </w:rPr>
            </w:pPr>
            <w:r w:rsidRPr="007E75C8">
              <w:t>Nghi</w:t>
            </w:r>
            <w:r w:rsidRPr="007E75C8">
              <w:t>ệ</w:t>
            </w:r>
            <w:r w:rsidRPr="007E75C8">
              <w:t>p v</w:t>
            </w:r>
            <w:r w:rsidRPr="007E75C8">
              <w:t>ụ</w:t>
            </w:r>
          </w:p>
        </w:tc>
        <w:tc>
          <w:tcPr>
            <w:tcW w:w="2266" w:type="dxa"/>
          </w:tcPr>
          <w:p w14:paraId="765CCBEC" w14:textId="233D6EAF" w:rsidR="00F66CF4" w:rsidRDefault="00F66CF4" w:rsidP="002B3B8B">
            <w:pPr>
              <w:spacing w:after="120"/>
              <w:rPr>
                <w:rFonts w:ascii="Times New Roman" w:hAnsi="Times New Roman" w:cs="Times New Roman"/>
                <w:sz w:val="26"/>
                <w:szCs w:val="26"/>
              </w:rPr>
            </w:pPr>
            <w:r w:rsidRPr="007E75C8">
              <w:t>remaining_amount = total_amount - paid_amount</w:t>
            </w:r>
          </w:p>
        </w:tc>
      </w:tr>
      <w:tr w:rsidR="002B3B8B" w14:paraId="3A3EBEEB" w14:textId="77777777" w:rsidTr="002B3B8B">
        <w:tc>
          <w:tcPr>
            <w:tcW w:w="2265" w:type="dxa"/>
          </w:tcPr>
          <w:p w14:paraId="10B80497" w14:textId="06CBE6BA" w:rsidR="00F66CF4" w:rsidRDefault="00F66CF4" w:rsidP="002B3B8B">
            <w:pPr>
              <w:spacing w:after="120"/>
              <w:rPr>
                <w:rFonts w:ascii="Times New Roman" w:hAnsi="Times New Roman" w:cs="Times New Roman"/>
                <w:sz w:val="26"/>
                <w:szCs w:val="26"/>
              </w:rPr>
            </w:pPr>
            <w:r w:rsidRPr="007E75C8">
              <w:t>28</w:t>
            </w:r>
          </w:p>
        </w:tc>
        <w:tc>
          <w:tcPr>
            <w:tcW w:w="2265" w:type="dxa"/>
          </w:tcPr>
          <w:p w14:paraId="7E94BD2A" w14:textId="575F208F" w:rsidR="00F66CF4" w:rsidRDefault="00F66CF4" w:rsidP="002B3B8B">
            <w:pPr>
              <w:spacing w:after="120"/>
              <w:rPr>
                <w:rFonts w:ascii="Times New Roman" w:hAnsi="Times New Roman" w:cs="Times New Roman"/>
                <w:sz w:val="26"/>
                <w:szCs w:val="26"/>
              </w:rPr>
            </w:pPr>
            <w:r w:rsidRPr="007E75C8">
              <w:t>payments</w:t>
            </w:r>
          </w:p>
        </w:tc>
        <w:tc>
          <w:tcPr>
            <w:tcW w:w="2265" w:type="dxa"/>
          </w:tcPr>
          <w:p w14:paraId="2B29E9D2" w14:textId="7770EBDE" w:rsidR="00F66CF4" w:rsidRDefault="00F66CF4" w:rsidP="002B3B8B">
            <w:pPr>
              <w:spacing w:after="120"/>
              <w:rPr>
                <w:rFonts w:ascii="Times New Roman" w:hAnsi="Times New Roman" w:cs="Times New Roman"/>
                <w:sz w:val="26"/>
                <w:szCs w:val="26"/>
              </w:rPr>
            </w:pPr>
            <w:r w:rsidRPr="007E75C8">
              <w:t>Khóa ngo</w:t>
            </w:r>
            <w:r w:rsidRPr="007E75C8">
              <w:t>ạ</w:t>
            </w:r>
            <w:r w:rsidRPr="007E75C8">
              <w:t>i</w:t>
            </w:r>
          </w:p>
        </w:tc>
        <w:tc>
          <w:tcPr>
            <w:tcW w:w="2266" w:type="dxa"/>
          </w:tcPr>
          <w:p w14:paraId="01FBF6FB" w14:textId="4215AAF8" w:rsidR="00F66CF4" w:rsidRDefault="00F66CF4" w:rsidP="002B3B8B">
            <w:pPr>
              <w:spacing w:after="120"/>
              <w:rPr>
                <w:rFonts w:ascii="Times New Roman" w:hAnsi="Times New Roman" w:cs="Times New Roman"/>
                <w:sz w:val="26"/>
                <w:szCs w:val="26"/>
              </w:rPr>
            </w:pPr>
            <w:r w:rsidRPr="007E75C8">
              <w:t>invoice_id -&gt; invoices, created_by -&gt; users</w:t>
            </w:r>
          </w:p>
        </w:tc>
      </w:tr>
      <w:tr w:rsidR="002B3B8B" w14:paraId="44B8A869" w14:textId="77777777" w:rsidTr="002B3B8B">
        <w:tc>
          <w:tcPr>
            <w:tcW w:w="2265" w:type="dxa"/>
          </w:tcPr>
          <w:p w14:paraId="142F1F02" w14:textId="544CC7BB" w:rsidR="00F66CF4" w:rsidRDefault="00F66CF4" w:rsidP="002B3B8B">
            <w:pPr>
              <w:spacing w:after="120"/>
              <w:rPr>
                <w:rFonts w:ascii="Times New Roman" w:hAnsi="Times New Roman" w:cs="Times New Roman"/>
                <w:sz w:val="26"/>
                <w:szCs w:val="26"/>
              </w:rPr>
            </w:pPr>
            <w:r w:rsidRPr="007E75C8">
              <w:t>29</w:t>
            </w:r>
          </w:p>
        </w:tc>
        <w:tc>
          <w:tcPr>
            <w:tcW w:w="2265" w:type="dxa"/>
          </w:tcPr>
          <w:p w14:paraId="6EC54DD7" w14:textId="20973065" w:rsidR="00F66CF4" w:rsidRDefault="00F66CF4" w:rsidP="002B3B8B">
            <w:pPr>
              <w:spacing w:after="120"/>
              <w:rPr>
                <w:rFonts w:ascii="Times New Roman" w:hAnsi="Times New Roman" w:cs="Times New Roman"/>
                <w:sz w:val="26"/>
                <w:szCs w:val="26"/>
              </w:rPr>
            </w:pPr>
            <w:r w:rsidRPr="007E75C8">
              <w:t>payments</w:t>
            </w:r>
          </w:p>
        </w:tc>
        <w:tc>
          <w:tcPr>
            <w:tcW w:w="2265" w:type="dxa"/>
          </w:tcPr>
          <w:p w14:paraId="22482133" w14:textId="632855E6"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442E712D" w14:textId="1D745623" w:rsidR="00F66CF4" w:rsidRDefault="00F66CF4" w:rsidP="002B3B8B">
            <w:pPr>
              <w:spacing w:after="120"/>
              <w:rPr>
                <w:rFonts w:ascii="Times New Roman" w:hAnsi="Times New Roman" w:cs="Times New Roman"/>
                <w:sz w:val="26"/>
                <w:szCs w:val="26"/>
              </w:rPr>
            </w:pPr>
            <w:r w:rsidRPr="007E75C8">
              <w:t>amount &gt; 0; phương th</w:t>
            </w:r>
            <w:r w:rsidRPr="007E75C8">
              <w:t>ứ</w:t>
            </w:r>
            <w:r w:rsidRPr="007E75C8">
              <w:t>c thu</w:t>
            </w:r>
            <w:r w:rsidRPr="007E75C8">
              <w:t>ộ</w:t>
            </w:r>
            <w:r w:rsidRPr="007E75C8">
              <w:t>c {cash, transfer}</w:t>
            </w:r>
          </w:p>
        </w:tc>
      </w:tr>
      <w:tr w:rsidR="002B3B8B" w14:paraId="35695F6C" w14:textId="77777777" w:rsidTr="002B3B8B">
        <w:tc>
          <w:tcPr>
            <w:tcW w:w="2265" w:type="dxa"/>
          </w:tcPr>
          <w:p w14:paraId="7B218E8C" w14:textId="131940AE" w:rsidR="00F66CF4" w:rsidRDefault="00F66CF4" w:rsidP="002B3B8B">
            <w:pPr>
              <w:spacing w:after="120"/>
              <w:rPr>
                <w:rFonts w:ascii="Times New Roman" w:hAnsi="Times New Roman" w:cs="Times New Roman"/>
                <w:sz w:val="26"/>
                <w:szCs w:val="26"/>
              </w:rPr>
            </w:pPr>
            <w:r w:rsidRPr="007E75C8">
              <w:t>30</w:t>
            </w:r>
          </w:p>
        </w:tc>
        <w:tc>
          <w:tcPr>
            <w:tcW w:w="2265" w:type="dxa"/>
          </w:tcPr>
          <w:p w14:paraId="516678DC" w14:textId="4AD2FD05" w:rsidR="00F66CF4" w:rsidRDefault="00F66CF4" w:rsidP="002B3B8B">
            <w:pPr>
              <w:spacing w:after="120"/>
              <w:rPr>
                <w:rFonts w:ascii="Times New Roman" w:hAnsi="Times New Roman" w:cs="Times New Roman"/>
                <w:sz w:val="26"/>
                <w:szCs w:val="26"/>
              </w:rPr>
            </w:pPr>
            <w:r w:rsidRPr="007E75C8">
              <w:t>attendance</w:t>
            </w:r>
          </w:p>
        </w:tc>
        <w:tc>
          <w:tcPr>
            <w:tcW w:w="2265" w:type="dxa"/>
          </w:tcPr>
          <w:p w14:paraId="63376E41" w14:textId="1B41904C" w:rsidR="00F66CF4" w:rsidRDefault="00F66CF4" w:rsidP="002B3B8B">
            <w:pPr>
              <w:spacing w:after="120"/>
              <w:rPr>
                <w:rFonts w:ascii="Times New Roman" w:hAnsi="Times New Roman" w:cs="Times New Roman"/>
                <w:sz w:val="26"/>
                <w:szCs w:val="26"/>
              </w:rPr>
            </w:pPr>
            <w:r w:rsidRPr="007E75C8">
              <w:t>Khóa ngo</w:t>
            </w:r>
            <w:r w:rsidRPr="007E75C8">
              <w:t>ạ</w:t>
            </w:r>
            <w:r w:rsidRPr="007E75C8">
              <w:t>i</w:t>
            </w:r>
          </w:p>
        </w:tc>
        <w:tc>
          <w:tcPr>
            <w:tcW w:w="2266" w:type="dxa"/>
          </w:tcPr>
          <w:p w14:paraId="608DA7C0" w14:textId="3D49612B" w:rsidR="00F66CF4" w:rsidRDefault="00F66CF4" w:rsidP="002B3B8B">
            <w:pPr>
              <w:spacing w:after="120"/>
              <w:rPr>
                <w:rFonts w:ascii="Times New Roman" w:hAnsi="Times New Roman" w:cs="Times New Roman"/>
                <w:sz w:val="26"/>
                <w:szCs w:val="26"/>
              </w:rPr>
            </w:pPr>
            <w:r w:rsidRPr="007E75C8">
              <w:t>class_id -&gt; classes, student_id -&gt; students</w:t>
            </w:r>
          </w:p>
        </w:tc>
      </w:tr>
      <w:tr w:rsidR="002B3B8B" w14:paraId="4B4B8ECA" w14:textId="77777777" w:rsidTr="002B3B8B">
        <w:tc>
          <w:tcPr>
            <w:tcW w:w="2265" w:type="dxa"/>
          </w:tcPr>
          <w:p w14:paraId="267E7094" w14:textId="432172E2" w:rsidR="00F66CF4" w:rsidRDefault="00F66CF4" w:rsidP="002B3B8B">
            <w:pPr>
              <w:spacing w:after="120"/>
              <w:rPr>
                <w:rFonts w:ascii="Times New Roman" w:hAnsi="Times New Roman" w:cs="Times New Roman"/>
                <w:sz w:val="26"/>
                <w:szCs w:val="26"/>
              </w:rPr>
            </w:pPr>
            <w:r w:rsidRPr="007E75C8">
              <w:t>31</w:t>
            </w:r>
          </w:p>
        </w:tc>
        <w:tc>
          <w:tcPr>
            <w:tcW w:w="2265" w:type="dxa"/>
          </w:tcPr>
          <w:p w14:paraId="5BB19609" w14:textId="75410DC8" w:rsidR="00F66CF4" w:rsidRDefault="00F66CF4" w:rsidP="002B3B8B">
            <w:pPr>
              <w:spacing w:after="120"/>
              <w:rPr>
                <w:rFonts w:ascii="Times New Roman" w:hAnsi="Times New Roman" w:cs="Times New Roman"/>
                <w:sz w:val="26"/>
                <w:szCs w:val="26"/>
              </w:rPr>
            </w:pPr>
            <w:r w:rsidRPr="007E75C8">
              <w:t>attendance</w:t>
            </w:r>
          </w:p>
        </w:tc>
        <w:tc>
          <w:tcPr>
            <w:tcW w:w="2265" w:type="dxa"/>
          </w:tcPr>
          <w:p w14:paraId="46D5C0EB" w14:textId="5BBAAF03" w:rsidR="00F66CF4" w:rsidRDefault="00F66CF4" w:rsidP="002B3B8B">
            <w:pPr>
              <w:spacing w:after="120"/>
              <w:rPr>
                <w:rFonts w:ascii="Times New Roman" w:hAnsi="Times New Roman" w:cs="Times New Roman"/>
                <w:sz w:val="26"/>
                <w:szCs w:val="26"/>
              </w:rPr>
            </w:pPr>
            <w:r w:rsidRPr="007E75C8">
              <w:t>Nghi</w:t>
            </w:r>
            <w:r w:rsidRPr="007E75C8">
              <w:t>ệ</w:t>
            </w:r>
            <w:r w:rsidRPr="007E75C8">
              <w:t>p v</w:t>
            </w:r>
            <w:r w:rsidRPr="007E75C8">
              <w:t>ụ</w:t>
            </w:r>
          </w:p>
        </w:tc>
        <w:tc>
          <w:tcPr>
            <w:tcW w:w="2266" w:type="dxa"/>
          </w:tcPr>
          <w:p w14:paraId="1156D58F" w14:textId="23D8DB96" w:rsidR="00F66CF4" w:rsidRDefault="00F66CF4" w:rsidP="002B3B8B">
            <w:pPr>
              <w:spacing w:after="120"/>
              <w:rPr>
                <w:rFonts w:ascii="Times New Roman" w:hAnsi="Times New Roman" w:cs="Times New Roman"/>
                <w:sz w:val="26"/>
                <w:szCs w:val="26"/>
              </w:rPr>
            </w:pPr>
            <w:r w:rsidRPr="007E75C8">
              <w:t>1 h</w:t>
            </w:r>
            <w:r w:rsidRPr="007E75C8">
              <w:t>ọ</w:t>
            </w:r>
            <w:r w:rsidRPr="007E75C8">
              <w:t>c viên - 1 bu</w:t>
            </w:r>
            <w:r w:rsidRPr="007E75C8">
              <w:t>ổ</w:t>
            </w:r>
            <w:r w:rsidRPr="007E75C8">
              <w:t>i h</w:t>
            </w:r>
            <w:r w:rsidRPr="007E75C8">
              <w:t>ọ</w:t>
            </w:r>
            <w:r w:rsidRPr="007E75C8">
              <w:t>c ch</w:t>
            </w:r>
            <w:r w:rsidRPr="007E75C8">
              <w:t>ỉ</w:t>
            </w:r>
            <w:r w:rsidRPr="007E75C8">
              <w:t xml:space="preserve"> có 1 b</w:t>
            </w:r>
            <w:r w:rsidRPr="007E75C8">
              <w:t>ả</w:t>
            </w:r>
            <w:r w:rsidRPr="007E75C8">
              <w:t>n ghi</w:t>
            </w:r>
          </w:p>
        </w:tc>
      </w:tr>
      <w:tr w:rsidR="002B3B8B" w14:paraId="030ADF7B" w14:textId="77777777" w:rsidTr="002B3B8B">
        <w:tc>
          <w:tcPr>
            <w:tcW w:w="2265" w:type="dxa"/>
          </w:tcPr>
          <w:p w14:paraId="2CB1ABEF" w14:textId="516CC6A2" w:rsidR="00F66CF4" w:rsidRDefault="00F66CF4" w:rsidP="002B3B8B">
            <w:pPr>
              <w:spacing w:after="120"/>
              <w:rPr>
                <w:rFonts w:ascii="Times New Roman" w:hAnsi="Times New Roman" w:cs="Times New Roman"/>
                <w:sz w:val="26"/>
                <w:szCs w:val="26"/>
              </w:rPr>
            </w:pPr>
            <w:r w:rsidRPr="007E75C8">
              <w:t>32</w:t>
            </w:r>
          </w:p>
        </w:tc>
        <w:tc>
          <w:tcPr>
            <w:tcW w:w="2265" w:type="dxa"/>
          </w:tcPr>
          <w:p w14:paraId="371DAD6B" w14:textId="550D1715" w:rsidR="00F66CF4" w:rsidRDefault="00F66CF4" w:rsidP="002B3B8B">
            <w:pPr>
              <w:spacing w:after="120"/>
              <w:rPr>
                <w:rFonts w:ascii="Times New Roman" w:hAnsi="Times New Roman" w:cs="Times New Roman"/>
                <w:sz w:val="26"/>
                <w:szCs w:val="26"/>
              </w:rPr>
            </w:pPr>
            <w:r w:rsidRPr="007E75C8">
              <w:t>attendance</w:t>
            </w:r>
          </w:p>
        </w:tc>
        <w:tc>
          <w:tcPr>
            <w:tcW w:w="2265" w:type="dxa"/>
          </w:tcPr>
          <w:p w14:paraId="0892A130" w14:textId="723B5F7C"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7C3E7491" w14:textId="6ACB1699" w:rsidR="00F66CF4" w:rsidRDefault="00F66CF4" w:rsidP="002B3B8B">
            <w:pPr>
              <w:spacing w:after="120"/>
              <w:rPr>
                <w:rFonts w:ascii="Times New Roman" w:hAnsi="Times New Roman" w:cs="Times New Roman"/>
                <w:sz w:val="26"/>
                <w:szCs w:val="26"/>
              </w:rPr>
            </w:pPr>
            <w:r w:rsidRPr="007E75C8">
              <w:t>status thu</w:t>
            </w:r>
            <w:r w:rsidRPr="007E75C8">
              <w:t>ộ</w:t>
            </w:r>
            <w:r w:rsidRPr="007E75C8">
              <w:t>c {present, absent, late}</w:t>
            </w:r>
          </w:p>
        </w:tc>
      </w:tr>
      <w:tr w:rsidR="002B3B8B" w14:paraId="504B725C" w14:textId="77777777" w:rsidTr="002B3B8B">
        <w:tc>
          <w:tcPr>
            <w:tcW w:w="2265" w:type="dxa"/>
          </w:tcPr>
          <w:p w14:paraId="532C2E73" w14:textId="0C2EE3D8" w:rsidR="00F66CF4" w:rsidRDefault="00F66CF4" w:rsidP="002B3B8B">
            <w:pPr>
              <w:spacing w:after="120"/>
              <w:rPr>
                <w:rFonts w:ascii="Times New Roman" w:hAnsi="Times New Roman" w:cs="Times New Roman"/>
                <w:sz w:val="26"/>
                <w:szCs w:val="26"/>
              </w:rPr>
            </w:pPr>
            <w:r w:rsidRPr="007E75C8">
              <w:t>33</w:t>
            </w:r>
          </w:p>
        </w:tc>
        <w:tc>
          <w:tcPr>
            <w:tcW w:w="2265" w:type="dxa"/>
          </w:tcPr>
          <w:p w14:paraId="60FED788" w14:textId="7DE79D79" w:rsidR="00F66CF4" w:rsidRDefault="00F66CF4" w:rsidP="002B3B8B">
            <w:pPr>
              <w:spacing w:after="120"/>
              <w:rPr>
                <w:rFonts w:ascii="Times New Roman" w:hAnsi="Times New Roman" w:cs="Times New Roman"/>
                <w:sz w:val="26"/>
                <w:szCs w:val="26"/>
              </w:rPr>
            </w:pPr>
            <w:r w:rsidRPr="007E75C8">
              <w:t>results</w:t>
            </w:r>
          </w:p>
        </w:tc>
        <w:tc>
          <w:tcPr>
            <w:tcW w:w="2265" w:type="dxa"/>
          </w:tcPr>
          <w:p w14:paraId="2B9F6083" w14:textId="39911A27" w:rsidR="00F66CF4" w:rsidRDefault="00F66CF4" w:rsidP="002B3B8B">
            <w:pPr>
              <w:spacing w:after="120"/>
              <w:rPr>
                <w:rFonts w:ascii="Times New Roman" w:hAnsi="Times New Roman" w:cs="Times New Roman"/>
                <w:sz w:val="26"/>
                <w:szCs w:val="26"/>
              </w:rPr>
            </w:pPr>
            <w:r w:rsidRPr="007E75C8">
              <w:t>Khóa ngo</w:t>
            </w:r>
            <w:r w:rsidRPr="007E75C8">
              <w:t>ạ</w:t>
            </w:r>
            <w:r w:rsidRPr="007E75C8">
              <w:t>i</w:t>
            </w:r>
          </w:p>
        </w:tc>
        <w:tc>
          <w:tcPr>
            <w:tcW w:w="2266" w:type="dxa"/>
          </w:tcPr>
          <w:p w14:paraId="1C464ED8" w14:textId="0EA512ED" w:rsidR="00F66CF4" w:rsidRDefault="00F66CF4" w:rsidP="002B3B8B">
            <w:pPr>
              <w:spacing w:after="120"/>
              <w:rPr>
                <w:rFonts w:ascii="Times New Roman" w:hAnsi="Times New Roman" w:cs="Times New Roman"/>
                <w:sz w:val="26"/>
                <w:szCs w:val="26"/>
              </w:rPr>
            </w:pPr>
            <w:r w:rsidRPr="007E75C8">
              <w:t>student_id -&gt; students, class_id -&gt; classes</w:t>
            </w:r>
          </w:p>
        </w:tc>
      </w:tr>
      <w:tr w:rsidR="002B3B8B" w14:paraId="7B833C09" w14:textId="77777777" w:rsidTr="002B3B8B">
        <w:tc>
          <w:tcPr>
            <w:tcW w:w="2265" w:type="dxa"/>
          </w:tcPr>
          <w:p w14:paraId="796F0E9B" w14:textId="6DD3CFE2" w:rsidR="00F66CF4" w:rsidRDefault="00F66CF4" w:rsidP="002B3B8B">
            <w:pPr>
              <w:spacing w:after="120"/>
              <w:rPr>
                <w:rFonts w:ascii="Times New Roman" w:hAnsi="Times New Roman" w:cs="Times New Roman"/>
                <w:sz w:val="26"/>
                <w:szCs w:val="26"/>
              </w:rPr>
            </w:pPr>
            <w:r w:rsidRPr="007E75C8">
              <w:t>34</w:t>
            </w:r>
          </w:p>
        </w:tc>
        <w:tc>
          <w:tcPr>
            <w:tcW w:w="2265" w:type="dxa"/>
          </w:tcPr>
          <w:p w14:paraId="349052AF" w14:textId="71DAFD5F" w:rsidR="00F66CF4" w:rsidRDefault="00F66CF4" w:rsidP="002B3B8B">
            <w:pPr>
              <w:spacing w:after="120"/>
              <w:rPr>
                <w:rFonts w:ascii="Times New Roman" w:hAnsi="Times New Roman" w:cs="Times New Roman"/>
                <w:sz w:val="26"/>
                <w:szCs w:val="26"/>
              </w:rPr>
            </w:pPr>
            <w:r w:rsidRPr="007E75C8">
              <w:t>results</w:t>
            </w:r>
          </w:p>
        </w:tc>
        <w:tc>
          <w:tcPr>
            <w:tcW w:w="2265" w:type="dxa"/>
          </w:tcPr>
          <w:p w14:paraId="1FC0DF83" w14:textId="7937117B" w:rsidR="00F66CF4" w:rsidRDefault="00F66CF4" w:rsidP="002B3B8B">
            <w:pPr>
              <w:spacing w:after="120"/>
              <w:rPr>
                <w:rFonts w:ascii="Times New Roman" w:hAnsi="Times New Roman" w:cs="Times New Roman"/>
                <w:sz w:val="26"/>
                <w:szCs w:val="26"/>
              </w:rPr>
            </w:pPr>
            <w:r w:rsidRPr="007E75C8">
              <w:t>Mi</w:t>
            </w:r>
            <w:r w:rsidRPr="007E75C8">
              <w:t>ề</w:t>
            </w:r>
            <w:r w:rsidRPr="007E75C8">
              <w:t>n giá tr</w:t>
            </w:r>
            <w:r w:rsidRPr="007E75C8">
              <w:t>ị</w:t>
            </w:r>
          </w:p>
        </w:tc>
        <w:tc>
          <w:tcPr>
            <w:tcW w:w="2266" w:type="dxa"/>
          </w:tcPr>
          <w:p w14:paraId="454B798F" w14:textId="50A69225" w:rsidR="00F66CF4" w:rsidRDefault="00F66CF4" w:rsidP="002B3B8B">
            <w:pPr>
              <w:spacing w:after="120"/>
              <w:rPr>
                <w:rFonts w:ascii="Times New Roman" w:hAnsi="Times New Roman" w:cs="Times New Roman"/>
                <w:sz w:val="26"/>
                <w:szCs w:val="26"/>
              </w:rPr>
            </w:pPr>
            <w:r w:rsidRPr="007E75C8">
              <w:t>0 &lt;= đi</w:t>
            </w:r>
            <w:r w:rsidRPr="007E75C8">
              <w:t>ể</w:t>
            </w:r>
            <w:r w:rsidRPr="007E75C8">
              <w:t>m t</w:t>
            </w:r>
            <w:r w:rsidRPr="007E75C8">
              <w:t>ừ</w:t>
            </w:r>
            <w:r w:rsidRPr="007E75C8">
              <w:t>ng k</w:t>
            </w:r>
            <w:r w:rsidRPr="007E75C8">
              <w:t>ỹ</w:t>
            </w:r>
            <w:r w:rsidRPr="007E75C8">
              <w:t xml:space="preserve"> năng &lt;= 10</w:t>
            </w:r>
          </w:p>
        </w:tc>
      </w:tr>
    </w:tbl>
    <w:p w14:paraId="172B8473" w14:textId="77777777" w:rsidR="00F66CF4" w:rsidRDefault="00F66CF4">
      <w:pPr>
        <w:spacing w:after="120" w:line="240" w:lineRule="auto"/>
        <w:rPr>
          <w:rFonts w:ascii="Times New Roman" w:hAnsi="Times New Roman" w:cs="Times New Roman"/>
          <w:sz w:val="26"/>
          <w:szCs w:val="26"/>
        </w:rPr>
      </w:pPr>
    </w:p>
    <w:p w14:paraId="2CFC2442" w14:textId="77777777" w:rsidR="00E67EE8" w:rsidRDefault="00F66CF4">
      <w:pPr>
        <w:spacing w:before="240" w:after="240"/>
        <w:jc w:val="center"/>
      </w:pPr>
      <w:r>
        <w:rPr>
          <w:rFonts w:ascii="Times New Roman" w:hAnsi="Times New Roman"/>
          <w:b/>
          <w:color w:val="003366"/>
          <w:sz w:val="32"/>
        </w:rPr>
        <w:t>PH</w:t>
      </w:r>
      <w:r>
        <w:rPr>
          <w:rFonts w:ascii="Times New Roman" w:hAnsi="Times New Roman"/>
          <w:b/>
          <w:color w:val="003366"/>
          <w:sz w:val="32"/>
        </w:rPr>
        <w:t>Ầ</w:t>
      </w:r>
      <w:r>
        <w:rPr>
          <w:rFonts w:ascii="Times New Roman" w:hAnsi="Times New Roman"/>
          <w:b/>
          <w:color w:val="003366"/>
          <w:sz w:val="32"/>
        </w:rPr>
        <w:t>N 6: KI</w:t>
      </w:r>
      <w:r>
        <w:rPr>
          <w:rFonts w:ascii="Times New Roman" w:hAnsi="Times New Roman"/>
          <w:b/>
          <w:color w:val="003366"/>
          <w:sz w:val="32"/>
        </w:rPr>
        <w:t>Ể</w:t>
      </w:r>
      <w:r>
        <w:rPr>
          <w:rFonts w:ascii="Times New Roman" w:hAnsi="Times New Roman"/>
          <w:b/>
          <w:color w:val="003366"/>
          <w:sz w:val="32"/>
        </w:rPr>
        <w:t>M TH</w:t>
      </w:r>
      <w:r>
        <w:rPr>
          <w:rFonts w:ascii="Times New Roman" w:hAnsi="Times New Roman"/>
          <w:b/>
          <w:color w:val="003366"/>
          <w:sz w:val="32"/>
        </w:rPr>
        <w:t>Ử</w:t>
      </w:r>
      <w:r>
        <w:rPr>
          <w:rFonts w:ascii="Times New Roman" w:hAnsi="Times New Roman"/>
          <w:b/>
          <w:color w:val="003366"/>
          <w:sz w:val="32"/>
        </w:rPr>
        <w:t xml:space="preserve"> CH</w:t>
      </w:r>
      <w:r>
        <w:rPr>
          <w:rFonts w:ascii="Times New Roman" w:hAnsi="Times New Roman"/>
          <w:b/>
          <w:color w:val="003366"/>
          <w:sz w:val="32"/>
        </w:rPr>
        <w:t>Ứ</w:t>
      </w:r>
      <w:r>
        <w:rPr>
          <w:rFonts w:ascii="Times New Roman" w:hAnsi="Times New Roman"/>
          <w:b/>
          <w:color w:val="003366"/>
          <w:sz w:val="32"/>
        </w:rPr>
        <w:t xml:space="preserve">C NĂNG </w:t>
      </w:r>
      <w:r>
        <w:rPr>
          <w:rFonts w:ascii="Times New Roman" w:hAnsi="Times New Roman"/>
          <w:b/>
          <w:color w:val="003366"/>
          <w:sz w:val="32"/>
        </w:rPr>
        <w:t>Ứ</w:t>
      </w:r>
      <w:r>
        <w:rPr>
          <w:rFonts w:ascii="Times New Roman" w:hAnsi="Times New Roman"/>
          <w:b/>
          <w:color w:val="003366"/>
          <w:sz w:val="32"/>
        </w:rPr>
        <w:t>NG D</w:t>
      </w:r>
      <w:r>
        <w:rPr>
          <w:rFonts w:ascii="Times New Roman" w:hAnsi="Times New Roman"/>
          <w:b/>
          <w:color w:val="003366"/>
          <w:sz w:val="32"/>
        </w:rPr>
        <w:t>Ụ</w:t>
      </w:r>
      <w:r>
        <w:rPr>
          <w:rFonts w:ascii="Times New Roman" w:hAnsi="Times New Roman"/>
          <w:b/>
          <w:color w:val="003366"/>
          <w:sz w:val="32"/>
        </w:rPr>
        <w:t>NG (FUNCTIONAL TESTING)</w:t>
      </w:r>
    </w:p>
    <w:p w14:paraId="2700173F" w14:textId="77777777" w:rsidR="00F66CF4" w:rsidRDefault="00F66CF4">
      <w:pPr>
        <w:pBdr>
          <w:bottom w:val="single" w:sz="4" w:space="1" w:color="000000"/>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KI</w:t>
      </w:r>
      <w:r>
        <w:rPr>
          <w:rFonts w:ascii="Times New Roman" w:hAnsi="Times New Roman" w:cs="Times New Roman"/>
          <w:b/>
          <w:sz w:val="34"/>
          <w:szCs w:val="26"/>
        </w:rPr>
        <w:t>Ể</w:t>
      </w:r>
      <w:r>
        <w:rPr>
          <w:rFonts w:ascii="Times New Roman" w:hAnsi="Times New Roman" w:cs="Times New Roman"/>
          <w:b/>
          <w:sz w:val="34"/>
          <w:szCs w:val="26"/>
        </w:rPr>
        <w:t>M TH</w:t>
      </w:r>
      <w:r>
        <w:rPr>
          <w:rFonts w:ascii="Times New Roman" w:hAnsi="Times New Roman" w:cs="Times New Roman"/>
          <w:b/>
          <w:sz w:val="34"/>
          <w:szCs w:val="26"/>
        </w:rPr>
        <w:t>Ử</w:t>
      </w:r>
      <w:r>
        <w:rPr>
          <w:rFonts w:ascii="Times New Roman" w:hAnsi="Times New Roman" w:cs="Times New Roman"/>
          <w:b/>
          <w:sz w:val="34"/>
          <w:szCs w:val="26"/>
        </w:rPr>
        <w:t xml:space="preserve"> CH</w:t>
      </w:r>
      <w:r>
        <w:rPr>
          <w:rFonts w:ascii="Times New Roman" w:hAnsi="Times New Roman" w:cs="Times New Roman"/>
          <w:b/>
          <w:sz w:val="34"/>
          <w:szCs w:val="26"/>
        </w:rPr>
        <w:t>Ứ</w:t>
      </w:r>
      <w:r>
        <w:rPr>
          <w:rFonts w:ascii="Times New Roman" w:hAnsi="Times New Roman" w:cs="Times New Roman"/>
          <w:b/>
          <w:sz w:val="34"/>
          <w:szCs w:val="26"/>
        </w:rPr>
        <w:t xml:space="preserve">C NĂNG </w:t>
      </w:r>
      <w:r>
        <w:rPr>
          <w:rFonts w:ascii="Times New Roman" w:hAnsi="Times New Roman" w:cs="Times New Roman"/>
          <w:b/>
          <w:sz w:val="34"/>
          <w:szCs w:val="26"/>
        </w:rPr>
        <w:t>Ứ</w:t>
      </w:r>
      <w:r>
        <w:rPr>
          <w:rFonts w:ascii="Times New Roman" w:hAnsi="Times New Roman" w:cs="Times New Roman"/>
          <w:b/>
          <w:sz w:val="34"/>
          <w:szCs w:val="26"/>
        </w:rPr>
        <w:t>NG D</w:t>
      </w:r>
      <w:r>
        <w:rPr>
          <w:rFonts w:ascii="Times New Roman" w:hAnsi="Times New Roman" w:cs="Times New Roman"/>
          <w:b/>
          <w:sz w:val="34"/>
          <w:szCs w:val="26"/>
        </w:rPr>
        <w:t>Ụ</w:t>
      </w:r>
      <w:r>
        <w:rPr>
          <w:rFonts w:ascii="Times New Roman" w:hAnsi="Times New Roman" w:cs="Times New Roman"/>
          <w:b/>
          <w:sz w:val="34"/>
          <w:szCs w:val="26"/>
        </w:rPr>
        <w:t xml:space="preserve">NG  </w:t>
      </w:r>
    </w:p>
    <w:p w14:paraId="27001740" w14:textId="11BC0AD9" w:rsidR="00F66CF4" w:rsidRDefault="00F66CF4">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Pr>
          <w:rFonts w:ascii="Times New Roman" w:hAnsi="Times New Roman" w:cs="Times New Roman"/>
          <w:sz w:val="26"/>
          <w:szCs w:val="26"/>
        </w:rPr>
        <w:t>42</w:t>
      </w:r>
      <w:r>
        <w:rPr>
          <w:rFonts w:ascii="Times New Roman" w:hAnsi="Times New Roman" w:cs="Times New Roman"/>
          <w:sz w:val="26"/>
          <w:szCs w:val="26"/>
        </w:rPr>
        <w:t xml:space="preserve"> - Thành viên nhóm</w:t>
      </w:r>
    </w:p>
    <w:p w14:paraId="27001742" w14:textId="32CCAF47" w:rsidR="00F66CF4" w:rsidRPr="00851BD1" w:rsidRDefault="00F66CF4" w:rsidP="00851BD1">
      <w:p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Đào Tùng Anh</w:t>
      </w:r>
      <w:r w:rsidRPr="00851BD1">
        <w:rPr>
          <w:rFonts w:ascii="Times New Roman" w:hAnsi="Times New Roman" w:cs="Times New Roman"/>
          <w:color w:val="FF0000"/>
          <w:sz w:val="26"/>
          <w:szCs w:val="26"/>
        </w:rPr>
        <w:t xml:space="preserve"> (Trư</w:t>
      </w:r>
      <w:r w:rsidRPr="00851BD1">
        <w:rPr>
          <w:rFonts w:ascii="Times New Roman" w:hAnsi="Times New Roman" w:cs="Times New Roman"/>
          <w:color w:val="FF0000"/>
          <w:sz w:val="26"/>
          <w:szCs w:val="26"/>
        </w:rPr>
        <w:t>ở</w:t>
      </w:r>
      <w:r w:rsidRPr="00851BD1">
        <w:rPr>
          <w:rFonts w:ascii="Times New Roman" w:hAnsi="Times New Roman" w:cs="Times New Roman"/>
          <w:color w:val="FF0000"/>
          <w:sz w:val="26"/>
          <w:szCs w:val="26"/>
        </w:rPr>
        <w:t>ng nhóm)</w:t>
      </w:r>
    </w:p>
    <w:p w14:paraId="27001743" w14:textId="2199CB20" w:rsidR="00F66CF4" w:rsidRDefault="00F66CF4">
      <w:pPr>
        <w:spacing w:after="120" w:line="240" w:lineRule="auto"/>
        <w:jc w:val="both"/>
        <w:rPr>
          <w:rFonts w:ascii="Times New Roman" w:hAnsi="Times New Roman" w:cs="Times New Roman"/>
          <w:b/>
          <w:color w:val="FF0000"/>
          <w:sz w:val="26"/>
          <w:szCs w:val="26"/>
        </w:rPr>
      </w:pPr>
      <w:r>
        <w:rPr>
          <w:rFonts w:ascii="Times New Roman" w:hAnsi="Times New Roman" w:cs="Times New Roman"/>
          <w:i/>
          <w:sz w:val="26"/>
          <w:szCs w:val="26"/>
        </w:rPr>
        <w:t xml:space="preserve">Tên </w:t>
      </w:r>
      <w:r>
        <w:rPr>
          <w:rFonts w:ascii="Times New Roman" w:hAnsi="Times New Roman" w:cs="Times New Roman"/>
          <w:i/>
          <w:sz w:val="26"/>
          <w:szCs w:val="26"/>
        </w:rPr>
        <w:t>ứ</w:t>
      </w:r>
      <w:r>
        <w:rPr>
          <w:rFonts w:ascii="Times New Roman" w:hAnsi="Times New Roman" w:cs="Times New Roman"/>
          <w:i/>
          <w:sz w:val="26"/>
          <w:szCs w:val="26"/>
        </w:rPr>
        <w:t>ng d</w:t>
      </w:r>
      <w:r>
        <w:rPr>
          <w:rFonts w:ascii="Times New Roman" w:hAnsi="Times New Roman" w:cs="Times New Roman"/>
          <w:i/>
          <w:sz w:val="26"/>
          <w:szCs w:val="26"/>
        </w:rPr>
        <w:t>ụ</w:t>
      </w:r>
      <w:r>
        <w:rPr>
          <w:rFonts w:ascii="Times New Roman" w:hAnsi="Times New Roman" w:cs="Times New Roman"/>
          <w:i/>
          <w:sz w:val="26"/>
          <w:szCs w:val="26"/>
        </w:rPr>
        <w:t>ng: H</w:t>
      </w:r>
      <w:r>
        <w:rPr>
          <w:rFonts w:ascii="Times New Roman" w:hAnsi="Times New Roman" w:cs="Times New Roman"/>
          <w:i/>
          <w:sz w:val="26"/>
          <w:szCs w:val="26"/>
        </w:rPr>
        <w:t>ệ</w:t>
      </w:r>
      <w:r>
        <w:rPr>
          <w:rFonts w:ascii="Times New Roman" w:hAnsi="Times New Roman" w:cs="Times New Roman"/>
          <w:i/>
          <w:sz w:val="26"/>
          <w:szCs w:val="26"/>
        </w:rPr>
        <w:t xml:space="preserve"> th</w:t>
      </w:r>
      <w:r>
        <w:rPr>
          <w:rFonts w:ascii="Times New Roman" w:hAnsi="Times New Roman" w:cs="Times New Roman"/>
          <w:i/>
          <w:sz w:val="26"/>
          <w:szCs w:val="26"/>
        </w:rPr>
        <w:t>ố</w:t>
      </w:r>
      <w:r>
        <w:rPr>
          <w:rFonts w:ascii="Times New Roman" w:hAnsi="Times New Roman" w:cs="Times New Roman"/>
          <w:i/>
          <w:sz w:val="26"/>
          <w:szCs w:val="26"/>
        </w:rPr>
        <w:t>ng qu</w:t>
      </w:r>
      <w:r>
        <w:rPr>
          <w:rFonts w:ascii="Times New Roman" w:hAnsi="Times New Roman" w:cs="Times New Roman"/>
          <w:i/>
          <w:sz w:val="26"/>
          <w:szCs w:val="26"/>
        </w:rPr>
        <w:t>ả</w:t>
      </w:r>
      <w:r>
        <w:rPr>
          <w:rFonts w:ascii="Times New Roman" w:hAnsi="Times New Roman" w:cs="Times New Roman"/>
          <w:i/>
          <w:sz w:val="26"/>
          <w:szCs w:val="26"/>
        </w:rPr>
        <w:t xml:space="preserve">n lý </w:t>
      </w:r>
      <w:r>
        <w:rPr>
          <w:rFonts w:ascii="Times New Roman" w:hAnsi="Times New Roman" w:cs="Times New Roman"/>
          <w:i/>
          <w:sz w:val="26"/>
          <w:szCs w:val="26"/>
        </w:rPr>
        <w:t>trung tâm ngo</w:t>
      </w:r>
      <w:r>
        <w:rPr>
          <w:rFonts w:ascii="Times New Roman" w:hAnsi="Times New Roman" w:cs="Times New Roman"/>
          <w:i/>
          <w:sz w:val="26"/>
          <w:szCs w:val="26"/>
        </w:rPr>
        <w:t>ạ</w:t>
      </w:r>
      <w:r>
        <w:rPr>
          <w:rFonts w:ascii="Times New Roman" w:hAnsi="Times New Roman" w:cs="Times New Roman"/>
          <w:i/>
          <w:sz w:val="26"/>
          <w:szCs w:val="26"/>
        </w:rPr>
        <w:t>i ng</w:t>
      </w:r>
      <w:r>
        <w:rPr>
          <w:rFonts w:ascii="Times New Roman" w:hAnsi="Times New Roman" w:cs="Times New Roman"/>
          <w:i/>
          <w:sz w:val="26"/>
          <w:szCs w:val="26"/>
        </w:rPr>
        <w:t>ữ</w:t>
      </w:r>
      <w:r>
        <w:rPr>
          <w:rFonts w:ascii="Times New Roman" w:hAnsi="Times New Roman" w:cs="Times New Roman"/>
          <w:i/>
          <w:sz w:val="26"/>
          <w:szCs w:val="26"/>
        </w:rPr>
        <w:t xml:space="preserve"> có tích h</w:t>
      </w:r>
      <w:r>
        <w:rPr>
          <w:rFonts w:ascii="Times New Roman" w:hAnsi="Times New Roman" w:cs="Times New Roman"/>
          <w:i/>
          <w:sz w:val="26"/>
          <w:szCs w:val="26"/>
        </w:rPr>
        <w:t>ợ</w:t>
      </w:r>
      <w:r>
        <w:rPr>
          <w:rFonts w:ascii="Times New Roman" w:hAnsi="Times New Roman" w:cs="Times New Roman"/>
          <w:i/>
          <w:sz w:val="26"/>
          <w:szCs w:val="26"/>
        </w:rPr>
        <w:t>p AI</w:t>
      </w:r>
    </w:p>
    <w:p w14:paraId="27001744" w14:textId="77777777" w:rsidR="00F66CF4" w:rsidRDefault="00F66CF4">
      <w:pPr>
        <w:pBdr>
          <w:bottom w:val="single" w:sz="4" w:space="1" w:color="000000"/>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w:t>
      </w:r>
      <w:r>
        <w:rPr>
          <w:rFonts w:ascii="Times New Roman" w:hAnsi="Times New Roman" w:cs="Times New Roman"/>
          <w:sz w:val="26"/>
          <w:szCs w:val="26"/>
        </w:rPr>
        <w:t>ừ</w:t>
      </w:r>
      <w:r>
        <w:rPr>
          <w:rFonts w:ascii="Times New Roman" w:hAnsi="Times New Roman" w:cs="Times New Roman"/>
          <w:sz w:val="26"/>
          <w:szCs w:val="26"/>
        </w:rPr>
        <w:t xml:space="preserve"> 27/07/2026 đ</w:t>
      </w:r>
      <w:r>
        <w:rPr>
          <w:rFonts w:ascii="Times New Roman" w:hAnsi="Times New Roman" w:cs="Times New Roman"/>
          <w:sz w:val="26"/>
          <w:szCs w:val="26"/>
        </w:rPr>
        <w:t>ế</w:t>
      </w:r>
      <w:r>
        <w:rPr>
          <w:rFonts w:ascii="Times New Roman" w:hAnsi="Times New Roman" w:cs="Times New Roman"/>
          <w:sz w:val="26"/>
          <w:szCs w:val="26"/>
        </w:rPr>
        <w:t>n 27/09/2026 (9 tu</w:t>
      </w:r>
      <w:r>
        <w:rPr>
          <w:rFonts w:ascii="Times New Roman" w:hAnsi="Times New Roman" w:cs="Times New Roman"/>
          <w:sz w:val="26"/>
          <w:szCs w:val="26"/>
        </w:rPr>
        <w:t>ầ</w:t>
      </w:r>
      <w:r>
        <w:rPr>
          <w:rFonts w:ascii="Times New Roman" w:hAnsi="Times New Roman" w:cs="Times New Roman"/>
          <w:sz w:val="26"/>
          <w:szCs w:val="26"/>
        </w:rPr>
        <w:t>n)</w:t>
      </w:r>
    </w:p>
    <w:p w14:paraId="27001745" w14:textId="77777777" w:rsidR="00F66CF4" w:rsidRDefault="00F66CF4">
      <w:pPr>
        <w:spacing w:after="120" w:line="240" w:lineRule="auto"/>
        <w:jc w:val="both"/>
        <w:rPr>
          <w:rFonts w:ascii="Times New Roman" w:hAnsi="Times New Roman" w:cs="Times New Roman"/>
          <w:b/>
          <w:sz w:val="26"/>
          <w:szCs w:val="26"/>
        </w:rPr>
      </w:pPr>
    </w:p>
    <w:p w14:paraId="27001746" w14:textId="77777777" w:rsidR="00F66CF4" w:rsidRDefault="00F66CF4">
      <w:pPr>
        <w:pStyle w:val="ListParagraph"/>
        <w:numPr>
          <w:ilvl w:val="0"/>
          <w:numId w:val="23"/>
        </w:numPr>
        <w:spacing w:after="120" w:line="240" w:lineRule="auto"/>
        <w:ind w:left="567" w:hanging="567"/>
        <w:rPr>
          <w:rFonts w:ascii="Times New Roman" w:hAnsi="Times New Roman" w:cs="Times New Roman"/>
          <w:sz w:val="26"/>
          <w:szCs w:val="26"/>
        </w:rPr>
      </w:pPr>
      <w:r>
        <w:rPr>
          <w:rFonts w:ascii="Times New Roman" w:hAnsi="Times New Roman" w:cs="Times New Roman"/>
          <w:sz w:val="26"/>
          <w:szCs w:val="26"/>
        </w:rPr>
        <w:t>Nh</w:t>
      </w:r>
      <w:r>
        <w:rPr>
          <w:rFonts w:ascii="Times New Roman" w:hAnsi="Times New Roman" w:cs="Times New Roman"/>
          <w:sz w:val="26"/>
          <w:szCs w:val="26"/>
        </w:rPr>
        <w:t>ữ</w:t>
      </w:r>
      <w:r>
        <w:rPr>
          <w:rFonts w:ascii="Times New Roman" w:hAnsi="Times New Roman" w:cs="Times New Roman"/>
          <w:sz w:val="26"/>
          <w:szCs w:val="26"/>
        </w:rPr>
        <w:t>ng yêu c</w:t>
      </w:r>
      <w:r>
        <w:rPr>
          <w:rFonts w:ascii="Times New Roman" w:hAnsi="Times New Roman" w:cs="Times New Roman"/>
          <w:sz w:val="26"/>
          <w:szCs w:val="26"/>
        </w:rPr>
        <w:t>ầ</w:t>
      </w:r>
      <w:r>
        <w:rPr>
          <w:rFonts w:ascii="Times New Roman" w:hAnsi="Times New Roman" w:cs="Times New Roman"/>
          <w:sz w:val="26"/>
          <w:szCs w:val="26"/>
        </w:rPr>
        <w:t>u v</w:t>
      </w:r>
      <w:r>
        <w:rPr>
          <w:rFonts w:ascii="Times New Roman" w:hAnsi="Times New Roman" w:cs="Times New Roman"/>
          <w:sz w:val="26"/>
          <w:szCs w:val="26"/>
        </w:rPr>
        <w:t>ề</w:t>
      </w:r>
      <w:r>
        <w:rPr>
          <w:rFonts w:ascii="Times New Roman" w:hAnsi="Times New Roman" w:cs="Times New Roman"/>
          <w:sz w:val="26"/>
          <w:szCs w:val="26"/>
        </w:rPr>
        <w:t xml:space="preserve"> tài nguyên</w:t>
      </w:r>
      <w:bookmarkStart w:id="138" w:name="_Toc327032327"/>
      <w:r>
        <w:rPr>
          <w:rFonts w:ascii="Times New Roman" w:hAnsi="Times New Roman" w:cs="Times New Roman"/>
          <w:sz w:val="26"/>
          <w:szCs w:val="26"/>
        </w:rPr>
        <w:t xml:space="preserve"> cho ki</w:t>
      </w:r>
      <w:r>
        <w:rPr>
          <w:rFonts w:ascii="Times New Roman" w:hAnsi="Times New Roman" w:cs="Times New Roman"/>
          <w:sz w:val="26"/>
          <w:szCs w:val="26"/>
        </w:rPr>
        <w:t>ể</w:t>
      </w:r>
      <w:r>
        <w:rPr>
          <w:rFonts w:ascii="Times New Roman" w:hAnsi="Times New Roman" w:cs="Times New Roman"/>
          <w:sz w:val="26"/>
          <w:szCs w:val="26"/>
        </w:rPr>
        <w:t>m th</w:t>
      </w:r>
      <w:r>
        <w:rPr>
          <w:rFonts w:ascii="Times New Roman" w:hAnsi="Times New Roman" w:cs="Times New Roman"/>
          <w:sz w:val="26"/>
          <w:szCs w:val="26"/>
        </w:rPr>
        <w:t>ử</w:t>
      </w:r>
      <w:r>
        <w:rPr>
          <w:rFonts w:ascii="Times New Roman" w:hAnsi="Times New Roman" w:cs="Times New Roman"/>
          <w:sz w:val="26"/>
          <w:szCs w:val="26"/>
        </w:rPr>
        <w:t xml:space="preserve"> </w:t>
      </w:r>
      <w:r>
        <w:rPr>
          <w:rFonts w:ascii="Times New Roman" w:hAnsi="Times New Roman" w:cs="Times New Roman"/>
          <w:sz w:val="26"/>
          <w:szCs w:val="26"/>
        </w:rPr>
        <w:t>ứ</w:t>
      </w:r>
      <w:r>
        <w:rPr>
          <w:rFonts w:ascii="Times New Roman" w:hAnsi="Times New Roman" w:cs="Times New Roman"/>
          <w:sz w:val="26"/>
          <w:szCs w:val="26"/>
        </w:rPr>
        <w:t>ng d</w:t>
      </w:r>
      <w:r>
        <w:rPr>
          <w:rFonts w:ascii="Times New Roman" w:hAnsi="Times New Roman" w:cs="Times New Roman"/>
          <w:sz w:val="26"/>
          <w:szCs w:val="26"/>
        </w:rPr>
        <w:t>ụ</w:t>
      </w:r>
      <w:r>
        <w:rPr>
          <w:rFonts w:ascii="Times New Roman" w:hAnsi="Times New Roman" w:cs="Times New Roman"/>
          <w:sz w:val="26"/>
          <w:szCs w:val="26"/>
        </w:rPr>
        <w:t>ng</w:t>
      </w:r>
    </w:p>
    <w:p w14:paraId="27001747" w14:textId="77777777" w:rsidR="00F66CF4" w:rsidRDefault="00F66CF4">
      <w:pPr>
        <w:pStyle w:val="ListParagraph"/>
        <w:numPr>
          <w:ilvl w:val="1"/>
          <w:numId w:val="24"/>
        </w:numPr>
        <w:spacing w:after="120" w:line="240" w:lineRule="auto"/>
        <w:ind w:left="567" w:hanging="567"/>
        <w:rPr>
          <w:rFonts w:ascii="Times New Roman" w:hAnsi="Times New Roman" w:cs="Times New Roman"/>
          <w:sz w:val="26"/>
          <w:szCs w:val="26"/>
        </w:rPr>
      </w:pPr>
      <w:r>
        <w:rPr>
          <w:rFonts w:ascii="Times New Roman" w:hAnsi="Times New Roman" w:cs="Times New Roman"/>
          <w:sz w:val="26"/>
          <w:szCs w:val="26"/>
        </w:rPr>
        <w:t>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ứ</w:t>
      </w:r>
      <w:r>
        <w:rPr>
          <w:rFonts w:ascii="Times New Roman" w:hAnsi="Times New Roman" w:cs="Times New Roman"/>
          <w:sz w:val="26"/>
          <w:szCs w:val="26"/>
        </w:rPr>
        <w:t>ng</w:t>
      </w:r>
      <w:bookmarkEnd w:id="138"/>
      <w:r>
        <w:rPr>
          <w:rFonts w:ascii="Times New Roman" w:hAnsi="Times New Roman" w:cs="Times New Roman"/>
          <w:sz w:val="26"/>
          <w:szCs w:val="26"/>
        </w:rPr>
        <w:t>: Máy tính cá nhân có k</w:t>
      </w:r>
      <w:r>
        <w:rPr>
          <w:rFonts w:ascii="Times New Roman" w:hAnsi="Times New Roman" w:cs="Times New Roman"/>
          <w:sz w:val="26"/>
          <w:szCs w:val="26"/>
        </w:rPr>
        <w:t>ế</w:t>
      </w:r>
      <w:r>
        <w:rPr>
          <w:rFonts w:ascii="Times New Roman" w:hAnsi="Times New Roman" w:cs="Times New Roman"/>
          <w:sz w:val="26"/>
          <w:szCs w:val="26"/>
        </w:rPr>
        <w:t>t n</w:t>
      </w:r>
      <w:r>
        <w:rPr>
          <w:rFonts w:ascii="Times New Roman" w:hAnsi="Times New Roman" w:cs="Times New Roman"/>
          <w:sz w:val="26"/>
          <w:szCs w:val="26"/>
        </w:rPr>
        <w:t>ố</w:t>
      </w:r>
      <w:r>
        <w:rPr>
          <w:rFonts w:ascii="Times New Roman" w:hAnsi="Times New Roman" w:cs="Times New Roman"/>
          <w:sz w:val="26"/>
          <w:szCs w:val="26"/>
        </w:rPr>
        <w:t>i m</w:t>
      </w:r>
      <w:r>
        <w:rPr>
          <w:rFonts w:ascii="Times New Roman" w:hAnsi="Times New Roman" w:cs="Times New Roman"/>
          <w:sz w:val="26"/>
          <w:szCs w:val="26"/>
        </w:rPr>
        <w:t>ạ</w:t>
      </w:r>
      <w:r>
        <w:rPr>
          <w:rFonts w:ascii="Times New Roman" w:hAnsi="Times New Roman" w:cs="Times New Roman"/>
          <w:sz w:val="26"/>
          <w:szCs w:val="26"/>
        </w:rPr>
        <w:t>ng LAN.</w:t>
      </w:r>
    </w:p>
    <w:tbl>
      <w:tblPr>
        <w:tblStyle w:val="TableGrid"/>
        <w:tblW w:w="5000" w:type="pct"/>
        <w:tblLayout w:type="fixed"/>
        <w:tblLook w:val="01E0" w:firstRow="1" w:lastRow="1" w:firstColumn="1" w:lastColumn="1" w:noHBand="0" w:noVBand="0"/>
      </w:tblPr>
      <w:tblGrid>
        <w:gridCol w:w="2626"/>
        <w:gridCol w:w="1784"/>
        <w:gridCol w:w="1689"/>
        <w:gridCol w:w="3002"/>
      </w:tblGrid>
      <w:tr w:rsidR="007927EB" w14:paraId="2700174C" w14:textId="77777777">
        <w:tc>
          <w:tcPr>
            <w:tcW w:w="2618" w:type="dxa"/>
          </w:tcPr>
          <w:p w14:paraId="27001748" w14:textId="77777777" w:rsidR="00F66CF4" w:rsidRDefault="00F66CF4">
            <w:pPr>
              <w:pStyle w:val="table2"/>
              <w:spacing w:before="0" w:after="120"/>
              <w:rPr>
                <w:rFonts w:ascii="Times New Roman" w:hAnsi="Times New Roman" w:cs="Times New Roman"/>
                <w:b/>
                <w:sz w:val="26"/>
                <w:szCs w:val="26"/>
              </w:rPr>
            </w:pPr>
            <w:r>
              <w:rPr>
                <w:rFonts w:ascii="Times New Roman" w:hAnsi="Times New Roman" w:cs="Times New Roman"/>
                <w:b/>
                <w:sz w:val="26"/>
                <w:szCs w:val="26"/>
              </w:rPr>
              <w:t>CPU</w:t>
            </w:r>
          </w:p>
        </w:tc>
        <w:tc>
          <w:tcPr>
            <w:tcW w:w="1778" w:type="dxa"/>
          </w:tcPr>
          <w:p w14:paraId="27001749" w14:textId="77777777" w:rsidR="00F66CF4" w:rsidRDefault="00F66CF4">
            <w:pPr>
              <w:pStyle w:val="table2"/>
              <w:spacing w:before="0" w:after="120"/>
              <w:rPr>
                <w:rFonts w:ascii="Times New Roman" w:hAnsi="Times New Roman" w:cs="Times New Roman"/>
                <w:b/>
                <w:sz w:val="26"/>
                <w:szCs w:val="26"/>
              </w:rPr>
            </w:pPr>
            <w:r>
              <w:rPr>
                <w:rFonts w:ascii="Times New Roman" w:hAnsi="Times New Roman" w:cs="Times New Roman"/>
                <w:b/>
                <w:sz w:val="26"/>
                <w:szCs w:val="26"/>
              </w:rPr>
              <w:t>RAM</w:t>
            </w:r>
          </w:p>
        </w:tc>
        <w:tc>
          <w:tcPr>
            <w:tcW w:w="1683" w:type="dxa"/>
          </w:tcPr>
          <w:p w14:paraId="2700174A" w14:textId="77777777" w:rsidR="00F66CF4" w:rsidRDefault="00F66CF4">
            <w:pPr>
              <w:pStyle w:val="table2"/>
              <w:spacing w:before="0" w:after="120"/>
              <w:rPr>
                <w:rFonts w:ascii="Times New Roman" w:hAnsi="Times New Roman" w:cs="Times New Roman"/>
                <w:b/>
                <w:sz w:val="26"/>
                <w:szCs w:val="26"/>
              </w:rPr>
            </w:pPr>
            <w:r>
              <w:rPr>
                <w:rFonts w:ascii="Times New Roman" w:hAnsi="Times New Roman" w:cs="Times New Roman"/>
                <w:b/>
                <w:sz w:val="26"/>
                <w:szCs w:val="26"/>
              </w:rPr>
              <w:t>HDD</w:t>
            </w:r>
          </w:p>
        </w:tc>
        <w:tc>
          <w:tcPr>
            <w:tcW w:w="2992" w:type="dxa"/>
          </w:tcPr>
          <w:p w14:paraId="2700174B" w14:textId="77777777" w:rsidR="00F66CF4" w:rsidRDefault="00F66CF4">
            <w:pPr>
              <w:pStyle w:val="table2"/>
              <w:spacing w:before="0" w:after="120"/>
              <w:rPr>
                <w:rFonts w:ascii="Times New Roman" w:hAnsi="Times New Roman" w:cs="Times New Roman"/>
                <w:b/>
                <w:sz w:val="26"/>
                <w:szCs w:val="26"/>
              </w:rPr>
            </w:pPr>
            <w:r>
              <w:rPr>
                <w:rFonts w:ascii="Times New Roman" w:hAnsi="Times New Roman" w:cs="Times New Roman"/>
                <w:b/>
                <w:sz w:val="26"/>
                <w:szCs w:val="26"/>
              </w:rPr>
              <w:t>Architecture</w:t>
            </w:r>
          </w:p>
        </w:tc>
      </w:tr>
      <w:tr w:rsidR="007927EB" w14:paraId="27001751" w14:textId="77777777">
        <w:tc>
          <w:tcPr>
            <w:tcW w:w="2618" w:type="dxa"/>
          </w:tcPr>
          <w:p w14:paraId="2700174D" w14:textId="300841D7" w:rsidR="00F66CF4" w:rsidRPr="00657E08" w:rsidRDefault="00F66CF4" w:rsidP="00657E08">
            <w:pPr>
              <w:jc w:val="both"/>
              <w:rPr>
                <w:rFonts w:ascii="Arial" w:hAnsi="Arial" w:cs="Arial"/>
                <w:color w:val="000000"/>
              </w:rPr>
            </w:pPr>
            <w:r>
              <w:rPr>
                <w:rFonts w:ascii="Arial" w:hAnsi="Arial" w:cs="Arial"/>
                <w:color w:val="000000"/>
              </w:rPr>
              <w:t>12th Gen Intel Core i5-12450H, 2.00 GHz</w:t>
            </w:r>
          </w:p>
        </w:tc>
        <w:tc>
          <w:tcPr>
            <w:tcW w:w="1778" w:type="dxa"/>
          </w:tcPr>
          <w:p w14:paraId="2700174E" w14:textId="5FCAC7B8" w:rsidR="00F66CF4" w:rsidRPr="00657E08" w:rsidRDefault="00F66CF4" w:rsidP="00657E08">
            <w:pPr>
              <w:jc w:val="both"/>
              <w:rPr>
                <w:rFonts w:ascii="Arial" w:hAnsi="Arial" w:cs="Arial"/>
                <w:color w:val="000000"/>
              </w:rPr>
            </w:pPr>
            <w:r>
              <w:rPr>
                <w:rFonts w:ascii="Arial" w:hAnsi="Arial" w:cs="Arial"/>
                <w:color w:val="000000"/>
              </w:rPr>
              <w:t>16 GB (15.7 GB kh</w:t>
            </w:r>
            <w:r>
              <w:rPr>
                <w:rFonts w:ascii="Arial" w:hAnsi="Arial" w:cs="Arial"/>
                <w:color w:val="000000"/>
              </w:rPr>
              <w:t>ả</w:t>
            </w:r>
            <w:r>
              <w:rPr>
                <w:rFonts w:ascii="Arial" w:hAnsi="Arial" w:cs="Arial"/>
                <w:color w:val="000000"/>
              </w:rPr>
              <w:t xml:space="preserve"> d</w:t>
            </w:r>
            <w:r>
              <w:rPr>
                <w:rFonts w:ascii="Arial" w:hAnsi="Arial" w:cs="Arial"/>
                <w:color w:val="000000"/>
              </w:rPr>
              <w:t>ụ</w:t>
            </w:r>
            <w:r>
              <w:rPr>
                <w:rFonts w:ascii="Arial" w:hAnsi="Arial" w:cs="Arial"/>
                <w:color w:val="000000"/>
              </w:rPr>
              <w:t>ng)</w:t>
            </w:r>
          </w:p>
        </w:tc>
        <w:tc>
          <w:tcPr>
            <w:tcW w:w="1683" w:type="dxa"/>
          </w:tcPr>
          <w:p w14:paraId="2700174F" w14:textId="6F216CBF" w:rsidR="00F66CF4" w:rsidRPr="00657E08" w:rsidRDefault="00F66CF4" w:rsidP="00657E08">
            <w:pPr>
              <w:jc w:val="both"/>
              <w:rPr>
                <w:rFonts w:ascii="Arial" w:hAnsi="Arial" w:cs="Arial"/>
                <w:color w:val="000000"/>
              </w:rPr>
            </w:pPr>
            <w:r>
              <w:rPr>
                <w:rFonts w:ascii="Arial" w:hAnsi="Arial" w:cs="Arial"/>
                <w:color w:val="000000"/>
              </w:rPr>
              <w:t>477 GB (đã dùng 382 GB)</w:t>
            </w:r>
          </w:p>
        </w:tc>
        <w:tc>
          <w:tcPr>
            <w:tcW w:w="2992" w:type="dxa"/>
          </w:tcPr>
          <w:p w14:paraId="27001750" w14:textId="61F0926F" w:rsidR="00F66CF4" w:rsidRPr="00BD6014" w:rsidRDefault="00F66CF4" w:rsidP="00BD6014">
            <w:pPr>
              <w:jc w:val="both"/>
              <w:rPr>
                <w:rFonts w:ascii="Arial" w:hAnsi="Arial" w:cs="Arial"/>
                <w:color w:val="000000"/>
              </w:rPr>
            </w:pPr>
            <w:r>
              <w:rPr>
                <w:rFonts w:ascii="Arial" w:hAnsi="Arial" w:cs="Arial"/>
                <w:color w:val="000000"/>
              </w:rPr>
              <w:t>64-bit (x64-based processor)</w:t>
            </w:r>
          </w:p>
        </w:tc>
      </w:tr>
    </w:tbl>
    <w:p w14:paraId="27001752" w14:textId="77777777" w:rsidR="00F66CF4" w:rsidRDefault="00F66CF4">
      <w:pPr>
        <w:pStyle w:val="Headingtext2"/>
        <w:rPr>
          <w:rFonts w:ascii="Times New Roman" w:hAnsi="Times New Roman"/>
          <w:sz w:val="26"/>
          <w:szCs w:val="26"/>
        </w:rPr>
      </w:pPr>
    </w:p>
    <w:p w14:paraId="27001753" w14:textId="77777777" w:rsidR="00F66CF4" w:rsidRDefault="00F66CF4">
      <w:pPr>
        <w:pStyle w:val="ListParagraph"/>
        <w:numPr>
          <w:ilvl w:val="1"/>
          <w:numId w:val="24"/>
        </w:numPr>
        <w:spacing w:after="120" w:line="240" w:lineRule="auto"/>
        <w:ind w:left="567" w:hanging="567"/>
        <w:rPr>
          <w:rFonts w:ascii="Times New Roman" w:hAnsi="Times New Roman" w:cs="Times New Roman"/>
          <w:sz w:val="26"/>
          <w:szCs w:val="26"/>
        </w:rPr>
      </w:pPr>
      <w:bookmarkStart w:id="139" w:name="_Toc327032328"/>
      <w:r>
        <w:rPr>
          <w:rFonts w:ascii="Times New Roman" w:hAnsi="Times New Roman" w:cs="Times New Roman"/>
          <w:sz w:val="26"/>
          <w:szCs w:val="26"/>
        </w:rPr>
        <w:lastRenderedPageBreak/>
        <w:t>Ph</w:t>
      </w:r>
      <w:r>
        <w:rPr>
          <w:rFonts w:ascii="Times New Roman" w:hAnsi="Times New Roman" w:cs="Times New Roman"/>
          <w:sz w:val="26"/>
          <w:szCs w:val="26"/>
        </w:rPr>
        <w:t>ầ</w:t>
      </w:r>
      <w:r>
        <w:rPr>
          <w:rFonts w:ascii="Times New Roman" w:hAnsi="Times New Roman" w:cs="Times New Roman"/>
          <w:sz w:val="26"/>
          <w:szCs w:val="26"/>
        </w:rPr>
        <w:t>n m</w:t>
      </w:r>
      <w:r>
        <w:rPr>
          <w:rFonts w:ascii="Times New Roman" w:hAnsi="Times New Roman" w:cs="Times New Roman"/>
          <w:sz w:val="26"/>
          <w:szCs w:val="26"/>
        </w:rPr>
        <w:t>ề</w:t>
      </w:r>
      <w:r>
        <w:rPr>
          <w:rFonts w:ascii="Times New Roman" w:hAnsi="Times New Roman" w:cs="Times New Roman"/>
          <w:sz w:val="26"/>
          <w:szCs w:val="26"/>
        </w:rPr>
        <w:t>m</w:t>
      </w:r>
      <w:bookmarkEnd w:id="139"/>
    </w:p>
    <w:tbl>
      <w:tblPr>
        <w:tblStyle w:val="TableGrid"/>
        <w:tblW w:w="5000" w:type="pct"/>
        <w:tblLayout w:type="fixed"/>
        <w:tblLook w:val="01E0" w:firstRow="1" w:lastRow="1" w:firstColumn="1" w:lastColumn="1" w:noHBand="0" w:noVBand="0"/>
      </w:tblPr>
      <w:tblGrid>
        <w:gridCol w:w="3832"/>
        <w:gridCol w:w="1777"/>
        <w:gridCol w:w="3492"/>
      </w:tblGrid>
      <w:tr w:rsidR="007927EB" w14:paraId="27001757" w14:textId="77777777">
        <w:tc>
          <w:tcPr>
            <w:tcW w:w="3820" w:type="dxa"/>
          </w:tcPr>
          <w:p w14:paraId="27001754" w14:textId="77777777" w:rsidR="00F66CF4" w:rsidRDefault="00F66CF4">
            <w:pPr>
              <w:pStyle w:val="table2"/>
              <w:spacing w:before="0" w:after="120"/>
              <w:rPr>
                <w:rFonts w:ascii="Times New Roman" w:hAnsi="Times New Roman" w:cs="Times New Roman"/>
                <w:b/>
                <w:sz w:val="26"/>
                <w:szCs w:val="26"/>
              </w:rPr>
            </w:pPr>
            <w:r>
              <w:rPr>
                <w:rFonts w:ascii="Times New Roman" w:hAnsi="Times New Roman" w:cs="Times New Roman"/>
                <w:b/>
                <w:sz w:val="26"/>
                <w:szCs w:val="26"/>
              </w:rPr>
              <w:t>Tên phần mềm</w:t>
            </w:r>
          </w:p>
        </w:tc>
        <w:tc>
          <w:tcPr>
            <w:tcW w:w="1771" w:type="dxa"/>
          </w:tcPr>
          <w:p w14:paraId="27001755" w14:textId="77777777" w:rsidR="00F66CF4" w:rsidRDefault="00F66CF4">
            <w:pPr>
              <w:pStyle w:val="table2"/>
              <w:spacing w:before="0" w:after="120"/>
              <w:rPr>
                <w:rFonts w:ascii="Times New Roman" w:hAnsi="Times New Roman" w:cs="Times New Roman"/>
                <w:b/>
                <w:sz w:val="26"/>
                <w:szCs w:val="26"/>
              </w:rPr>
            </w:pPr>
            <w:r>
              <w:rPr>
                <w:rFonts w:ascii="Times New Roman" w:hAnsi="Times New Roman" w:cs="Times New Roman"/>
                <w:b/>
                <w:sz w:val="26"/>
                <w:szCs w:val="26"/>
              </w:rPr>
              <w:t>Phiên bản</w:t>
            </w:r>
          </w:p>
        </w:tc>
        <w:tc>
          <w:tcPr>
            <w:tcW w:w="3480" w:type="dxa"/>
          </w:tcPr>
          <w:p w14:paraId="27001756" w14:textId="77777777" w:rsidR="00F66CF4" w:rsidRDefault="00F66CF4">
            <w:pPr>
              <w:pStyle w:val="table2"/>
              <w:spacing w:before="0" w:after="120"/>
              <w:rPr>
                <w:rFonts w:ascii="Times New Roman" w:hAnsi="Times New Roman" w:cs="Times New Roman"/>
                <w:b/>
                <w:sz w:val="26"/>
                <w:szCs w:val="26"/>
              </w:rPr>
            </w:pPr>
            <w:r>
              <w:rPr>
                <w:rFonts w:ascii="Times New Roman" w:hAnsi="Times New Roman" w:cs="Times New Roman"/>
                <w:b/>
                <w:sz w:val="26"/>
                <w:szCs w:val="26"/>
              </w:rPr>
              <w:t>Loại</w:t>
            </w:r>
          </w:p>
        </w:tc>
      </w:tr>
      <w:tr w:rsidR="007927EB" w14:paraId="2700175B" w14:textId="77777777">
        <w:tc>
          <w:tcPr>
            <w:tcW w:w="3820" w:type="dxa"/>
          </w:tcPr>
          <w:p w14:paraId="27001758" w14:textId="77777777" w:rsidR="00F66CF4" w:rsidRDefault="00F66CF4">
            <w:pPr>
              <w:rPr>
                <w:rFonts w:ascii="Calibri" w:eastAsia="Calibri" w:hAnsi="Calibri"/>
              </w:rPr>
            </w:pPr>
            <w:r>
              <w:rPr>
                <w:rFonts w:eastAsia="Calibri"/>
              </w:rPr>
              <w:t>IDE/Editor</w:t>
            </w:r>
          </w:p>
        </w:tc>
        <w:tc>
          <w:tcPr>
            <w:tcW w:w="1771" w:type="dxa"/>
          </w:tcPr>
          <w:p w14:paraId="27001759" w14:textId="46B3323B" w:rsidR="00F66CF4" w:rsidRDefault="00F66CF4">
            <w:pPr>
              <w:rPr>
                <w:rFonts w:ascii="Calibri" w:eastAsia="Calibri" w:hAnsi="Calibri"/>
              </w:rPr>
            </w:pPr>
            <w:r w:rsidRPr="00FE2C0A">
              <w:rPr>
                <w:rFonts w:ascii="Calibri" w:eastAsia="Calibri" w:hAnsi="Calibri"/>
              </w:rPr>
              <w:t>VS Code 1.85</w:t>
            </w:r>
          </w:p>
        </w:tc>
        <w:tc>
          <w:tcPr>
            <w:tcW w:w="3480" w:type="dxa"/>
          </w:tcPr>
          <w:p w14:paraId="2700175A" w14:textId="77777777" w:rsidR="00F66CF4" w:rsidRDefault="00F66CF4">
            <w:pPr>
              <w:rPr>
                <w:rFonts w:ascii="Calibri" w:eastAsia="Calibri" w:hAnsi="Calibri"/>
              </w:rPr>
            </w:pPr>
            <w:r>
              <w:rPr>
                <w:rFonts w:eastAsia="Calibri"/>
              </w:rPr>
              <w:t>Công c</w:t>
            </w:r>
            <w:r>
              <w:rPr>
                <w:rFonts w:eastAsia="Calibri"/>
              </w:rPr>
              <w:t>ụ</w:t>
            </w:r>
            <w:r>
              <w:rPr>
                <w:rFonts w:eastAsia="Calibri"/>
              </w:rPr>
              <w:t xml:space="preserve"> phát tri</w:t>
            </w:r>
            <w:r>
              <w:rPr>
                <w:rFonts w:eastAsia="Calibri"/>
              </w:rPr>
              <w:t>ể</w:t>
            </w:r>
            <w:r>
              <w:rPr>
                <w:rFonts w:eastAsia="Calibri"/>
              </w:rPr>
              <w:t>n</w:t>
            </w:r>
          </w:p>
        </w:tc>
      </w:tr>
      <w:tr w:rsidR="007927EB" w14:paraId="2700175F" w14:textId="77777777">
        <w:tc>
          <w:tcPr>
            <w:tcW w:w="3820" w:type="dxa"/>
          </w:tcPr>
          <w:p w14:paraId="2700175C" w14:textId="77777777" w:rsidR="00F66CF4" w:rsidRDefault="00F66CF4">
            <w:pPr>
              <w:rPr>
                <w:rFonts w:ascii="Calibri" w:eastAsia="Calibri" w:hAnsi="Calibri"/>
              </w:rPr>
            </w:pPr>
            <w:r>
              <w:rPr>
                <w:rFonts w:eastAsia="Calibri"/>
              </w:rPr>
              <w:t>Công c</w:t>
            </w:r>
            <w:r>
              <w:rPr>
                <w:rFonts w:eastAsia="Calibri"/>
              </w:rPr>
              <w:t>ụ</w:t>
            </w:r>
            <w:r>
              <w:rPr>
                <w:rFonts w:eastAsia="Calibri"/>
              </w:rPr>
              <w:t xml:space="preserve"> ki</w:t>
            </w:r>
            <w:r>
              <w:rPr>
                <w:rFonts w:eastAsia="Calibri"/>
              </w:rPr>
              <w:t>ể</w:t>
            </w:r>
            <w:r>
              <w:rPr>
                <w:rFonts w:eastAsia="Calibri"/>
              </w:rPr>
              <w:t>m th</w:t>
            </w:r>
            <w:r>
              <w:rPr>
                <w:rFonts w:eastAsia="Calibri"/>
              </w:rPr>
              <w:t>ử</w:t>
            </w:r>
            <w:r>
              <w:rPr>
                <w:rFonts w:eastAsia="Calibri"/>
              </w:rPr>
              <w:t>/API</w:t>
            </w:r>
          </w:p>
        </w:tc>
        <w:tc>
          <w:tcPr>
            <w:tcW w:w="1771" w:type="dxa"/>
          </w:tcPr>
          <w:p w14:paraId="2700175D" w14:textId="060C19AA" w:rsidR="00F66CF4" w:rsidRDefault="00F66CF4">
            <w:pPr>
              <w:rPr>
                <w:rFonts w:ascii="Calibri" w:eastAsia="Calibri" w:hAnsi="Calibri"/>
              </w:rPr>
            </w:pPr>
            <w:r>
              <w:rPr>
                <w:rFonts w:eastAsia="Calibri"/>
              </w:rPr>
              <w:t>Gemini Plus</w:t>
            </w:r>
          </w:p>
        </w:tc>
        <w:tc>
          <w:tcPr>
            <w:tcW w:w="3480" w:type="dxa"/>
          </w:tcPr>
          <w:p w14:paraId="2700175E" w14:textId="77777777" w:rsidR="00F66CF4" w:rsidRDefault="00F66CF4">
            <w:pPr>
              <w:rPr>
                <w:rFonts w:ascii="Calibri" w:eastAsia="Calibri" w:hAnsi="Calibri"/>
              </w:rPr>
            </w:pPr>
            <w:r>
              <w:rPr>
                <w:rFonts w:eastAsia="Calibri"/>
              </w:rPr>
              <w:t>H</w:t>
            </w:r>
            <w:r>
              <w:rPr>
                <w:rFonts w:eastAsia="Calibri"/>
              </w:rPr>
              <w:t>ỗ</w:t>
            </w:r>
            <w:r>
              <w:rPr>
                <w:rFonts w:eastAsia="Calibri"/>
              </w:rPr>
              <w:t xml:space="preserve"> tr</w:t>
            </w:r>
            <w:r>
              <w:rPr>
                <w:rFonts w:eastAsia="Calibri"/>
              </w:rPr>
              <w:t>ợ</w:t>
            </w:r>
            <w:r>
              <w:rPr>
                <w:rFonts w:eastAsia="Calibri"/>
              </w:rPr>
              <w:t xml:space="preserve"> ki</w:t>
            </w:r>
            <w:r>
              <w:rPr>
                <w:rFonts w:eastAsia="Calibri"/>
              </w:rPr>
              <w:t>ể</w:t>
            </w:r>
            <w:r>
              <w:rPr>
                <w:rFonts w:eastAsia="Calibri"/>
              </w:rPr>
              <w:t>m th</w:t>
            </w:r>
            <w:r>
              <w:rPr>
                <w:rFonts w:eastAsia="Calibri"/>
              </w:rPr>
              <w:t>ử</w:t>
            </w:r>
            <w:r>
              <w:rPr>
                <w:rFonts w:eastAsia="Calibri"/>
              </w:rPr>
              <w:t xml:space="preserve"> ch</w:t>
            </w:r>
            <w:r>
              <w:rPr>
                <w:rFonts w:eastAsia="Calibri"/>
              </w:rPr>
              <w:t>ứ</w:t>
            </w:r>
            <w:r>
              <w:rPr>
                <w:rFonts w:eastAsia="Calibri"/>
              </w:rPr>
              <w:t>c năng</w:t>
            </w:r>
          </w:p>
        </w:tc>
      </w:tr>
      <w:tr w:rsidR="007927EB" w14:paraId="27001763" w14:textId="77777777">
        <w:tc>
          <w:tcPr>
            <w:tcW w:w="3820" w:type="dxa"/>
          </w:tcPr>
          <w:p w14:paraId="27001760" w14:textId="77777777" w:rsidR="00F66CF4" w:rsidRDefault="00F66CF4">
            <w:pPr>
              <w:rPr>
                <w:rFonts w:ascii="Calibri" w:eastAsia="Calibri" w:hAnsi="Calibri"/>
              </w:rPr>
            </w:pPr>
            <w:r>
              <w:rPr>
                <w:rFonts w:eastAsia="Calibri"/>
              </w:rPr>
              <w:t>H</w:t>
            </w:r>
            <w:r>
              <w:rPr>
                <w:rFonts w:eastAsia="Calibri"/>
              </w:rPr>
              <w:t>ệ</w:t>
            </w:r>
            <w:r>
              <w:rPr>
                <w:rFonts w:eastAsia="Calibri"/>
              </w:rPr>
              <w:t xml:space="preserve"> qu</w:t>
            </w:r>
            <w:r>
              <w:rPr>
                <w:rFonts w:eastAsia="Calibri"/>
              </w:rPr>
              <w:t>ả</w:t>
            </w:r>
            <w:r>
              <w:rPr>
                <w:rFonts w:eastAsia="Calibri"/>
              </w:rPr>
              <w:t>n tr</w:t>
            </w:r>
            <w:r>
              <w:rPr>
                <w:rFonts w:eastAsia="Calibri"/>
              </w:rPr>
              <w:t>ị</w:t>
            </w:r>
            <w:r>
              <w:rPr>
                <w:rFonts w:eastAsia="Calibri"/>
              </w:rPr>
              <w:t xml:space="preserve"> cơ s</w:t>
            </w:r>
            <w:r>
              <w:rPr>
                <w:rFonts w:eastAsia="Calibri"/>
              </w:rPr>
              <w:t>ở</w:t>
            </w:r>
            <w:r>
              <w:rPr>
                <w:rFonts w:eastAsia="Calibri"/>
              </w:rPr>
              <w:t xml:space="preserve"> d</w:t>
            </w:r>
            <w:r>
              <w:rPr>
                <w:rFonts w:eastAsia="Calibri"/>
              </w:rPr>
              <w:t>ữ</w:t>
            </w:r>
            <w:r>
              <w:rPr>
                <w:rFonts w:eastAsia="Calibri"/>
              </w:rPr>
              <w:t xml:space="preserve"> li</w:t>
            </w:r>
            <w:r>
              <w:rPr>
                <w:rFonts w:eastAsia="Calibri"/>
              </w:rPr>
              <w:t>ệ</w:t>
            </w:r>
            <w:r>
              <w:rPr>
                <w:rFonts w:eastAsia="Calibri"/>
              </w:rPr>
              <w:t>u</w:t>
            </w:r>
          </w:p>
        </w:tc>
        <w:tc>
          <w:tcPr>
            <w:tcW w:w="1771" w:type="dxa"/>
          </w:tcPr>
          <w:p w14:paraId="27001761" w14:textId="2266DC30" w:rsidR="00F66CF4" w:rsidRDefault="00F66CF4">
            <w:pPr>
              <w:rPr>
                <w:rFonts w:ascii="Calibri" w:eastAsia="Calibri" w:hAnsi="Calibri"/>
              </w:rPr>
            </w:pPr>
            <w:r w:rsidRPr="001266CD">
              <w:rPr>
                <w:rFonts w:ascii="Calibri" w:eastAsia="Calibri" w:hAnsi="Calibri"/>
              </w:rPr>
              <w:t>SQLite 3.45</w:t>
            </w:r>
          </w:p>
        </w:tc>
        <w:tc>
          <w:tcPr>
            <w:tcW w:w="3480" w:type="dxa"/>
          </w:tcPr>
          <w:p w14:paraId="27001762" w14:textId="77777777" w:rsidR="00F66CF4" w:rsidRDefault="00F66CF4">
            <w:pPr>
              <w:rPr>
                <w:rFonts w:ascii="Calibri" w:eastAsia="Calibri" w:hAnsi="Calibri"/>
              </w:rPr>
            </w:pPr>
            <w:r>
              <w:rPr>
                <w:rFonts w:eastAsia="Calibri"/>
              </w:rPr>
              <w:t>Lưu tr</w:t>
            </w:r>
            <w:r>
              <w:rPr>
                <w:rFonts w:eastAsia="Calibri"/>
              </w:rPr>
              <w:t>ữ</w:t>
            </w:r>
            <w:r>
              <w:rPr>
                <w:rFonts w:eastAsia="Calibri"/>
              </w:rPr>
              <w:t xml:space="preserve"> và qu</w:t>
            </w:r>
            <w:r>
              <w:rPr>
                <w:rFonts w:eastAsia="Calibri"/>
              </w:rPr>
              <w:t>ả</w:t>
            </w:r>
            <w:r>
              <w:rPr>
                <w:rFonts w:eastAsia="Calibri"/>
              </w:rPr>
              <w:t>n lý d</w:t>
            </w:r>
            <w:r>
              <w:rPr>
                <w:rFonts w:eastAsia="Calibri"/>
              </w:rPr>
              <w:t>ữ</w:t>
            </w:r>
            <w:r>
              <w:rPr>
                <w:rFonts w:eastAsia="Calibri"/>
              </w:rPr>
              <w:t xml:space="preserve"> li</w:t>
            </w:r>
            <w:r>
              <w:rPr>
                <w:rFonts w:eastAsia="Calibri"/>
              </w:rPr>
              <w:t>ệ</w:t>
            </w:r>
            <w:r>
              <w:rPr>
                <w:rFonts w:eastAsia="Calibri"/>
              </w:rPr>
              <w:t>u</w:t>
            </w:r>
          </w:p>
        </w:tc>
      </w:tr>
      <w:tr w:rsidR="007927EB" w14:paraId="27001767" w14:textId="77777777">
        <w:tc>
          <w:tcPr>
            <w:tcW w:w="3820" w:type="dxa"/>
          </w:tcPr>
          <w:p w14:paraId="27001764" w14:textId="77777777" w:rsidR="00F66CF4" w:rsidRDefault="00F66CF4">
            <w:pPr>
              <w:rPr>
                <w:rFonts w:ascii="Calibri" w:eastAsia="Calibri" w:hAnsi="Calibri"/>
              </w:rPr>
            </w:pPr>
            <w:r>
              <w:rPr>
                <w:rFonts w:eastAsia="Calibri"/>
              </w:rPr>
              <w:t>H</w:t>
            </w:r>
            <w:r>
              <w:rPr>
                <w:rFonts w:eastAsia="Calibri"/>
              </w:rPr>
              <w:t>ệ</w:t>
            </w:r>
            <w:r>
              <w:rPr>
                <w:rFonts w:eastAsia="Calibri"/>
              </w:rPr>
              <w:t xml:space="preserve"> đi</w:t>
            </w:r>
            <w:r>
              <w:rPr>
                <w:rFonts w:eastAsia="Calibri"/>
              </w:rPr>
              <w:t>ề</w:t>
            </w:r>
            <w:r>
              <w:rPr>
                <w:rFonts w:eastAsia="Calibri"/>
              </w:rPr>
              <w:t>u hành</w:t>
            </w:r>
          </w:p>
        </w:tc>
        <w:tc>
          <w:tcPr>
            <w:tcW w:w="1771" w:type="dxa"/>
          </w:tcPr>
          <w:p w14:paraId="27001765" w14:textId="74A2BA96" w:rsidR="00F66CF4" w:rsidRDefault="00F66CF4">
            <w:pPr>
              <w:rPr>
                <w:rFonts w:ascii="Calibri" w:eastAsia="Calibri" w:hAnsi="Calibri"/>
              </w:rPr>
            </w:pPr>
            <w:r w:rsidRPr="001266CD">
              <w:rPr>
                <w:rFonts w:eastAsia="Calibri"/>
              </w:rPr>
              <w:t>Windows 11 (22H2, 64-bit)</w:t>
            </w:r>
          </w:p>
        </w:tc>
        <w:tc>
          <w:tcPr>
            <w:tcW w:w="3480" w:type="dxa"/>
          </w:tcPr>
          <w:p w14:paraId="27001766" w14:textId="77777777" w:rsidR="00F66CF4" w:rsidRDefault="00F66CF4">
            <w:pPr>
              <w:rPr>
                <w:rFonts w:ascii="Calibri" w:eastAsia="Calibri" w:hAnsi="Calibri"/>
              </w:rPr>
            </w:pPr>
            <w:r>
              <w:rPr>
                <w:rFonts w:eastAsia="Calibri"/>
              </w:rPr>
              <w:t>Môi trư</w:t>
            </w:r>
            <w:r>
              <w:rPr>
                <w:rFonts w:eastAsia="Calibri"/>
              </w:rPr>
              <w:t>ờ</w:t>
            </w:r>
            <w:r>
              <w:rPr>
                <w:rFonts w:eastAsia="Calibri"/>
              </w:rPr>
              <w:t>ng ch</w:t>
            </w:r>
            <w:r>
              <w:rPr>
                <w:rFonts w:eastAsia="Calibri"/>
              </w:rPr>
              <w:t>ạ</w:t>
            </w:r>
            <w:r>
              <w:rPr>
                <w:rFonts w:eastAsia="Calibri"/>
              </w:rPr>
              <w:t xml:space="preserve">y </w:t>
            </w:r>
            <w:r>
              <w:rPr>
                <w:rFonts w:eastAsia="Calibri"/>
              </w:rPr>
              <w:t>ứ</w:t>
            </w:r>
            <w:r>
              <w:rPr>
                <w:rFonts w:eastAsia="Calibri"/>
              </w:rPr>
              <w:t>ng d</w:t>
            </w:r>
            <w:r>
              <w:rPr>
                <w:rFonts w:eastAsia="Calibri"/>
              </w:rPr>
              <w:t>ụ</w:t>
            </w:r>
            <w:r>
              <w:rPr>
                <w:rFonts w:eastAsia="Calibri"/>
              </w:rPr>
              <w:t>ng</w:t>
            </w:r>
          </w:p>
        </w:tc>
      </w:tr>
    </w:tbl>
    <w:p w14:paraId="27001768" w14:textId="77777777" w:rsidR="00F66CF4" w:rsidRDefault="00F66CF4">
      <w:pPr>
        <w:pStyle w:val="Headingtext2Blue"/>
        <w:ind w:left="0"/>
        <w:rPr>
          <w:rFonts w:ascii="Times New Roman" w:hAnsi="Times New Roman"/>
          <w:sz w:val="26"/>
          <w:szCs w:val="26"/>
        </w:rPr>
      </w:pPr>
    </w:p>
    <w:p w14:paraId="27001769" w14:textId="77777777" w:rsidR="00F66CF4" w:rsidRDefault="00F66CF4">
      <w:pPr>
        <w:pStyle w:val="ListParagraph"/>
        <w:numPr>
          <w:ilvl w:val="0"/>
          <w:numId w:val="24"/>
        </w:numPr>
        <w:spacing w:after="120" w:line="240" w:lineRule="auto"/>
        <w:rPr>
          <w:rFonts w:ascii="Times New Roman" w:hAnsi="Times New Roman" w:cs="Times New Roman"/>
          <w:sz w:val="26"/>
          <w:szCs w:val="26"/>
        </w:rPr>
      </w:pPr>
      <w:r>
        <w:rPr>
          <w:rFonts w:ascii="Times New Roman" w:hAnsi="Times New Roman" w:cs="Times New Roman"/>
          <w:sz w:val="26"/>
          <w:szCs w:val="26"/>
        </w:rPr>
        <w:t>Danh sách các tình hu</w:t>
      </w:r>
      <w:r>
        <w:rPr>
          <w:rFonts w:ascii="Times New Roman" w:hAnsi="Times New Roman" w:cs="Times New Roman"/>
          <w:sz w:val="26"/>
          <w:szCs w:val="26"/>
        </w:rPr>
        <w:t>ố</w:t>
      </w:r>
      <w:r>
        <w:rPr>
          <w:rFonts w:ascii="Times New Roman" w:hAnsi="Times New Roman" w:cs="Times New Roman"/>
          <w:sz w:val="26"/>
          <w:szCs w:val="26"/>
        </w:rPr>
        <w:t>ng đ</w:t>
      </w:r>
      <w:r>
        <w:rPr>
          <w:rFonts w:ascii="Times New Roman" w:hAnsi="Times New Roman" w:cs="Times New Roman"/>
          <w:sz w:val="26"/>
          <w:szCs w:val="26"/>
        </w:rPr>
        <w:t>ể</w:t>
      </w:r>
      <w:r>
        <w:rPr>
          <w:rFonts w:ascii="Times New Roman" w:hAnsi="Times New Roman" w:cs="Times New Roman"/>
          <w:sz w:val="26"/>
          <w:szCs w:val="26"/>
        </w:rPr>
        <w:t xml:space="preserve"> ki</w:t>
      </w:r>
      <w:r>
        <w:rPr>
          <w:rFonts w:ascii="Times New Roman" w:hAnsi="Times New Roman" w:cs="Times New Roman"/>
          <w:sz w:val="26"/>
          <w:szCs w:val="26"/>
        </w:rPr>
        <w:t>ể</w:t>
      </w:r>
      <w:r>
        <w:rPr>
          <w:rFonts w:ascii="Times New Roman" w:hAnsi="Times New Roman" w:cs="Times New Roman"/>
          <w:sz w:val="26"/>
          <w:szCs w:val="26"/>
        </w:rPr>
        <w:t xml:space="preserve">m tra </w:t>
      </w:r>
      <w:r>
        <w:rPr>
          <w:rFonts w:ascii="Times New Roman" w:hAnsi="Times New Roman" w:cs="Times New Roman"/>
          <w:sz w:val="26"/>
          <w:szCs w:val="26"/>
        </w:rPr>
        <w:t>ứ</w:t>
      </w:r>
      <w:r>
        <w:rPr>
          <w:rFonts w:ascii="Times New Roman" w:hAnsi="Times New Roman" w:cs="Times New Roman"/>
          <w:sz w:val="26"/>
          <w:szCs w:val="26"/>
        </w:rPr>
        <w:t>ng d</w:t>
      </w:r>
      <w:r>
        <w:rPr>
          <w:rFonts w:ascii="Times New Roman" w:hAnsi="Times New Roman" w:cs="Times New Roman"/>
          <w:sz w:val="26"/>
          <w:szCs w:val="26"/>
        </w:rPr>
        <w:t>ụ</w:t>
      </w:r>
      <w:r>
        <w:rPr>
          <w:rFonts w:ascii="Times New Roman" w:hAnsi="Times New Roman" w:cs="Times New Roman"/>
          <w:sz w:val="26"/>
          <w:szCs w:val="26"/>
        </w:rPr>
        <w:t>ng.</w:t>
      </w:r>
    </w:p>
    <w:tbl>
      <w:tblPr>
        <w:tblStyle w:val="TableGrid"/>
        <w:tblW w:w="0" w:type="auto"/>
        <w:tblLook w:val="04A0" w:firstRow="1" w:lastRow="0" w:firstColumn="1" w:lastColumn="0" w:noHBand="0" w:noVBand="1"/>
      </w:tblPr>
      <w:tblGrid>
        <w:gridCol w:w="1466"/>
        <w:gridCol w:w="1463"/>
        <w:gridCol w:w="1463"/>
        <w:gridCol w:w="1505"/>
        <w:gridCol w:w="1611"/>
        <w:gridCol w:w="1593"/>
      </w:tblGrid>
      <w:tr w:rsidR="008064BB" w14:paraId="39BB5230" w14:textId="77777777" w:rsidTr="0082732E">
        <w:tc>
          <w:tcPr>
            <w:tcW w:w="1510" w:type="dxa"/>
            <w:vAlign w:val="bottom"/>
          </w:tcPr>
          <w:p w14:paraId="45226103" w14:textId="6B53B668" w:rsidR="00F66CF4" w:rsidRDefault="00F66CF4" w:rsidP="008064BB">
            <w:pPr>
              <w:spacing w:after="120"/>
              <w:rPr>
                <w:rFonts w:ascii="Times New Roman" w:hAnsi="Times New Roman" w:cs="Times New Roman"/>
                <w:sz w:val="26"/>
                <w:szCs w:val="26"/>
              </w:rPr>
            </w:pPr>
            <w:r>
              <w:rPr>
                <w:rFonts w:ascii="Arial" w:hAnsi="Arial" w:cs="Arial"/>
                <w:color w:val="000000"/>
              </w:rPr>
              <w:t>Test ID</w:t>
            </w:r>
          </w:p>
        </w:tc>
        <w:tc>
          <w:tcPr>
            <w:tcW w:w="1510" w:type="dxa"/>
            <w:vAlign w:val="bottom"/>
          </w:tcPr>
          <w:p w14:paraId="52F0905F" w14:textId="0589B14A" w:rsidR="00F66CF4" w:rsidRDefault="00F66CF4" w:rsidP="008064BB">
            <w:pPr>
              <w:spacing w:after="120"/>
              <w:rPr>
                <w:rFonts w:ascii="Times New Roman" w:hAnsi="Times New Roman" w:cs="Times New Roman"/>
                <w:sz w:val="26"/>
                <w:szCs w:val="26"/>
              </w:rPr>
            </w:pPr>
            <w:r>
              <w:rPr>
                <w:rFonts w:ascii="Arial" w:hAnsi="Arial" w:cs="Arial"/>
                <w:color w:val="000000"/>
              </w:rPr>
              <w:t>Ch</w:t>
            </w:r>
            <w:r>
              <w:rPr>
                <w:rFonts w:ascii="Arial" w:hAnsi="Arial" w:cs="Arial"/>
                <w:color w:val="000000"/>
              </w:rPr>
              <w:t>ứ</w:t>
            </w:r>
            <w:r>
              <w:rPr>
                <w:rFonts w:ascii="Arial" w:hAnsi="Arial" w:cs="Arial"/>
                <w:color w:val="000000"/>
              </w:rPr>
              <w:t>c năng</w:t>
            </w:r>
          </w:p>
        </w:tc>
        <w:tc>
          <w:tcPr>
            <w:tcW w:w="1510" w:type="dxa"/>
            <w:vAlign w:val="bottom"/>
          </w:tcPr>
          <w:p w14:paraId="71DF7602" w14:textId="0E6320F4" w:rsidR="00F66CF4" w:rsidRDefault="00F66CF4" w:rsidP="008064BB">
            <w:pPr>
              <w:spacing w:after="120"/>
              <w:rPr>
                <w:rFonts w:ascii="Times New Roman" w:hAnsi="Times New Roman" w:cs="Times New Roman"/>
                <w:sz w:val="26"/>
                <w:szCs w:val="26"/>
              </w:rPr>
            </w:pPr>
            <w:r>
              <w:rPr>
                <w:rFonts w:ascii="Arial" w:hAnsi="Arial" w:cs="Arial"/>
                <w:color w:val="000000"/>
              </w:rPr>
              <w:t>Mô t</w:t>
            </w:r>
            <w:r>
              <w:rPr>
                <w:rFonts w:ascii="Arial" w:hAnsi="Arial" w:cs="Arial"/>
                <w:color w:val="000000"/>
              </w:rPr>
              <w:t>ả</w:t>
            </w:r>
          </w:p>
        </w:tc>
        <w:tc>
          <w:tcPr>
            <w:tcW w:w="1510" w:type="dxa"/>
            <w:vAlign w:val="bottom"/>
          </w:tcPr>
          <w:p w14:paraId="24BF2157" w14:textId="0BF3E58B" w:rsidR="00F66CF4" w:rsidRDefault="00F66CF4" w:rsidP="008064BB">
            <w:pPr>
              <w:spacing w:after="120"/>
              <w:rPr>
                <w:rFonts w:ascii="Times New Roman" w:hAnsi="Times New Roman" w:cs="Times New Roman"/>
                <w:sz w:val="26"/>
                <w:szCs w:val="26"/>
              </w:rPr>
            </w:pPr>
            <w:r>
              <w:rPr>
                <w:rFonts w:ascii="Arial" w:hAnsi="Arial" w:cs="Arial"/>
                <w:color w:val="000000"/>
              </w:rPr>
              <w:t>Đi</w:t>
            </w:r>
            <w:r>
              <w:rPr>
                <w:rFonts w:ascii="Arial" w:hAnsi="Arial" w:cs="Arial"/>
                <w:color w:val="000000"/>
              </w:rPr>
              <w:t>ề</w:t>
            </w:r>
            <w:r>
              <w:rPr>
                <w:rFonts w:ascii="Arial" w:hAnsi="Arial" w:cs="Arial"/>
                <w:color w:val="000000"/>
              </w:rPr>
              <w:t>u ki</w:t>
            </w:r>
            <w:r>
              <w:rPr>
                <w:rFonts w:ascii="Arial" w:hAnsi="Arial" w:cs="Arial"/>
                <w:color w:val="000000"/>
              </w:rPr>
              <w:t>ệ</w:t>
            </w:r>
            <w:r>
              <w:rPr>
                <w:rFonts w:ascii="Arial" w:hAnsi="Arial" w:cs="Arial"/>
                <w:color w:val="000000"/>
              </w:rPr>
              <w:t>n trư</w:t>
            </w:r>
            <w:r>
              <w:rPr>
                <w:rFonts w:ascii="Arial" w:hAnsi="Arial" w:cs="Arial"/>
                <w:color w:val="000000"/>
              </w:rPr>
              <w:t>ớ</w:t>
            </w:r>
            <w:r>
              <w:rPr>
                <w:rFonts w:ascii="Arial" w:hAnsi="Arial" w:cs="Arial"/>
                <w:color w:val="000000"/>
              </w:rPr>
              <w:t>c</w:t>
            </w:r>
          </w:p>
        </w:tc>
        <w:tc>
          <w:tcPr>
            <w:tcW w:w="1510" w:type="dxa"/>
            <w:vAlign w:val="bottom"/>
          </w:tcPr>
          <w:p w14:paraId="536ECEC3" w14:textId="26B9C21D" w:rsidR="00F66CF4" w:rsidRDefault="00F66CF4" w:rsidP="008064BB">
            <w:pPr>
              <w:spacing w:after="120"/>
              <w:rPr>
                <w:rFonts w:ascii="Times New Roman" w:hAnsi="Times New Roman" w:cs="Times New Roman"/>
                <w:sz w:val="26"/>
                <w:szCs w:val="26"/>
              </w:rPr>
            </w:pPr>
            <w:r>
              <w:rPr>
                <w:rFonts w:ascii="Arial" w:hAnsi="Arial" w:cs="Arial"/>
                <w:color w:val="000000"/>
              </w:rPr>
              <w:t>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 Test</w:t>
            </w:r>
          </w:p>
        </w:tc>
        <w:tc>
          <w:tcPr>
            <w:tcW w:w="1511" w:type="dxa"/>
            <w:vAlign w:val="bottom"/>
          </w:tcPr>
          <w:p w14:paraId="5CFEE59B" w14:textId="3F58AA5A" w:rsidR="00F66CF4" w:rsidRDefault="00F66CF4" w:rsidP="008064BB">
            <w:pPr>
              <w:spacing w:after="120"/>
              <w:rPr>
                <w:rFonts w:ascii="Times New Roman" w:hAnsi="Times New Roman" w:cs="Times New Roman"/>
                <w:sz w:val="26"/>
                <w:szCs w:val="26"/>
              </w:rPr>
            </w:pPr>
            <w:r>
              <w:rPr>
                <w:rFonts w:ascii="Arial" w:hAnsi="Arial" w:cs="Arial"/>
                <w:color w:val="000000"/>
              </w:rPr>
              <w:t>K</w:t>
            </w:r>
            <w:r>
              <w:rPr>
                <w:rFonts w:ascii="Arial" w:hAnsi="Arial" w:cs="Arial"/>
                <w:color w:val="000000"/>
              </w:rPr>
              <w:t>ế</w:t>
            </w:r>
            <w:r>
              <w:rPr>
                <w:rFonts w:ascii="Arial" w:hAnsi="Arial" w:cs="Arial"/>
                <w:color w:val="000000"/>
              </w:rPr>
              <w:t>t qu</w:t>
            </w:r>
            <w:r>
              <w:rPr>
                <w:rFonts w:ascii="Arial" w:hAnsi="Arial" w:cs="Arial"/>
                <w:color w:val="000000"/>
              </w:rPr>
              <w:t>ả</w:t>
            </w:r>
            <w:r>
              <w:rPr>
                <w:rFonts w:ascii="Arial" w:hAnsi="Arial" w:cs="Arial"/>
                <w:color w:val="000000"/>
              </w:rPr>
              <w:t xml:space="preserve"> mong mu</w:t>
            </w:r>
            <w:r>
              <w:rPr>
                <w:rFonts w:ascii="Arial" w:hAnsi="Arial" w:cs="Arial"/>
                <w:color w:val="000000"/>
              </w:rPr>
              <w:t>ố</w:t>
            </w:r>
            <w:r>
              <w:rPr>
                <w:rFonts w:ascii="Arial" w:hAnsi="Arial" w:cs="Arial"/>
                <w:color w:val="000000"/>
              </w:rPr>
              <w:t>n</w:t>
            </w:r>
          </w:p>
        </w:tc>
      </w:tr>
      <w:tr w:rsidR="008064BB" w14:paraId="0E4B1C25" w14:textId="77777777" w:rsidTr="0082732E">
        <w:tc>
          <w:tcPr>
            <w:tcW w:w="1510" w:type="dxa"/>
            <w:vAlign w:val="bottom"/>
          </w:tcPr>
          <w:p w14:paraId="624CBDF9" w14:textId="478C140A" w:rsidR="00F66CF4" w:rsidRDefault="00F66CF4" w:rsidP="008064BB">
            <w:pPr>
              <w:spacing w:after="120"/>
              <w:rPr>
                <w:rFonts w:ascii="Times New Roman" w:hAnsi="Times New Roman" w:cs="Times New Roman"/>
                <w:sz w:val="26"/>
                <w:szCs w:val="26"/>
              </w:rPr>
            </w:pPr>
            <w:r>
              <w:rPr>
                <w:rFonts w:ascii="Arial" w:hAnsi="Arial" w:cs="Arial"/>
                <w:color w:val="000000"/>
              </w:rPr>
              <w:t>TC-AUTH-01</w:t>
            </w:r>
          </w:p>
        </w:tc>
        <w:tc>
          <w:tcPr>
            <w:tcW w:w="1510" w:type="dxa"/>
            <w:vAlign w:val="bottom"/>
          </w:tcPr>
          <w:p w14:paraId="3520DEB0" w14:textId="63E99933" w:rsidR="00F66CF4" w:rsidRDefault="00F66CF4" w:rsidP="008064BB">
            <w:pPr>
              <w:spacing w:after="120"/>
              <w:rPr>
                <w:rFonts w:ascii="Times New Roman" w:hAnsi="Times New Roman" w:cs="Times New Roman"/>
                <w:sz w:val="26"/>
                <w:szCs w:val="26"/>
              </w:rPr>
            </w:pPr>
            <w:r>
              <w:rPr>
                <w:rFonts w:ascii="Arial" w:hAnsi="Arial" w:cs="Arial"/>
                <w:color w:val="000000"/>
              </w:rPr>
              <w:t>Đăng nh</w:t>
            </w:r>
            <w:r>
              <w:rPr>
                <w:rFonts w:ascii="Arial" w:hAnsi="Arial" w:cs="Arial"/>
                <w:color w:val="000000"/>
              </w:rPr>
              <w:t>ậ</w:t>
            </w:r>
            <w:r>
              <w:rPr>
                <w:rFonts w:ascii="Arial" w:hAnsi="Arial" w:cs="Arial"/>
                <w:color w:val="000000"/>
              </w:rPr>
              <w:t>p</w:t>
            </w:r>
          </w:p>
        </w:tc>
        <w:tc>
          <w:tcPr>
            <w:tcW w:w="1510" w:type="dxa"/>
            <w:vAlign w:val="bottom"/>
          </w:tcPr>
          <w:p w14:paraId="490BC8A0" w14:textId="13A72401" w:rsidR="00F66CF4" w:rsidRDefault="00F66CF4" w:rsidP="008064BB">
            <w:pPr>
              <w:spacing w:after="120"/>
              <w:rPr>
                <w:rFonts w:ascii="Times New Roman" w:hAnsi="Times New Roman" w:cs="Times New Roman"/>
                <w:sz w:val="26"/>
                <w:szCs w:val="26"/>
              </w:rPr>
            </w:pPr>
            <w:r>
              <w:rPr>
                <w:rFonts w:ascii="Arial" w:hAnsi="Arial" w:cs="Arial"/>
                <w:color w:val="000000"/>
              </w:rPr>
              <w:t>Đăng nh</w:t>
            </w:r>
            <w:r>
              <w:rPr>
                <w:rFonts w:ascii="Arial" w:hAnsi="Arial" w:cs="Arial"/>
                <w:color w:val="000000"/>
              </w:rPr>
              <w:t>ậ</w:t>
            </w:r>
            <w:r>
              <w:rPr>
                <w:rFonts w:ascii="Arial" w:hAnsi="Arial" w:cs="Arial"/>
                <w:color w:val="000000"/>
              </w:rPr>
              <w:t>p đúng tài kho</w:t>
            </w:r>
            <w:r>
              <w:rPr>
                <w:rFonts w:ascii="Arial" w:hAnsi="Arial" w:cs="Arial"/>
                <w:color w:val="000000"/>
              </w:rPr>
              <w:t>ả</w:t>
            </w:r>
            <w:r>
              <w:rPr>
                <w:rFonts w:ascii="Arial" w:hAnsi="Arial" w:cs="Arial"/>
                <w:color w:val="000000"/>
              </w:rPr>
              <w:t>n</w:t>
            </w:r>
          </w:p>
        </w:tc>
        <w:tc>
          <w:tcPr>
            <w:tcW w:w="1510" w:type="dxa"/>
            <w:vAlign w:val="bottom"/>
          </w:tcPr>
          <w:p w14:paraId="641C6EED" w14:textId="0E1CF21D" w:rsidR="00F66CF4" w:rsidRDefault="00F66CF4" w:rsidP="008064BB">
            <w:pPr>
              <w:spacing w:after="120"/>
              <w:rPr>
                <w:rFonts w:ascii="Times New Roman" w:hAnsi="Times New Roman" w:cs="Times New Roman"/>
                <w:sz w:val="26"/>
                <w:szCs w:val="26"/>
              </w:rPr>
            </w:pPr>
            <w:r>
              <w:rPr>
                <w:rFonts w:ascii="Arial" w:hAnsi="Arial" w:cs="Arial"/>
                <w:color w:val="000000"/>
              </w:rPr>
              <w:t>Đã có tài kho</w:t>
            </w:r>
            <w:r>
              <w:rPr>
                <w:rFonts w:ascii="Arial" w:hAnsi="Arial" w:cs="Arial"/>
                <w:color w:val="000000"/>
              </w:rPr>
              <w:t>ả</w:t>
            </w:r>
            <w:r>
              <w:rPr>
                <w:rFonts w:ascii="Arial" w:hAnsi="Arial" w:cs="Arial"/>
                <w:color w:val="000000"/>
              </w:rPr>
              <w:t>n</w:t>
            </w:r>
          </w:p>
        </w:tc>
        <w:tc>
          <w:tcPr>
            <w:tcW w:w="1510" w:type="dxa"/>
            <w:vAlign w:val="bottom"/>
          </w:tcPr>
          <w:p w14:paraId="31D85AE8" w14:textId="0780FB69" w:rsidR="00F66CF4" w:rsidRDefault="00F66CF4" w:rsidP="008064BB">
            <w:pPr>
              <w:spacing w:after="120"/>
              <w:rPr>
                <w:rFonts w:ascii="Times New Roman" w:hAnsi="Times New Roman" w:cs="Times New Roman"/>
                <w:sz w:val="26"/>
                <w:szCs w:val="26"/>
              </w:rPr>
            </w:pPr>
            <w:r>
              <w:rPr>
                <w:rFonts w:ascii="Arial" w:hAnsi="Arial" w:cs="Arial"/>
                <w:color w:val="000000"/>
              </w:rPr>
              <w:t>admin/123456</w:t>
            </w:r>
          </w:p>
        </w:tc>
        <w:tc>
          <w:tcPr>
            <w:tcW w:w="1511" w:type="dxa"/>
            <w:vAlign w:val="bottom"/>
          </w:tcPr>
          <w:p w14:paraId="542443D5" w14:textId="7A399972" w:rsidR="00F66CF4" w:rsidRDefault="00F66CF4" w:rsidP="008064BB">
            <w:pPr>
              <w:spacing w:after="120"/>
              <w:rPr>
                <w:rFonts w:ascii="Times New Roman" w:hAnsi="Times New Roman" w:cs="Times New Roman"/>
                <w:sz w:val="26"/>
                <w:szCs w:val="26"/>
              </w:rPr>
            </w:pPr>
            <w:r>
              <w:rPr>
                <w:rFonts w:ascii="Arial" w:hAnsi="Arial" w:cs="Arial"/>
                <w:color w:val="000000"/>
              </w:rPr>
              <w:t>Đăng nh</w:t>
            </w:r>
            <w:r>
              <w:rPr>
                <w:rFonts w:ascii="Arial" w:hAnsi="Arial" w:cs="Arial"/>
                <w:color w:val="000000"/>
              </w:rPr>
              <w:t>ậ</w:t>
            </w:r>
            <w:r>
              <w:rPr>
                <w:rFonts w:ascii="Arial" w:hAnsi="Arial" w:cs="Arial"/>
                <w:color w:val="000000"/>
              </w:rPr>
              <w:t>p thành công, vào trang ch</w:t>
            </w:r>
            <w:r>
              <w:rPr>
                <w:rFonts w:ascii="Arial" w:hAnsi="Arial" w:cs="Arial"/>
                <w:color w:val="000000"/>
              </w:rPr>
              <w:t>ủ</w:t>
            </w:r>
          </w:p>
        </w:tc>
      </w:tr>
      <w:tr w:rsidR="008064BB" w14:paraId="7CBF1913" w14:textId="77777777" w:rsidTr="0082732E">
        <w:tc>
          <w:tcPr>
            <w:tcW w:w="1510" w:type="dxa"/>
            <w:vAlign w:val="bottom"/>
          </w:tcPr>
          <w:p w14:paraId="72838224" w14:textId="0EC0B45C" w:rsidR="00F66CF4" w:rsidRDefault="00F66CF4" w:rsidP="008064BB">
            <w:pPr>
              <w:spacing w:after="120"/>
              <w:rPr>
                <w:rFonts w:ascii="Times New Roman" w:hAnsi="Times New Roman" w:cs="Times New Roman"/>
                <w:sz w:val="26"/>
                <w:szCs w:val="26"/>
              </w:rPr>
            </w:pPr>
            <w:r>
              <w:rPr>
                <w:rFonts w:ascii="Arial" w:hAnsi="Arial" w:cs="Arial"/>
                <w:color w:val="000000"/>
              </w:rPr>
              <w:t>TC-AUTH-02</w:t>
            </w:r>
          </w:p>
        </w:tc>
        <w:tc>
          <w:tcPr>
            <w:tcW w:w="1510" w:type="dxa"/>
            <w:vAlign w:val="bottom"/>
          </w:tcPr>
          <w:p w14:paraId="3A24A2F4" w14:textId="11D3F056" w:rsidR="00F66CF4" w:rsidRDefault="00F66CF4" w:rsidP="008064BB">
            <w:pPr>
              <w:spacing w:after="120"/>
              <w:rPr>
                <w:rFonts w:ascii="Times New Roman" w:hAnsi="Times New Roman" w:cs="Times New Roman"/>
                <w:sz w:val="26"/>
                <w:szCs w:val="26"/>
              </w:rPr>
            </w:pPr>
            <w:r>
              <w:rPr>
                <w:rFonts w:ascii="Arial" w:hAnsi="Arial" w:cs="Arial"/>
                <w:color w:val="000000"/>
              </w:rPr>
              <w:t>Đăng nh</w:t>
            </w:r>
            <w:r>
              <w:rPr>
                <w:rFonts w:ascii="Arial" w:hAnsi="Arial" w:cs="Arial"/>
                <w:color w:val="000000"/>
              </w:rPr>
              <w:t>ậ</w:t>
            </w:r>
            <w:r>
              <w:rPr>
                <w:rFonts w:ascii="Arial" w:hAnsi="Arial" w:cs="Arial"/>
                <w:color w:val="000000"/>
              </w:rPr>
              <w:t>p</w:t>
            </w:r>
          </w:p>
        </w:tc>
        <w:tc>
          <w:tcPr>
            <w:tcW w:w="1510" w:type="dxa"/>
            <w:vAlign w:val="bottom"/>
          </w:tcPr>
          <w:p w14:paraId="2A8C387E" w14:textId="0AB7CE97" w:rsidR="00F66CF4" w:rsidRDefault="00F66CF4" w:rsidP="008064BB">
            <w:pPr>
              <w:spacing w:after="120"/>
              <w:rPr>
                <w:rFonts w:ascii="Times New Roman" w:hAnsi="Times New Roman" w:cs="Times New Roman"/>
                <w:sz w:val="26"/>
                <w:szCs w:val="26"/>
              </w:rPr>
            </w:pPr>
            <w:r>
              <w:rPr>
                <w:rFonts w:ascii="Arial" w:hAnsi="Arial" w:cs="Arial"/>
                <w:color w:val="000000"/>
              </w:rPr>
              <w:t>Đăng nh</w:t>
            </w:r>
            <w:r>
              <w:rPr>
                <w:rFonts w:ascii="Arial" w:hAnsi="Arial" w:cs="Arial"/>
                <w:color w:val="000000"/>
              </w:rPr>
              <w:t>ậ</w:t>
            </w:r>
            <w:r>
              <w:rPr>
                <w:rFonts w:ascii="Arial" w:hAnsi="Arial" w:cs="Arial"/>
                <w:color w:val="000000"/>
              </w:rPr>
              <w:t>p sai m</w:t>
            </w:r>
            <w:r>
              <w:rPr>
                <w:rFonts w:ascii="Arial" w:hAnsi="Arial" w:cs="Arial"/>
                <w:color w:val="000000"/>
              </w:rPr>
              <w:t>ậ</w:t>
            </w:r>
            <w:r>
              <w:rPr>
                <w:rFonts w:ascii="Arial" w:hAnsi="Arial" w:cs="Arial"/>
                <w:color w:val="000000"/>
              </w:rPr>
              <w:t>t kh</w:t>
            </w:r>
            <w:r>
              <w:rPr>
                <w:rFonts w:ascii="Arial" w:hAnsi="Arial" w:cs="Arial"/>
                <w:color w:val="000000"/>
              </w:rPr>
              <w:t>ẩ</w:t>
            </w:r>
            <w:r>
              <w:rPr>
                <w:rFonts w:ascii="Arial" w:hAnsi="Arial" w:cs="Arial"/>
                <w:color w:val="000000"/>
              </w:rPr>
              <w:t>u</w:t>
            </w:r>
          </w:p>
        </w:tc>
        <w:tc>
          <w:tcPr>
            <w:tcW w:w="1510" w:type="dxa"/>
            <w:vAlign w:val="bottom"/>
          </w:tcPr>
          <w:p w14:paraId="6060090C" w14:textId="487D24F0" w:rsidR="00F66CF4" w:rsidRDefault="00F66CF4" w:rsidP="008064BB">
            <w:pPr>
              <w:spacing w:after="120"/>
              <w:rPr>
                <w:rFonts w:ascii="Times New Roman" w:hAnsi="Times New Roman" w:cs="Times New Roman"/>
                <w:sz w:val="26"/>
                <w:szCs w:val="26"/>
              </w:rPr>
            </w:pPr>
            <w:r>
              <w:rPr>
                <w:rFonts w:ascii="Arial" w:hAnsi="Arial" w:cs="Arial"/>
                <w:color w:val="000000"/>
              </w:rPr>
              <w:t>Đã có tài kho</w:t>
            </w:r>
            <w:r>
              <w:rPr>
                <w:rFonts w:ascii="Arial" w:hAnsi="Arial" w:cs="Arial"/>
                <w:color w:val="000000"/>
              </w:rPr>
              <w:t>ả</w:t>
            </w:r>
            <w:r>
              <w:rPr>
                <w:rFonts w:ascii="Arial" w:hAnsi="Arial" w:cs="Arial"/>
                <w:color w:val="000000"/>
              </w:rPr>
              <w:t>n</w:t>
            </w:r>
          </w:p>
        </w:tc>
        <w:tc>
          <w:tcPr>
            <w:tcW w:w="1510" w:type="dxa"/>
            <w:vAlign w:val="bottom"/>
          </w:tcPr>
          <w:p w14:paraId="5F47F1F1" w14:textId="03FED9DE" w:rsidR="00F66CF4" w:rsidRDefault="00F66CF4" w:rsidP="008064BB">
            <w:pPr>
              <w:spacing w:after="120"/>
              <w:rPr>
                <w:rFonts w:ascii="Times New Roman" w:hAnsi="Times New Roman" w:cs="Times New Roman"/>
                <w:sz w:val="26"/>
                <w:szCs w:val="26"/>
              </w:rPr>
            </w:pPr>
            <w:r>
              <w:rPr>
                <w:rFonts w:ascii="Arial" w:hAnsi="Arial" w:cs="Arial"/>
                <w:color w:val="000000"/>
              </w:rPr>
              <w:t>admin/sai</w:t>
            </w:r>
          </w:p>
        </w:tc>
        <w:tc>
          <w:tcPr>
            <w:tcW w:w="1511" w:type="dxa"/>
            <w:vAlign w:val="bottom"/>
          </w:tcPr>
          <w:p w14:paraId="6619898F" w14:textId="62F8C27C" w:rsidR="00F66CF4" w:rsidRDefault="00F66CF4" w:rsidP="008064BB">
            <w:pPr>
              <w:spacing w:after="120"/>
              <w:rPr>
                <w:rFonts w:ascii="Times New Roman" w:hAnsi="Times New Roman" w:cs="Times New Roman"/>
                <w:sz w:val="26"/>
                <w:szCs w:val="26"/>
              </w:rPr>
            </w:pPr>
            <w:r>
              <w:rPr>
                <w:rFonts w:ascii="Arial" w:hAnsi="Arial" w:cs="Arial"/>
                <w:color w:val="000000"/>
              </w:rPr>
              <w:t>Báo l</w:t>
            </w:r>
            <w:r>
              <w:rPr>
                <w:rFonts w:ascii="Arial" w:hAnsi="Arial" w:cs="Arial"/>
                <w:color w:val="000000"/>
              </w:rPr>
              <w:t>ỗ</w:t>
            </w:r>
            <w:r>
              <w:rPr>
                <w:rFonts w:ascii="Arial" w:hAnsi="Arial" w:cs="Arial"/>
                <w:color w:val="000000"/>
              </w:rPr>
              <w:t>i "Sai tên đăng nh</w:t>
            </w:r>
            <w:r>
              <w:rPr>
                <w:rFonts w:ascii="Arial" w:hAnsi="Arial" w:cs="Arial"/>
                <w:color w:val="000000"/>
              </w:rPr>
              <w:t>ậ</w:t>
            </w:r>
            <w:r>
              <w:rPr>
                <w:rFonts w:ascii="Arial" w:hAnsi="Arial" w:cs="Arial"/>
                <w:color w:val="000000"/>
              </w:rPr>
              <w:t>p ho</w:t>
            </w:r>
            <w:r>
              <w:rPr>
                <w:rFonts w:ascii="Arial" w:hAnsi="Arial" w:cs="Arial"/>
                <w:color w:val="000000"/>
              </w:rPr>
              <w:t>ặ</w:t>
            </w:r>
            <w:r>
              <w:rPr>
                <w:rFonts w:ascii="Arial" w:hAnsi="Arial" w:cs="Arial"/>
                <w:color w:val="000000"/>
              </w:rPr>
              <w:t>c m</w:t>
            </w:r>
            <w:r>
              <w:rPr>
                <w:rFonts w:ascii="Arial" w:hAnsi="Arial" w:cs="Arial"/>
                <w:color w:val="000000"/>
              </w:rPr>
              <w:t>ậ</w:t>
            </w:r>
            <w:r>
              <w:rPr>
                <w:rFonts w:ascii="Arial" w:hAnsi="Arial" w:cs="Arial"/>
                <w:color w:val="000000"/>
              </w:rPr>
              <w:t>t kh</w:t>
            </w:r>
            <w:r>
              <w:rPr>
                <w:rFonts w:ascii="Arial" w:hAnsi="Arial" w:cs="Arial"/>
                <w:color w:val="000000"/>
              </w:rPr>
              <w:t>ẩ</w:t>
            </w:r>
            <w:r>
              <w:rPr>
                <w:rFonts w:ascii="Arial" w:hAnsi="Arial" w:cs="Arial"/>
                <w:color w:val="000000"/>
              </w:rPr>
              <w:t>u"</w:t>
            </w:r>
          </w:p>
        </w:tc>
      </w:tr>
      <w:tr w:rsidR="008064BB" w14:paraId="76FE7D95" w14:textId="77777777" w:rsidTr="0082732E">
        <w:tc>
          <w:tcPr>
            <w:tcW w:w="1510" w:type="dxa"/>
            <w:vAlign w:val="bottom"/>
          </w:tcPr>
          <w:p w14:paraId="4A31DDD8" w14:textId="7C49E8A8" w:rsidR="00F66CF4" w:rsidRDefault="00F66CF4" w:rsidP="008064BB">
            <w:pPr>
              <w:spacing w:after="120"/>
              <w:rPr>
                <w:rFonts w:ascii="Times New Roman" w:hAnsi="Times New Roman" w:cs="Times New Roman"/>
                <w:sz w:val="26"/>
                <w:szCs w:val="26"/>
              </w:rPr>
            </w:pPr>
            <w:r>
              <w:rPr>
                <w:rFonts w:ascii="Arial" w:hAnsi="Arial" w:cs="Arial"/>
                <w:color w:val="000000"/>
              </w:rPr>
              <w:t>TC-AUTH-05</w:t>
            </w:r>
          </w:p>
        </w:tc>
        <w:tc>
          <w:tcPr>
            <w:tcW w:w="1510" w:type="dxa"/>
            <w:vAlign w:val="bottom"/>
          </w:tcPr>
          <w:p w14:paraId="76188FB1" w14:textId="3A6F7E86" w:rsidR="00F66CF4" w:rsidRDefault="00F66CF4" w:rsidP="008064BB">
            <w:pPr>
              <w:spacing w:after="120"/>
              <w:rPr>
                <w:rFonts w:ascii="Times New Roman" w:hAnsi="Times New Roman" w:cs="Times New Roman"/>
                <w:sz w:val="26"/>
                <w:szCs w:val="26"/>
              </w:rPr>
            </w:pPr>
            <w:r>
              <w:rPr>
                <w:rFonts w:ascii="Arial" w:hAnsi="Arial" w:cs="Arial"/>
                <w:color w:val="000000"/>
              </w:rPr>
              <w:t>Phân quy</w:t>
            </w:r>
            <w:r>
              <w:rPr>
                <w:rFonts w:ascii="Arial" w:hAnsi="Arial" w:cs="Arial"/>
                <w:color w:val="000000"/>
              </w:rPr>
              <w:t>ề</w:t>
            </w:r>
            <w:r>
              <w:rPr>
                <w:rFonts w:ascii="Arial" w:hAnsi="Arial" w:cs="Arial"/>
                <w:color w:val="000000"/>
              </w:rPr>
              <w:t>n</w:t>
            </w:r>
          </w:p>
        </w:tc>
        <w:tc>
          <w:tcPr>
            <w:tcW w:w="1510" w:type="dxa"/>
            <w:vAlign w:val="bottom"/>
          </w:tcPr>
          <w:p w14:paraId="274D6C8B" w14:textId="6255C081" w:rsidR="00F66CF4" w:rsidRDefault="00F66CF4" w:rsidP="008064BB">
            <w:pPr>
              <w:spacing w:after="120"/>
              <w:rPr>
                <w:rFonts w:ascii="Times New Roman" w:hAnsi="Times New Roman" w:cs="Times New Roman"/>
                <w:sz w:val="26"/>
                <w:szCs w:val="26"/>
              </w:rPr>
            </w:pPr>
            <w:r>
              <w:rPr>
                <w:rFonts w:ascii="Arial" w:hAnsi="Arial" w:cs="Arial"/>
                <w:color w:val="000000"/>
              </w:rPr>
              <w:t>H</w:t>
            </w:r>
            <w:r>
              <w:rPr>
                <w:rFonts w:ascii="Arial" w:hAnsi="Arial" w:cs="Arial"/>
                <w:color w:val="000000"/>
              </w:rPr>
              <w:t>ọ</w:t>
            </w:r>
            <w:r>
              <w:rPr>
                <w:rFonts w:ascii="Arial" w:hAnsi="Arial" w:cs="Arial"/>
                <w:color w:val="000000"/>
              </w:rPr>
              <w:t>c viên truy c</w:t>
            </w:r>
            <w:r>
              <w:rPr>
                <w:rFonts w:ascii="Arial" w:hAnsi="Arial" w:cs="Arial"/>
                <w:color w:val="000000"/>
              </w:rPr>
              <w:t>ậ</w:t>
            </w:r>
            <w:r>
              <w:rPr>
                <w:rFonts w:ascii="Arial" w:hAnsi="Arial" w:cs="Arial"/>
                <w:color w:val="000000"/>
              </w:rPr>
              <w:t>p trang Admin</w:t>
            </w:r>
          </w:p>
        </w:tc>
        <w:tc>
          <w:tcPr>
            <w:tcW w:w="1510" w:type="dxa"/>
            <w:vAlign w:val="bottom"/>
          </w:tcPr>
          <w:p w14:paraId="6049D20F" w14:textId="0EC70F4D" w:rsidR="00F66CF4" w:rsidRDefault="00F66CF4" w:rsidP="008064BB">
            <w:pPr>
              <w:spacing w:after="120"/>
              <w:rPr>
                <w:rFonts w:ascii="Times New Roman" w:hAnsi="Times New Roman" w:cs="Times New Roman"/>
                <w:sz w:val="26"/>
                <w:szCs w:val="26"/>
              </w:rPr>
            </w:pPr>
            <w:r>
              <w:rPr>
                <w:rFonts w:ascii="Arial" w:hAnsi="Arial" w:cs="Arial"/>
                <w:color w:val="000000"/>
              </w:rPr>
              <w:t>Đăng nh</w:t>
            </w:r>
            <w:r>
              <w:rPr>
                <w:rFonts w:ascii="Arial" w:hAnsi="Arial" w:cs="Arial"/>
                <w:color w:val="000000"/>
              </w:rPr>
              <w:t>ậ</w:t>
            </w:r>
            <w:r>
              <w:rPr>
                <w:rFonts w:ascii="Arial" w:hAnsi="Arial" w:cs="Arial"/>
                <w:color w:val="000000"/>
              </w:rPr>
              <w:t>p tài kho</w:t>
            </w:r>
            <w:r>
              <w:rPr>
                <w:rFonts w:ascii="Arial" w:hAnsi="Arial" w:cs="Arial"/>
                <w:color w:val="000000"/>
              </w:rPr>
              <w:t>ả</w:t>
            </w:r>
            <w:r>
              <w:rPr>
                <w:rFonts w:ascii="Arial" w:hAnsi="Arial" w:cs="Arial"/>
                <w:color w:val="000000"/>
              </w:rPr>
              <w:t>n h</w:t>
            </w:r>
            <w:r>
              <w:rPr>
                <w:rFonts w:ascii="Arial" w:hAnsi="Arial" w:cs="Arial"/>
                <w:color w:val="000000"/>
              </w:rPr>
              <w:t>ọ</w:t>
            </w:r>
            <w:r>
              <w:rPr>
                <w:rFonts w:ascii="Arial" w:hAnsi="Arial" w:cs="Arial"/>
                <w:color w:val="000000"/>
              </w:rPr>
              <w:t>c viên</w:t>
            </w:r>
          </w:p>
        </w:tc>
        <w:tc>
          <w:tcPr>
            <w:tcW w:w="1510" w:type="dxa"/>
            <w:vAlign w:val="bottom"/>
          </w:tcPr>
          <w:p w14:paraId="0B0C60D2" w14:textId="05A2A8CF" w:rsidR="00F66CF4" w:rsidRDefault="00F66CF4" w:rsidP="008064BB">
            <w:pPr>
              <w:spacing w:after="120"/>
              <w:rPr>
                <w:rFonts w:ascii="Times New Roman" w:hAnsi="Times New Roman" w:cs="Times New Roman"/>
                <w:sz w:val="26"/>
                <w:szCs w:val="26"/>
              </w:rPr>
            </w:pPr>
            <w:r>
              <w:rPr>
                <w:rFonts w:ascii="Arial" w:hAnsi="Arial" w:cs="Arial"/>
                <w:color w:val="000000"/>
              </w:rPr>
              <w:t>Truy c</w:t>
            </w:r>
            <w:r>
              <w:rPr>
                <w:rFonts w:ascii="Arial" w:hAnsi="Arial" w:cs="Arial"/>
                <w:color w:val="000000"/>
              </w:rPr>
              <w:t>ậ</w:t>
            </w:r>
            <w:r>
              <w:rPr>
                <w:rFonts w:ascii="Arial" w:hAnsi="Arial" w:cs="Arial"/>
                <w:color w:val="000000"/>
              </w:rPr>
              <w:t>p /admin</w:t>
            </w:r>
          </w:p>
        </w:tc>
        <w:tc>
          <w:tcPr>
            <w:tcW w:w="1511" w:type="dxa"/>
            <w:vAlign w:val="bottom"/>
          </w:tcPr>
          <w:p w14:paraId="74EB03D2" w14:textId="4C32CAA4" w:rsidR="00F66CF4" w:rsidRDefault="00F66CF4" w:rsidP="008064BB">
            <w:pPr>
              <w:spacing w:after="120"/>
              <w:rPr>
                <w:rFonts w:ascii="Times New Roman" w:hAnsi="Times New Roman" w:cs="Times New Roman"/>
                <w:sz w:val="26"/>
                <w:szCs w:val="26"/>
              </w:rPr>
            </w:pPr>
            <w:r>
              <w:rPr>
                <w:rFonts w:ascii="Arial" w:hAnsi="Arial" w:cs="Arial"/>
                <w:color w:val="000000"/>
              </w:rPr>
              <w:t>L</w:t>
            </w:r>
            <w:r>
              <w:rPr>
                <w:rFonts w:ascii="Arial" w:hAnsi="Arial" w:cs="Arial"/>
                <w:color w:val="000000"/>
              </w:rPr>
              <w:t>ỗ</w:t>
            </w:r>
            <w:r>
              <w:rPr>
                <w:rFonts w:ascii="Arial" w:hAnsi="Arial" w:cs="Arial"/>
                <w:color w:val="000000"/>
              </w:rPr>
              <w:t>i 403 "Không có quy</w:t>
            </w:r>
            <w:r>
              <w:rPr>
                <w:rFonts w:ascii="Arial" w:hAnsi="Arial" w:cs="Arial"/>
                <w:color w:val="000000"/>
              </w:rPr>
              <w:t>ề</w:t>
            </w:r>
            <w:r>
              <w:rPr>
                <w:rFonts w:ascii="Arial" w:hAnsi="Arial" w:cs="Arial"/>
                <w:color w:val="000000"/>
              </w:rPr>
              <w:t>n truy c</w:t>
            </w:r>
            <w:r>
              <w:rPr>
                <w:rFonts w:ascii="Arial" w:hAnsi="Arial" w:cs="Arial"/>
                <w:color w:val="000000"/>
              </w:rPr>
              <w:t>ậ</w:t>
            </w:r>
            <w:r>
              <w:rPr>
                <w:rFonts w:ascii="Arial" w:hAnsi="Arial" w:cs="Arial"/>
                <w:color w:val="000000"/>
              </w:rPr>
              <w:t>p"</w:t>
            </w:r>
          </w:p>
        </w:tc>
      </w:tr>
      <w:tr w:rsidR="008064BB" w14:paraId="4CDDA707" w14:textId="77777777" w:rsidTr="0082732E">
        <w:tc>
          <w:tcPr>
            <w:tcW w:w="1510" w:type="dxa"/>
            <w:vAlign w:val="bottom"/>
          </w:tcPr>
          <w:p w14:paraId="1C24A55B" w14:textId="5394CD51" w:rsidR="00F66CF4" w:rsidRDefault="00F66CF4" w:rsidP="008064BB">
            <w:pPr>
              <w:spacing w:after="120"/>
              <w:rPr>
                <w:rFonts w:ascii="Times New Roman" w:hAnsi="Times New Roman" w:cs="Times New Roman"/>
                <w:sz w:val="26"/>
                <w:szCs w:val="26"/>
              </w:rPr>
            </w:pPr>
            <w:r>
              <w:rPr>
                <w:rFonts w:ascii="Arial" w:hAnsi="Arial" w:cs="Arial"/>
                <w:color w:val="000000"/>
              </w:rPr>
              <w:t>TC-STU-01</w:t>
            </w:r>
          </w:p>
        </w:tc>
        <w:tc>
          <w:tcPr>
            <w:tcW w:w="1510" w:type="dxa"/>
            <w:vAlign w:val="bottom"/>
          </w:tcPr>
          <w:p w14:paraId="44E86103" w14:textId="0E95912B" w:rsidR="00F66CF4" w:rsidRDefault="00F66CF4" w:rsidP="008064BB">
            <w:pPr>
              <w:spacing w:after="120"/>
              <w:rPr>
                <w:rFonts w:ascii="Times New Roman" w:hAnsi="Times New Roman" w:cs="Times New Roman"/>
                <w:sz w:val="26"/>
                <w:szCs w:val="26"/>
              </w:rPr>
            </w:pPr>
            <w:r>
              <w:rPr>
                <w:rFonts w:ascii="Arial" w:hAnsi="Arial" w:cs="Arial"/>
                <w:color w:val="000000"/>
              </w:rPr>
              <w:t>Qu</w:t>
            </w:r>
            <w:r>
              <w:rPr>
                <w:rFonts w:ascii="Arial" w:hAnsi="Arial" w:cs="Arial"/>
                <w:color w:val="000000"/>
              </w:rPr>
              <w:t>ả</w:t>
            </w:r>
            <w:r>
              <w:rPr>
                <w:rFonts w:ascii="Arial" w:hAnsi="Arial" w:cs="Arial"/>
                <w:color w:val="000000"/>
              </w:rPr>
              <w:t>n lý h</w:t>
            </w:r>
            <w:r>
              <w:rPr>
                <w:rFonts w:ascii="Arial" w:hAnsi="Arial" w:cs="Arial"/>
                <w:color w:val="000000"/>
              </w:rPr>
              <w:t>ọ</w:t>
            </w:r>
            <w:r>
              <w:rPr>
                <w:rFonts w:ascii="Arial" w:hAnsi="Arial" w:cs="Arial"/>
                <w:color w:val="000000"/>
              </w:rPr>
              <w:t>c viên</w:t>
            </w:r>
          </w:p>
        </w:tc>
        <w:tc>
          <w:tcPr>
            <w:tcW w:w="1510" w:type="dxa"/>
            <w:vAlign w:val="bottom"/>
          </w:tcPr>
          <w:p w14:paraId="21DE7879" w14:textId="1AEED1F3" w:rsidR="00F66CF4" w:rsidRDefault="00F66CF4" w:rsidP="008064BB">
            <w:pPr>
              <w:spacing w:after="120"/>
              <w:rPr>
                <w:rFonts w:ascii="Times New Roman" w:hAnsi="Times New Roman" w:cs="Times New Roman"/>
                <w:sz w:val="26"/>
                <w:szCs w:val="26"/>
              </w:rPr>
            </w:pPr>
            <w:r>
              <w:rPr>
                <w:rFonts w:ascii="Arial" w:hAnsi="Arial" w:cs="Arial"/>
                <w:color w:val="000000"/>
              </w:rPr>
              <w:t>Thêm h</w:t>
            </w:r>
            <w:r>
              <w:rPr>
                <w:rFonts w:ascii="Arial" w:hAnsi="Arial" w:cs="Arial"/>
                <w:color w:val="000000"/>
              </w:rPr>
              <w:t>ọ</w:t>
            </w:r>
            <w:r>
              <w:rPr>
                <w:rFonts w:ascii="Arial" w:hAnsi="Arial" w:cs="Arial"/>
                <w:color w:val="000000"/>
              </w:rPr>
              <w:t>c viên m</w:t>
            </w:r>
            <w:r>
              <w:rPr>
                <w:rFonts w:ascii="Arial" w:hAnsi="Arial" w:cs="Arial"/>
                <w:color w:val="000000"/>
              </w:rPr>
              <w:t>ớ</w:t>
            </w:r>
            <w:r>
              <w:rPr>
                <w:rFonts w:ascii="Arial" w:hAnsi="Arial" w:cs="Arial"/>
                <w:color w:val="000000"/>
              </w:rPr>
              <w:t>i h</w:t>
            </w:r>
            <w:r>
              <w:rPr>
                <w:rFonts w:ascii="Arial" w:hAnsi="Arial" w:cs="Arial"/>
                <w:color w:val="000000"/>
              </w:rPr>
              <w:t>ợ</w:t>
            </w:r>
            <w:r>
              <w:rPr>
                <w:rFonts w:ascii="Arial" w:hAnsi="Arial" w:cs="Arial"/>
                <w:color w:val="000000"/>
              </w:rPr>
              <w:t>p l</w:t>
            </w:r>
            <w:r>
              <w:rPr>
                <w:rFonts w:ascii="Arial" w:hAnsi="Arial" w:cs="Arial"/>
                <w:color w:val="000000"/>
              </w:rPr>
              <w:t>ệ</w:t>
            </w:r>
          </w:p>
        </w:tc>
        <w:tc>
          <w:tcPr>
            <w:tcW w:w="1510" w:type="dxa"/>
            <w:vAlign w:val="bottom"/>
          </w:tcPr>
          <w:p w14:paraId="6EC07F43" w14:textId="56F91B03" w:rsidR="00F66CF4" w:rsidRDefault="00F66CF4" w:rsidP="008064BB">
            <w:pPr>
              <w:spacing w:after="120"/>
              <w:rPr>
                <w:rFonts w:ascii="Times New Roman" w:hAnsi="Times New Roman" w:cs="Times New Roman"/>
                <w:sz w:val="26"/>
                <w:szCs w:val="26"/>
              </w:rPr>
            </w:pPr>
            <w:r>
              <w:rPr>
                <w:rFonts w:ascii="Arial" w:hAnsi="Arial" w:cs="Arial"/>
                <w:color w:val="000000"/>
              </w:rPr>
              <w:t>Admin đã đăng nh</w:t>
            </w:r>
            <w:r>
              <w:rPr>
                <w:rFonts w:ascii="Arial" w:hAnsi="Arial" w:cs="Arial"/>
                <w:color w:val="000000"/>
              </w:rPr>
              <w:t>ậ</w:t>
            </w:r>
            <w:r>
              <w:rPr>
                <w:rFonts w:ascii="Arial" w:hAnsi="Arial" w:cs="Arial"/>
                <w:color w:val="000000"/>
              </w:rPr>
              <w:t>p</w:t>
            </w:r>
          </w:p>
        </w:tc>
        <w:tc>
          <w:tcPr>
            <w:tcW w:w="1510" w:type="dxa"/>
            <w:vAlign w:val="bottom"/>
          </w:tcPr>
          <w:p w14:paraId="69DF2E37" w14:textId="2D8E23B9" w:rsidR="00F66CF4" w:rsidRDefault="00F66CF4" w:rsidP="008064BB">
            <w:pPr>
              <w:spacing w:after="120"/>
              <w:rPr>
                <w:rFonts w:ascii="Times New Roman" w:hAnsi="Times New Roman" w:cs="Times New Roman"/>
                <w:sz w:val="26"/>
                <w:szCs w:val="26"/>
              </w:rPr>
            </w:pPr>
            <w:r>
              <w:rPr>
                <w:rFonts w:ascii="Arial" w:hAnsi="Arial" w:cs="Arial"/>
                <w:color w:val="000000"/>
              </w:rPr>
              <w:t>H</w:t>
            </w:r>
            <w:r>
              <w:rPr>
                <w:rFonts w:ascii="Arial" w:hAnsi="Arial" w:cs="Arial"/>
                <w:color w:val="000000"/>
              </w:rPr>
              <w:t>ọ</w:t>
            </w:r>
            <w:r>
              <w:rPr>
                <w:rFonts w:ascii="Arial" w:hAnsi="Arial" w:cs="Arial"/>
                <w:color w:val="000000"/>
              </w:rPr>
              <w:t xml:space="preserve"> tên, SĐT 10 s</w:t>
            </w:r>
            <w:r>
              <w:rPr>
                <w:rFonts w:ascii="Arial" w:hAnsi="Arial" w:cs="Arial"/>
                <w:color w:val="000000"/>
              </w:rPr>
              <w:t>ố</w:t>
            </w:r>
            <w:r>
              <w:rPr>
                <w:rFonts w:ascii="Arial" w:hAnsi="Arial" w:cs="Arial"/>
                <w:color w:val="000000"/>
              </w:rPr>
              <w:t>, email h</w:t>
            </w:r>
            <w:r>
              <w:rPr>
                <w:rFonts w:ascii="Arial" w:hAnsi="Arial" w:cs="Arial"/>
                <w:color w:val="000000"/>
              </w:rPr>
              <w:t>ợ</w:t>
            </w:r>
            <w:r>
              <w:rPr>
                <w:rFonts w:ascii="Arial" w:hAnsi="Arial" w:cs="Arial"/>
                <w:color w:val="000000"/>
              </w:rPr>
              <w:t>p l</w:t>
            </w:r>
            <w:r>
              <w:rPr>
                <w:rFonts w:ascii="Arial" w:hAnsi="Arial" w:cs="Arial"/>
                <w:color w:val="000000"/>
              </w:rPr>
              <w:t>ệ</w:t>
            </w:r>
          </w:p>
        </w:tc>
        <w:tc>
          <w:tcPr>
            <w:tcW w:w="1511" w:type="dxa"/>
            <w:vAlign w:val="bottom"/>
          </w:tcPr>
          <w:p w14:paraId="31FCDE01" w14:textId="40FD3DAF" w:rsidR="00F66CF4" w:rsidRDefault="00F66CF4" w:rsidP="008064BB">
            <w:pPr>
              <w:spacing w:after="120"/>
              <w:rPr>
                <w:rFonts w:ascii="Times New Roman" w:hAnsi="Times New Roman" w:cs="Times New Roman"/>
                <w:sz w:val="26"/>
                <w:szCs w:val="26"/>
              </w:rPr>
            </w:pPr>
            <w:r>
              <w:rPr>
                <w:rFonts w:ascii="Arial" w:hAnsi="Arial" w:cs="Arial"/>
                <w:color w:val="000000"/>
              </w:rPr>
              <w:t>Thêm thành công, hi</w:t>
            </w:r>
            <w:r>
              <w:rPr>
                <w:rFonts w:ascii="Arial" w:hAnsi="Arial" w:cs="Arial"/>
                <w:color w:val="000000"/>
              </w:rPr>
              <w:t>ể</w:t>
            </w:r>
            <w:r>
              <w:rPr>
                <w:rFonts w:ascii="Arial" w:hAnsi="Arial" w:cs="Arial"/>
                <w:color w:val="000000"/>
              </w:rPr>
              <w:t>n th</w:t>
            </w:r>
            <w:r>
              <w:rPr>
                <w:rFonts w:ascii="Arial" w:hAnsi="Arial" w:cs="Arial"/>
                <w:color w:val="000000"/>
              </w:rPr>
              <w:t>ị</w:t>
            </w:r>
            <w:r>
              <w:rPr>
                <w:rFonts w:ascii="Arial" w:hAnsi="Arial" w:cs="Arial"/>
                <w:color w:val="000000"/>
              </w:rPr>
              <w:t xml:space="preserve"> trong danh sách</w:t>
            </w:r>
          </w:p>
        </w:tc>
      </w:tr>
      <w:tr w:rsidR="008064BB" w14:paraId="361549D4" w14:textId="77777777" w:rsidTr="0082732E">
        <w:tc>
          <w:tcPr>
            <w:tcW w:w="1510" w:type="dxa"/>
            <w:vAlign w:val="bottom"/>
          </w:tcPr>
          <w:p w14:paraId="6E5D8923" w14:textId="4E34355F" w:rsidR="00F66CF4" w:rsidRDefault="00F66CF4" w:rsidP="008064BB">
            <w:pPr>
              <w:spacing w:after="120"/>
              <w:rPr>
                <w:rFonts w:ascii="Times New Roman" w:hAnsi="Times New Roman" w:cs="Times New Roman"/>
                <w:sz w:val="26"/>
                <w:szCs w:val="26"/>
              </w:rPr>
            </w:pPr>
            <w:r>
              <w:rPr>
                <w:rFonts w:ascii="Arial" w:hAnsi="Arial" w:cs="Arial"/>
                <w:color w:val="000000"/>
              </w:rPr>
              <w:t>TC-STU-02</w:t>
            </w:r>
          </w:p>
        </w:tc>
        <w:tc>
          <w:tcPr>
            <w:tcW w:w="1510" w:type="dxa"/>
            <w:vAlign w:val="bottom"/>
          </w:tcPr>
          <w:p w14:paraId="1562FC81" w14:textId="43F04C56" w:rsidR="00F66CF4" w:rsidRDefault="00F66CF4" w:rsidP="008064BB">
            <w:pPr>
              <w:spacing w:after="120"/>
              <w:rPr>
                <w:rFonts w:ascii="Times New Roman" w:hAnsi="Times New Roman" w:cs="Times New Roman"/>
                <w:sz w:val="26"/>
                <w:szCs w:val="26"/>
              </w:rPr>
            </w:pPr>
            <w:r>
              <w:rPr>
                <w:rFonts w:ascii="Arial" w:hAnsi="Arial" w:cs="Arial"/>
                <w:color w:val="000000"/>
              </w:rPr>
              <w:t>Qu</w:t>
            </w:r>
            <w:r>
              <w:rPr>
                <w:rFonts w:ascii="Arial" w:hAnsi="Arial" w:cs="Arial"/>
                <w:color w:val="000000"/>
              </w:rPr>
              <w:t>ả</w:t>
            </w:r>
            <w:r>
              <w:rPr>
                <w:rFonts w:ascii="Arial" w:hAnsi="Arial" w:cs="Arial"/>
                <w:color w:val="000000"/>
              </w:rPr>
              <w:t>n lý h</w:t>
            </w:r>
            <w:r>
              <w:rPr>
                <w:rFonts w:ascii="Arial" w:hAnsi="Arial" w:cs="Arial"/>
                <w:color w:val="000000"/>
              </w:rPr>
              <w:t>ọ</w:t>
            </w:r>
            <w:r>
              <w:rPr>
                <w:rFonts w:ascii="Arial" w:hAnsi="Arial" w:cs="Arial"/>
                <w:color w:val="000000"/>
              </w:rPr>
              <w:t>c viên</w:t>
            </w:r>
          </w:p>
        </w:tc>
        <w:tc>
          <w:tcPr>
            <w:tcW w:w="1510" w:type="dxa"/>
            <w:vAlign w:val="bottom"/>
          </w:tcPr>
          <w:p w14:paraId="117D8CD9" w14:textId="74AD5C60" w:rsidR="00F66CF4" w:rsidRDefault="00F66CF4" w:rsidP="008064BB">
            <w:pPr>
              <w:spacing w:after="120"/>
              <w:rPr>
                <w:rFonts w:ascii="Times New Roman" w:hAnsi="Times New Roman" w:cs="Times New Roman"/>
                <w:sz w:val="26"/>
                <w:szCs w:val="26"/>
              </w:rPr>
            </w:pPr>
            <w:r>
              <w:rPr>
                <w:rFonts w:ascii="Arial" w:hAnsi="Arial" w:cs="Arial"/>
                <w:color w:val="000000"/>
              </w:rPr>
              <w:t>Thêm h</w:t>
            </w:r>
            <w:r>
              <w:rPr>
                <w:rFonts w:ascii="Arial" w:hAnsi="Arial" w:cs="Arial"/>
                <w:color w:val="000000"/>
              </w:rPr>
              <w:t>ọ</w:t>
            </w:r>
            <w:r>
              <w:rPr>
                <w:rFonts w:ascii="Arial" w:hAnsi="Arial" w:cs="Arial"/>
                <w:color w:val="000000"/>
              </w:rPr>
              <w:t>c viên trùng SĐT</w:t>
            </w:r>
          </w:p>
        </w:tc>
        <w:tc>
          <w:tcPr>
            <w:tcW w:w="1510" w:type="dxa"/>
            <w:vAlign w:val="bottom"/>
          </w:tcPr>
          <w:p w14:paraId="18912C36" w14:textId="39BDC69C" w:rsidR="00F66CF4" w:rsidRDefault="00F66CF4" w:rsidP="008064BB">
            <w:pPr>
              <w:spacing w:after="120"/>
              <w:rPr>
                <w:rFonts w:ascii="Times New Roman" w:hAnsi="Times New Roman" w:cs="Times New Roman"/>
                <w:sz w:val="26"/>
                <w:szCs w:val="26"/>
              </w:rPr>
            </w:pPr>
            <w:r>
              <w:rPr>
                <w:rFonts w:ascii="Arial" w:hAnsi="Arial" w:cs="Arial"/>
                <w:color w:val="000000"/>
              </w:rPr>
              <w:t>Đã có HV SĐT 0901234567</w:t>
            </w:r>
          </w:p>
        </w:tc>
        <w:tc>
          <w:tcPr>
            <w:tcW w:w="1510" w:type="dxa"/>
            <w:vAlign w:val="bottom"/>
          </w:tcPr>
          <w:p w14:paraId="1459E31E" w14:textId="407932B4" w:rsidR="00F66CF4" w:rsidRDefault="00F66CF4" w:rsidP="008064BB">
            <w:pPr>
              <w:spacing w:after="120"/>
              <w:rPr>
                <w:rFonts w:ascii="Times New Roman" w:hAnsi="Times New Roman" w:cs="Times New Roman"/>
                <w:sz w:val="26"/>
                <w:szCs w:val="26"/>
              </w:rPr>
            </w:pPr>
            <w:r>
              <w:rPr>
                <w:rFonts w:ascii="Arial" w:hAnsi="Arial" w:cs="Arial"/>
                <w:color w:val="000000"/>
              </w:rPr>
              <w:t>SĐT trùng</w:t>
            </w:r>
          </w:p>
        </w:tc>
        <w:tc>
          <w:tcPr>
            <w:tcW w:w="1511" w:type="dxa"/>
            <w:vAlign w:val="bottom"/>
          </w:tcPr>
          <w:p w14:paraId="576AC506" w14:textId="049AE9AD" w:rsidR="00F66CF4" w:rsidRDefault="00F66CF4" w:rsidP="008064BB">
            <w:pPr>
              <w:spacing w:after="120"/>
              <w:rPr>
                <w:rFonts w:ascii="Times New Roman" w:hAnsi="Times New Roman" w:cs="Times New Roman"/>
                <w:sz w:val="26"/>
                <w:szCs w:val="26"/>
              </w:rPr>
            </w:pPr>
            <w:r>
              <w:rPr>
                <w:rFonts w:ascii="Arial" w:hAnsi="Arial" w:cs="Arial"/>
                <w:color w:val="000000"/>
              </w:rPr>
              <w:t>Báo l</w:t>
            </w:r>
            <w:r>
              <w:rPr>
                <w:rFonts w:ascii="Arial" w:hAnsi="Arial" w:cs="Arial"/>
                <w:color w:val="000000"/>
              </w:rPr>
              <w:t>ỗ</w:t>
            </w:r>
            <w:r>
              <w:rPr>
                <w:rFonts w:ascii="Arial" w:hAnsi="Arial" w:cs="Arial"/>
                <w:color w:val="000000"/>
              </w:rPr>
              <w:t>i "SĐT đã đư</w:t>
            </w:r>
            <w:r>
              <w:rPr>
                <w:rFonts w:ascii="Arial" w:hAnsi="Arial" w:cs="Arial"/>
                <w:color w:val="000000"/>
              </w:rPr>
              <w:t>ợ</w:t>
            </w:r>
            <w:r>
              <w:rPr>
                <w:rFonts w:ascii="Arial" w:hAnsi="Arial" w:cs="Arial"/>
                <w:color w:val="000000"/>
              </w:rPr>
              <w:t>c đăng ký"</w:t>
            </w:r>
          </w:p>
        </w:tc>
      </w:tr>
      <w:tr w:rsidR="008064BB" w14:paraId="075544F1" w14:textId="77777777" w:rsidTr="0082732E">
        <w:tc>
          <w:tcPr>
            <w:tcW w:w="1510" w:type="dxa"/>
            <w:vAlign w:val="bottom"/>
          </w:tcPr>
          <w:p w14:paraId="69BE0AE7" w14:textId="460353DC" w:rsidR="00F66CF4" w:rsidRDefault="00F66CF4" w:rsidP="008064BB">
            <w:pPr>
              <w:spacing w:after="120"/>
              <w:rPr>
                <w:rFonts w:ascii="Times New Roman" w:hAnsi="Times New Roman" w:cs="Times New Roman"/>
                <w:sz w:val="26"/>
                <w:szCs w:val="26"/>
              </w:rPr>
            </w:pPr>
            <w:r>
              <w:rPr>
                <w:rFonts w:ascii="Arial" w:hAnsi="Arial" w:cs="Arial"/>
                <w:color w:val="000000"/>
              </w:rPr>
              <w:t>TC-CRS-01</w:t>
            </w:r>
          </w:p>
        </w:tc>
        <w:tc>
          <w:tcPr>
            <w:tcW w:w="1510" w:type="dxa"/>
            <w:vAlign w:val="bottom"/>
          </w:tcPr>
          <w:p w14:paraId="3AB5254C" w14:textId="08B4F9BD" w:rsidR="00F66CF4" w:rsidRDefault="00F66CF4" w:rsidP="008064BB">
            <w:pPr>
              <w:spacing w:after="120"/>
              <w:rPr>
                <w:rFonts w:ascii="Times New Roman" w:hAnsi="Times New Roman" w:cs="Times New Roman"/>
                <w:sz w:val="26"/>
                <w:szCs w:val="26"/>
              </w:rPr>
            </w:pPr>
            <w:r>
              <w:rPr>
                <w:rFonts w:ascii="Arial" w:hAnsi="Arial" w:cs="Arial"/>
                <w:color w:val="000000"/>
              </w:rPr>
              <w:t>Qu</w:t>
            </w:r>
            <w:r>
              <w:rPr>
                <w:rFonts w:ascii="Arial" w:hAnsi="Arial" w:cs="Arial"/>
                <w:color w:val="000000"/>
              </w:rPr>
              <w:t>ả</w:t>
            </w:r>
            <w:r>
              <w:rPr>
                <w:rFonts w:ascii="Arial" w:hAnsi="Arial" w:cs="Arial"/>
                <w:color w:val="000000"/>
              </w:rPr>
              <w:t>n lý khóa h</w:t>
            </w:r>
            <w:r>
              <w:rPr>
                <w:rFonts w:ascii="Arial" w:hAnsi="Arial" w:cs="Arial"/>
                <w:color w:val="000000"/>
              </w:rPr>
              <w:t>ọ</w:t>
            </w:r>
            <w:r>
              <w:rPr>
                <w:rFonts w:ascii="Arial" w:hAnsi="Arial" w:cs="Arial"/>
                <w:color w:val="000000"/>
              </w:rPr>
              <w:t>c</w:t>
            </w:r>
          </w:p>
        </w:tc>
        <w:tc>
          <w:tcPr>
            <w:tcW w:w="1510" w:type="dxa"/>
            <w:vAlign w:val="bottom"/>
          </w:tcPr>
          <w:p w14:paraId="5264A53B" w14:textId="21DD80D5" w:rsidR="00F66CF4" w:rsidRDefault="00F66CF4" w:rsidP="008064BB">
            <w:pPr>
              <w:spacing w:after="120"/>
              <w:rPr>
                <w:rFonts w:ascii="Times New Roman" w:hAnsi="Times New Roman" w:cs="Times New Roman"/>
                <w:sz w:val="26"/>
                <w:szCs w:val="26"/>
              </w:rPr>
            </w:pPr>
            <w:r>
              <w:rPr>
                <w:rFonts w:ascii="Arial" w:hAnsi="Arial" w:cs="Arial"/>
                <w:color w:val="000000"/>
              </w:rPr>
              <w:t>Thêm khóa h</w:t>
            </w:r>
            <w:r>
              <w:rPr>
                <w:rFonts w:ascii="Arial" w:hAnsi="Arial" w:cs="Arial"/>
                <w:color w:val="000000"/>
              </w:rPr>
              <w:t>ọ</w:t>
            </w:r>
            <w:r>
              <w:rPr>
                <w:rFonts w:ascii="Arial" w:hAnsi="Arial" w:cs="Arial"/>
                <w:color w:val="000000"/>
              </w:rPr>
              <w:t>c m</w:t>
            </w:r>
            <w:r>
              <w:rPr>
                <w:rFonts w:ascii="Arial" w:hAnsi="Arial" w:cs="Arial"/>
                <w:color w:val="000000"/>
              </w:rPr>
              <w:t>ớ</w:t>
            </w:r>
            <w:r>
              <w:rPr>
                <w:rFonts w:ascii="Arial" w:hAnsi="Arial" w:cs="Arial"/>
                <w:color w:val="000000"/>
              </w:rPr>
              <w:t>i</w:t>
            </w:r>
          </w:p>
        </w:tc>
        <w:tc>
          <w:tcPr>
            <w:tcW w:w="1510" w:type="dxa"/>
            <w:vAlign w:val="bottom"/>
          </w:tcPr>
          <w:p w14:paraId="7A23B35A" w14:textId="49A4358F" w:rsidR="00F66CF4" w:rsidRDefault="00F66CF4" w:rsidP="008064BB">
            <w:pPr>
              <w:spacing w:after="120"/>
              <w:rPr>
                <w:rFonts w:ascii="Times New Roman" w:hAnsi="Times New Roman" w:cs="Times New Roman"/>
                <w:sz w:val="26"/>
                <w:szCs w:val="26"/>
              </w:rPr>
            </w:pPr>
            <w:r>
              <w:rPr>
                <w:rFonts w:ascii="Arial" w:hAnsi="Arial" w:cs="Arial"/>
                <w:color w:val="000000"/>
              </w:rPr>
              <w:t>Admin đã đăng nh</w:t>
            </w:r>
            <w:r>
              <w:rPr>
                <w:rFonts w:ascii="Arial" w:hAnsi="Arial" w:cs="Arial"/>
                <w:color w:val="000000"/>
              </w:rPr>
              <w:t>ậ</w:t>
            </w:r>
            <w:r>
              <w:rPr>
                <w:rFonts w:ascii="Arial" w:hAnsi="Arial" w:cs="Arial"/>
                <w:color w:val="000000"/>
              </w:rPr>
              <w:t>p</w:t>
            </w:r>
          </w:p>
        </w:tc>
        <w:tc>
          <w:tcPr>
            <w:tcW w:w="1510" w:type="dxa"/>
            <w:vAlign w:val="bottom"/>
          </w:tcPr>
          <w:p w14:paraId="46A48B9D" w14:textId="3BA7820C" w:rsidR="00F66CF4" w:rsidRDefault="00F66CF4" w:rsidP="008064BB">
            <w:pPr>
              <w:spacing w:after="120"/>
              <w:rPr>
                <w:rFonts w:ascii="Times New Roman" w:hAnsi="Times New Roman" w:cs="Times New Roman"/>
                <w:sz w:val="26"/>
                <w:szCs w:val="26"/>
              </w:rPr>
            </w:pPr>
            <w:r>
              <w:rPr>
                <w:rFonts w:ascii="Arial" w:hAnsi="Arial" w:cs="Arial"/>
                <w:color w:val="000000"/>
              </w:rPr>
              <w:t>Tên, trình đ</w:t>
            </w:r>
            <w:r>
              <w:rPr>
                <w:rFonts w:ascii="Arial" w:hAnsi="Arial" w:cs="Arial"/>
                <w:color w:val="000000"/>
              </w:rPr>
              <w:t>ộ</w:t>
            </w:r>
            <w:r>
              <w:rPr>
                <w:rFonts w:ascii="Arial" w:hAnsi="Arial" w:cs="Arial"/>
                <w:color w:val="000000"/>
              </w:rPr>
              <w:t xml:space="preserve"> B1, h</w:t>
            </w:r>
            <w:r>
              <w:rPr>
                <w:rFonts w:ascii="Arial" w:hAnsi="Arial" w:cs="Arial"/>
                <w:color w:val="000000"/>
              </w:rPr>
              <w:t>ọ</w:t>
            </w:r>
            <w:r>
              <w:rPr>
                <w:rFonts w:ascii="Arial" w:hAnsi="Arial" w:cs="Arial"/>
                <w:color w:val="000000"/>
              </w:rPr>
              <w:t>c phí 3tr, 30 bu</w:t>
            </w:r>
            <w:r>
              <w:rPr>
                <w:rFonts w:ascii="Arial" w:hAnsi="Arial" w:cs="Arial"/>
                <w:color w:val="000000"/>
              </w:rPr>
              <w:t>ổ</w:t>
            </w:r>
            <w:r>
              <w:rPr>
                <w:rFonts w:ascii="Arial" w:hAnsi="Arial" w:cs="Arial"/>
                <w:color w:val="000000"/>
              </w:rPr>
              <w:t>i</w:t>
            </w:r>
          </w:p>
        </w:tc>
        <w:tc>
          <w:tcPr>
            <w:tcW w:w="1511" w:type="dxa"/>
            <w:vAlign w:val="bottom"/>
          </w:tcPr>
          <w:p w14:paraId="318CF30F" w14:textId="2434CAB2" w:rsidR="00F66CF4" w:rsidRDefault="00F66CF4" w:rsidP="008064BB">
            <w:pPr>
              <w:spacing w:after="120"/>
              <w:rPr>
                <w:rFonts w:ascii="Times New Roman" w:hAnsi="Times New Roman" w:cs="Times New Roman"/>
                <w:sz w:val="26"/>
                <w:szCs w:val="26"/>
              </w:rPr>
            </w:pPr>
            <w:r>
              <w:rPr>
                <w:rFonts w:ascii="Arial" w:hAnsi="Arial" w:cs="Arial"/>
                <w:color w:val="000000"/>
              </w:rPr>
              <w:t>Thêm thành công</w:t>
            </w:r>
          </w:p>
        </w:tc>
      </w:tr>
      <w:tr w:rsidR="008064BB" w14:paraId="464E5C8B" w14:textId="77777777" w:rsidTr="0082732E">
        <w:tc>
          <w:tcPr>
            <w:tcW w:w="1510" w:type="dxa"/>
            <w:vAlign w:val="bottom"/>
          </w:tcPr>
          <w:p w14:paraId="6D4297C2" w14:textId="1850DB52" w:rsidR="00F66CF4" w:rsidRDefault="00F66CF4" w:rsidP="008064BB">
            <w:pPr>
              <w:spacing w:after="120"/>
              <w:rPr>
                <w:rFonts w:ascii="Times New Roman" w:hAnsi="Times New Roman" w:cs="Times New Roman"/>
                <w:sz w:val="26"/>
                <w:szCs w:val="26"/>
              </w:rPr>
            </w:pPr>
            <w:r>
              <w:rPr>
                <w:rFonts w:ascii="Arial" w:hAnsi="Arial" w:cs="Arial"/>
                <w:color w:val="000000"/>
              </w:rPr>
              <w:t>TC-CLS-02</w:t>
            </w:r>
          </w:p>
        </w:tc>
        <w:tc>
          <w:tcPr>
            <w:tcW w:w="1510" w:type="dxa"/>
            <w:vAlign w:val="bottom"/>
          </w:tcPr>
          <w:p w14:paraId="2EC4CEE2" w14:textId="70FA854B" w:rsidR="00F66CF4" w:rsidRDefault="00F66CF4" w:rsidP="008064BB">
            <w:pPr>
              <w:spacing w:after="120"/>
              <w:rPr>
                <w:rFonts w:ascii="Times New Roman" w:hAnsi="Times New Roman" w:cs="Times New Roman"/>
                <w:sz w:val="26"/>
                <w:szCs w:val="26"/>
              </w:rPr>
            </w:pPr>
            <w:r>
              <w:rPr>
                <w:rFonts w:ascii="Arial" w:hAnsi="Arial" w:cs="Arial"/>
                <w:color w:val="000000"/>
              </w:rPr>
              <w:t>Qu</w:t>
            </w:r>
            <w:r>
              <w:rPr>
                <w:rFonts w:ascii="Arial" w:hAnsi="Arial" w:cs="Arial"/>
                <w:color w:val="000000"/>
              </w:rPr>
              <w:t>ả</w:t>
            </w:r>
            <w:r>
              <w:rPr>
                <w:rFonts w:ascii="Arial" w:hAnsi="Arial" w:cs="Arial"/>
                <w:color w:val="000000"/>
              </w:rPr>
              <w:t>n lý l</w:t>
            </w:r>
            <w:r>
              <w:rPr>
                <w:rFonts w:ascii="Arial" w:hAnsi="Arial" w:cs="Arial"/>
                <w:color w:val="000000"/>
              </w:rPr>
              <w:t>ớ</w:t>
            </w:r>
            <w:r>
              <w:rPr>
                <w:rFonts w:ascii="Arial" w:hAnsi="Arial" w:cs="Arial"/>
                <w:color w:val="000000"/>
              </w:rPr>
              <w:t>p</w:t>
            </w:r>
          </w:p>
        </w:tc>
        <w:tc>
          <w:tcPr>
            <w:tcW w:w="1510" w:type="dxa"/>
            <w:vAlign w:val="bottom"/>
          </w:tcPr>
          <w:p w14:paraId="4F419309" w14:textId="55D88A67" w:rsidR="00F66CF4" w:rsidRDefault="00F66CF4" w:rsidP="008064BB">
            <w:pPr>
              <w:spacing w:after="120"/>
              <w:rPr>
                <w:rFonts w:ascii="Times New Roman" w:hAnsi="Times New Roman" w:cs="Times New Roman"/>
                <w:sz w:val="26"/>
                <w:szCs w:val="26"/>
              </w:rPr>
            </w:pPr>
            <w:r>
              <w:rPr>
                <w:rFonts w:ascii="Arial" w:hAnsi="Arial" w:cs="Arial"/>
                <w:color w:val="000000"/>
              </w:rPr>
              <w:t>T</w:t>
            </w:r>
            <w:r>
              <w:rPr>
                <w:rFonts w:ascii="Arial" w:hAnsi="Arial" w:cs="Arial"/>
                <w:color w:val="000000"/>
              </w:rPr>
              <w:t>ạ</w:t>
            </w:r>
            <w:r>
              <w:rPr>
                <w:rFonts w:ascii="Arial" w:hAnsi="Arial" w:cs="Arial"/>
                <w:color w:val="000000"/>
              </w:rPr>
              <w:t>o l</w:t>
            </w:r>
            <w:r>
              <w:rPr>
                <w:rFonts w:ascii="Arial" w:hAnsi="Arial" w:cs="Arial"/>
                <w:color w:val="000000"/>
              </w:rPr>
              <w:t>ớ</w:t>
            </w:r>
            <w:r>
              <w:rPr>
                <w:rFonts w:ascii="Arial" w:hAnsi="Arial" w:cs="Arial"/>
                <w:color w:val="000000"/>
              </w:rPr>
              <w:t>p trùng l</w:t>
            </w:r>
            <w:r>
              <w:rPr>
                <w:rFonts w:ascii="Arial" w:hAnsi="Arial" w:cs="Arial"/>
                <w:color w:val="000000"/>
              </w:rPr>
              <w:t>ị</w:t>
            </w:r>
            <w:r>
              <w:rPr>
                <w:rFonts w:ascii="Arial" w:hAnsi="Arial" w:cs="Arial"/>
                <w:color w:val="000000"/>
              </w:rPr>
              <w:t>ch giáo viên</w:t>
            </w:r>
          </w:p>
        </w:tc>
        <w:tc>
          <w:tcPr>
            <w:tcW w:w="1510" w:type="dxa"/>
            <w:vAlign w:val="bottom"/>
          </w:tcPr>
          <w:p w14:paraId="21B29F6E" w14:textId="6F426A81" w:rsidR="00F66CF4" w:rsidRDefault="00F66CF4" w:rsidP="008064BB">
            <w:pPr>
              <w:spacing w:after="120"/>
              <w:rPr>
                <w:rFonts w:ascii="Times New Roman" w:hAnsi="Times New Roman" w:cs="Times New Roman"/>
                <w:sz w:val="26"/>
                <w:szCs w:val="26"/>
              </w:rPr>
            </w:pPr>
            <w:r>
              <w:rPr>
                <w:rFonts w:ascii="Arial" w:hAnsi="Arial" w:cs="Arial"/>
                <w:color w:val="000000"/>
              </w:rPr>
              <w:t>GV đã có l</w:t>
            </w:r>
            <w:r>
              <w:rPr>
                <w:rFonts w:ascii="Arial" w:hAnsi="Arial" w:cs="Arial"/>
                <w:color w:val="000000"/>
              </w:rPr>
              <w:t>ớ</w:t>
            </w:r>
            <w:r>
              <w:rPr>
                <w:rFonts w:ascii="Arial" w:hAnsi="Arial" w:cs="Arial"/>
                <w:color w:val="000000"/>
              </w:rPr>
              <w:t>p th</w:t>
            </w:r>
            <w:r>
              <w:rPr>
                <w:rFonts w:ascii="Arial" w:hAnsi="Arial" w:cs="Arial"/>
                <w:color w:val="000000"/>
              </w:rPr>
              <w:t>ứ</w:t>
            </w:r>
            <w:r>
              <w:rPr>
                <w:rFonts w:ascii="Arial" w:hAnsi="Arial" w:cs="Arial"/>
                <w:color w:val="000000"/>
              </w:rPr>
              <w:t xml:space="preserve"> 2, 18h-20h</w:t>
            </w:r>
          </w:p>
        </w:tc>
        <w:tc>
          <w:tcPr>
            <w:tcW w:w="1510" w:type="dxa"/>
            <w:vAlign w:val="bottom"/>
          </w:tcPr>
          <w:p w14:paraId="5C9B0CA9" w14:textId="61FCD5F1" w:rsidR="00F66CF4" w:rsidRDefault="00F66CF4" w:rsidP="008064BB">
            <w:pPr>
              <w:spacing w:after="120"/>
              <w:rPr>
                <w:rFonts w:ascii="Times New Roman" w:hAnsi="Times New Roman" w:cs="Times New Roman"/>
                <w:sz w:val="26"/>
                <w:szCs w:val="26"/>
              </w:rPr>
            </w:pPr>
            <w:r>
              <w:rPr>
                <w:rFonts w:ascii="Arial" w:hAnsi="Arial" w:cs="Arial"/>
                <w:color w:val="000000"/>
              </w:rPr>
              <w:t>T</w:t>
            </w:r>
            <w:r>
              <w:rPr>
                <w:rFonts w:ascii="Arial" w:hAnsi="Arial" w:cs="Arial"/>
                <w:color w:val="000000"/>
              </w:rPr>
              <w:t>ạ</w:t>
            </w:r>
            <w:r>
              <w:rPr>
                <w:rFonts w:ascii="Arial" w:hAnsi="Arial" w:cs="Arial"/>
                <w:color w:val="000000"/>
              </w:rPr>
              <w:t>o l</w:t>
            </w:r>
            <w:r>
              <w:rPr>
                <w:rFonts w:ascii="Arial" w:hAnsi="Arial" w:cs="Arial"/>
                <w:color w:val="000000"/>
              </w:rPr>
              <w:t>ớ</w:t>
            </w:r>
            <w:r>
              <w:rPr>
                <w:rFonts w:ascii="Arial" w:hAnsi="Arial" w:cs="Arial"/>
                <w:color w:val="000000"/>
              </w:rPr>
              <w:t>p trùng gi</w:t>
            </w:r>
            <w:r>
              <w:rPr>
                <w:rFonts w:ascii="Arial" w:hAnsi="Arial" w:cs="Arial"/>
                <w:color w:val="000000"/>
              </w:rPr>
              <w:t>ờ</w:t>
            </w:r>
          </w:p>
        </w:tc>
        <w:tc>
          <w:tcPr>
            <w:tcW w:w="1511" w:type="dxa"/>
            <w:vAlign w:val="bottom"/>
          </w:tcPr>
          <w:p w14:paraId="43419718" w14:textId="3BA85ACA" w:rsidR="00F66CF4" w:rsidRDefault="00F66CF4" w:rsidP="008064BB">
            <w:pPr>
              <w:spacing w:after="120"/>
              <w:rPr>
                <w:rFonts w:ascii="Times New Roman" w:hAnsi="Times New Roman" w:cs="Times New Roman"/>
                <w:sz w:val="26"/>
                <w:szCs w:val="26"/>
              </w:rPr>
            </w:pPr>
            <w:r>
              <w:rPr>
                <w:rFonts w:ascii="Arial" w:hAnsi="Arial" w:cs="Arial"/>
                <w:color w:val="000000"/>
              </w:rPr>
              <w:t>Báo l</w:t>
            </w:r>
            <w:r>
              <w:rPr>
                <w:rFonts w:ascii="Arial" w:hAnsi="Arial" w:cs="Arial"/>
                <w:color w:val="000000"/>
              </w:rPr>
              <w:t>ỗ</w:t>
            </w:r>
            <w:r>
              <w:rPr>
                <w:rFonts w:ascii="Arial" w:hAnsi="Arial" w:cs="Arial"/>
                <w:color w:val="000000"/>
              </w:rPr>
              <w:t>i "Giáo viên đã có l</w:t>
            </w:r>
            <w:r>
              <w:rPr>
                <w:rFonts w:ascii="Arial" w:hAnsi="Arial" w:cs="Arial"/>
                <w:color w:val="000000"/>
              </w:rPr>
              <w:t>ớ</w:t>
            </w:r>
            <w:r>
              <w:rPr>
                <w:rFonts w:ascii="Arial" w:hAnsi="Arial" w:cs="Arial"/>
                <w:color w:val="000000"/>
              </w:rPr>
              <w:t>p trong khung gi</w:t>
            </w:r>
            <w:r>
              <w:rPr>
                <w:rFonts w:ascii="Arial" w:hAnsi="Arial" w:cs="Arial"/>
                <w:color w:val="000000"/>
              </w:rPr>
              <w:t>ờ</w:t>
            </w:r>
            <w:r>
              <w:rPr>
                <w:rFonts w:ascii="Arial" w:hAnsi="Arial" w:cs="Arial"/>
                <w:color w:val="000000"/>
              </w:rPr>
              <w:t xml:space="preserve"> này"</w:t>
            </w:r>
          </w:p>
        </w:tc>
      </w:tr>
      <w:tr w:rsidR="008064BB" w14:paraId="1B0AC3C2" w14:textId="77777777" w:rsidTr="0082732E">
        <w:tc>
          <w:tcPr>
            <w:tcW w:w="1510" w:type="dxa"/>
            <w:vAlign w:val="bottom"/>
          </w:tcPr>
          <w:p w14:paraId="47411EC1" w14:textId="44AFC1DD" w:rsidR="00F66CF4" w:rsidRDefault="00F66CF4" w:rsidP="008064BB">
            <w:pPr>
              <w:spacing w:after="120"/>
              <w:rPr>
                <w:rFonts w:ascii="Times New Roman" w:hAnsi="Times New Roman" w:cs="Times New Roman"/>
                <w:sz w:val="26"/>
                <w:szCs w:val="26"/>
              </w:rPr>
            </w:pPr>
            <w:r>
              <w:rPr>
                <w:rFonts w:ascii="Arial" w:hAnsi="Arial" w:cs="Arial"/>
                <w:color w:val="000000"/>
              </w:rPr>
              <w:t>TC-ENR-01</w:t>
            </w:r>
          </w:p>
        </w:tc>
        <w:tc>
          <w:tcPr>
            <w:tcW w:w="1510" w:type="dxa"/>
            <w:vAlign w:val="bottom"/>
          </w:tcPr>
          <w:p w14:paraId="2845BF49" w14:textId="25AD03E5" w:rsidR="00F66CF4" w:rsidRDefault="00F66CF4" w:rsidP="008064BB">
            <w:pPr>
              <w:spacing w:after="120"/>
              <w:rPr>
                <w:rFonts w:ascii="Times New Roman" w:hAnsi="Times New Roman" w:cs="Times New Roman"/>
                <w:sz w:val="26"/>
                <w:szCs w:val="26"/>
              </w:rPr>
            </w:pPr>
            <w:r>
              <w:rPr>
                <w:rFonts w:ascii="Arial" w:hAnsi="Arial" w:cs="Arial"/>
                <w:color w:val="000000"/>
              </w:rPr>
              <w:t>Đăng ký l</w:t>
            </w:r>
            <w:r>
              <w:rPr>
                <w:rFonts w:ascii="Arial" w:hAnsi="Arial" w:cs="Arial"/>
                <w:color w:val="000000"/>
              </w:rPr>
              <w:t>ớ</w:t>
            </w:r>
            <w:r>
              <w:rPr>
                <w:rFonts w:ascii="Arial" w:hAnsi="Arial" w:cs="Arial"/>
                <w:color w:val="000000"/>
              </w:rPr>
              <w:t>p</w:t>
            </w:r>
          </w:p>
        </w:tc>
        <w:tc>
          <w:tcPr>
            <w:tcW w:w="1510" w:type="dxa"/>
            <w:vAlign w:val="bottom"/>
          </w:tcPr>
          <w:p w14:paraId="16C81FF3" w14:textId="797B1C0A" w:rsidR="00F66CF4" w:rsidRDefault="00F66CF4" w:rsidP="008064BB">
            <w:pPr>
              <w:spacing w:after="120"/>
              <w:rPr>
                <w:rFonts w:ascii="Times New Roman" w:hAnsi="Times New Roman" w:cs="Times New Roman"/>
                <w:sz w:val="26"/>
                <w:szCs w:val="26"/>
              </w:rPr>
            </w:pPr>
            <w:r>
              <w:rPr>
                <w:rFonts w:ascii="Arial" w:hAnsi="Arial" w:cs="Arial"/>
                <w:color w:val="000000"/>
              </w:rPr>
              <w:t>Đăng ký h</w:t>
            </w:r>
            <w:r>
              <w:rPr>
                <w:rFonts w:ascii="Arial" w:hAnsi="Arial" w:cs="Arial"/>
                <w:color w:val="000000"/>
              </w:rPr>
              <w:t>ọ</w:t>
            </w:r>
            <w:r>
              <w:rPr>
                <w:rFonts w:ascii="Arial" w:hAnsi="Arial" w:cs="Arial"/>
                <w:color w:val="000000"/>
              </w:rPr>
              <w:t>c viên vào l</w:t>
            </w:r>
            <w:r>
              <w:rPr>
                <w:rFonts w:ascii="Arial" w:hAnsi="Arial" w:cs="Arial"/>
                <w:color w:val="000000"/>
              </w:rPr>
              <w:t>ớ</w:t>
            </w:r>
            <w:r>
              <w:rPr>
                <w:rFonts w:ascii="Arial" w:hAnsi="Arial" w:cs="Arial"/>
                <w:color w:val="000000"/>
              </w:rPr>
              <w:t>p còn ch</w:t>
            </w:r>
            <w:r>
              <w:rPr>
                <w:rFonts w:ascii="Arial" w:hAnsi="Arial" w:cs="Arial"/>
                <w:color w:val="000000"/>
              </w:rPr>
              <w:t>ỗ</w:t>
            </w:r>
          </w:p>
        </w:tc>
        <w:tc>
          <w:tcPr>
            <w:tcW w:w="1510" w:type="dxa"/>
            <w:vAlign w:val="bottom"/>
          </w:tcPr>
          <w:p w14:paraId="167E6B3F" w14:textId="02EFA026" w:rsidR="00F66CF4" w:rsidRDefault="00F66CF4" w:rsidP="008064BB">
            <w:pPr>
              <w:spacing w:after="120"/>
              <w:rPr>
                <w:rFonts w:ascii="Times New Roman" w:hAnsi="Times New Roman" w:cs="Times New Roman"/>
                <w:sz w:val="26"/>
                <w:szCs w:val="26"/>
              </w:rPr>
            </w:pPr>
            <w:r>
              <w:rPr>
                <w:rFonts w:ascii="Arial" w:hAnsi="Arial" w:cs="Arial"/>
                <w:color w:val="000000"/>
              </w:rPr>
              <w:t>L</w:t>
            </w:r>
            <w:r>
              <w:rPr>
                <w:rFonts w:ascii="Arial" w:hAnsi="Arial" w:cs="Arial"/>
                <w:color w:val="000000"/>
              </w:rPr>
              <w:t>ớ</w:t>
            </w:r>
            <w:r>
              <w:rPr>
                <w:rFonts w:ascii="Arial" w:hAnsi="Arial" w:cs="Arial"/>
                <w:color w:val="000000"/>
              </w:rPr>
              <w:t>p có sĩ s</w:t>
            </w:r>
            <w:r>
              <w:rPr>
                <w:rFonts w:ascii="Arial" w:hAnsi="Arial" w:cs="Arial"/>
                <w:color w:val="000000"/>
              </w:rPr>
              <w:t>ố</w:t>
            </w:r>
            <w:r>
              <w:rPr>
                <w:rFonts w:ascii="Arial" w:hAnsi="Arial" w:cs="Arial"/>
                <w:color w:val="000000"/>
              </w:rPr>
              <w:t xml:space="preserve"> 10/20</w:t>
            </w:r>
          </w:p>
        </w:tc>
        <w:tc>
          <w:tcPr>
            <w:tcW w:w="1510" w:type="dxa"/>
            <w:vAlign w:val="bottom"/>
          </w:tcPr>
          <w:p w14:paraId="0AE50BAF" w14:textId="3DDF96AA" w:rsidR="00F66CF4" w:rsidRDefault="00F66CF4" w:rsidP="008064BB">
            <w:pPr>
              <w:spacing w:after="120"/>
              <w:rPr>
                <w:rFonts w:ascii="Times New Roman" w:hAnsi="Times New Roman" w:cs="Times New Roman"/>
                <w:sz w:val="26"/>
                <w:szCs w:val="26"/>
              </w:rPr>
            </w:pPr>
            <w:r>
              <w:rPr>
                <w:rFonts w:ascii="Arial" w:hAnsi="Arial" w:cs="Arial"/>
                <w:color w:val="000000"/>
              </w:rPr>
              <w:t>Ch</w:t>
            </w:r>
            <w:r>
              <w:rPr>
                <w:rFonts w:ascii="Arial" w:hAnsi="Arial" w:cs="Arial"/>
                <w:color w:val="000000"/>
              </w:rPr>
              <w:t>ọ</w:t>
            </w:r>
            <w:r>
              <w:rPr>
                <w:rFonts w:ascii="Arial" w:hAnsi="Arial" w:cs="Arial"/>
                <w:color w:val="000000"/>
              </w:rPr>
              <w:t>n HV + l</w:t>
            </w:r>
            <w:r>
              <w:rPr>
                <w:rFonts w:ascii="Arial" w:hAnsi="Arial" w:cs="Arial"/>
                <w:color w:val="000000"/>
              </w:rPr>
              <w:t>ớ</w:t>
            </w:r>
            <w:r>
              <w:rPr>
                <w:rFonts w:ascii="Arial" w:hAnsi="Arial" w:cs="Arial"/>
                <w:color w:val="000000"/>
              </w:rPr>
              <w:t>p</w:t>
            </w:r>
          </w:p>
        </w:tc>
        <w:tc>
          <w:tcPr>
            <w:tcW w:w="1511" w:type="dxa"/>
            <w:vAlign w:val="bottom"/>
          </w:tcPr>
          <w:p w14:paraId="0FFDEA1B" w14:textId="45A3CED4" w:rsidR="00F66CF4" w:rsidRDefault="00F66CF4" w:rsidP="008064BB">
            <w:pPr>
              <w:spacing w:after="120"/>
              <w:rPr>
                <w:rFonts w:ascii="Times New Roman" w:hAnsi="Times New Roman" w:cs="Times New Roman"/>
                <w:sz w:val="26"/>
                <w:szCs w:val="26"/>
              </w:rPr>
            </w:pPr>
            <w:r>
              <w:rPr>
                <w:rFonts w:ascii="Arial" w:hAnsi="Arial" w:cs="Arial"/>
                <w:color w:val="000000"/>
              </w:rPr>
              <w:t>Đăng ký thành công, sĩ s</w:t>
            </w:r>
            <w:r>
              <w:rPr>
                <w:rFonts w:ascii="Arial" w:hAnsi="Arial" w:cs="Arial"/>
                <w:color w:val="000000"/>
              </w:rPr>
              <w:t>ố</w:t>
            </w:r>
            <w:r>
              <w:rPr>
                <w:rFonts w:ascii="Arial" w:hAnsi="Arial" w:cs="Arial"/>
                <w:color w:val="000000"/>
              </w:rPr>
              <w:t xml:space="preserve"> tăng lên 11</w:t>
            </w:r>
          </w:p>
        </w:tc>
      </w:tr>
      <w:tr w:rsidR="008064BB" w14:paraId="65FCD9DB" w14:textId="77777777" w:rsidTr="0082732E">
        <w:tc>
          <w:tcPr>
            <w:tcW w:w="1510" w:type="dxa"/>
            <w:vAlign w:val="bottom"/>
          </w:tcPr>
          <w:p w14:paraId="0704BAED" w14:textId="3842680B" w:rsidR="00F66CF4" w:rsidRDefault="00F66CF4" w:rsidP="008064BB">
            <w:pPr>
              <w:spacing w:after="120"/>
              <w:rPr>
                <w:rFonts w:ascii="Times New Roman" w:hAnsi="Times New Roman" w:cs="Times New Roman"/>
                <w:sz w:val="26"/>
                <w:szCs w:val="26"/>
              </w:rPr>
            </w:pPr>
            <w:r>
              <w:rPr>
                <w:rFonts w:ascii="Arial" w:hAnsi="Arial" w:cs="Arial"/>
                <w:color w:val="000000"/>
              </w:rPr>
              <w:t>TC-ENR-02</w:t>
            </w:r>
          </w:p>
        </w:tc>
        <w:tc>
          <w:tcPr>
            <w:tcW w:w="1510" w:type="dxa"/>
            <w:vAlign w:val="bottom"/>
          </w:tcPr>
          <w:p w14:paraId="5B83DA95" w14:textId="669E3D58" w:rsidR="00F66CF4" w:rsidRDefault="00F66CF4" w:rsidP="008064BB">
            <w:pPr>
              <w:spacing w:after="120"/>
              <w:rPr>
                <w:rFonts w:ascii="Times New Roman" w:hAnsi="Times New Roman" w:cs="Times New Roman"/>
                <w:sz w:val="26"/>
                <w:szCs w:val="26"/>
              </w:rPr>
            </w:pPr>
            <w:r>
              <w:rPr>
                <w:rFonts w:ascii="Arial" w:hAnsi="Arial" w:cs="Arial"/>
                <w:color w:val="000000"/>
              </w:rPr>
              <w:t>Đăng ký l</w:t>
            </w:r>
            <w:r>
              <w:rPr>
                <w:rFonts w:ascii="Arial" w:hAnsi="Arial" w:cs="Arial"/>
                <w:color w:val="000000"/>
              </w:rPr>
              <w:t>ớ</w:t>
            </w:r>
            <w:r>
              <w:rPr>
                <w:rFonts w:ascii="Arial" w:hAnsi="Arial" w:cs="Arial"/>
                <w:color w:val="000000"/>
              </w:rPr>
              <w:t>p</w:t>
            </w:r>
          </w:p>
        </w:tc>
        <w:tc>
          <w:tcPr>
            <w:tcW w:w="1510" w:type="dxa"/>
            <w:vAlign w:val="bottom"/>
          </w:tcPr>
          <w:p w14:paraId="6C6560B7" w14:textId="5FA44085" w:rsidR="00F66CF4" w:rsidRDefault="00F66CF4" w:rsidP="008064BB">
            <w:pPr>
              <w:spacing w:after="120"/>
              <w:rPr>
                <w:rFonts w:ascii="Times New Roman" w:hAnsi="Times New Roman" w:cs="Times New Roman"/>
                <w:sz w:val="26"/>
                <w:szCs w:val="26"/>
              </w:rPr>
            </w:pPr>
            <w:r>
              <w:rPr>
                <w:rFonts w:ascii="Arial" w:hAnsi="Arial" w:cs="Arial"/>
                <w:color w:val="000000"/>
              </w:rPr>
              <w:t>Đăng ký khi l</w:t>
            </w:r>
            <w:r>
              <w:rPr>
                <w:rFonts w:ascii="Arial" w:hAnsi="Arial" w:cs="Arial"/>
                <w:color w:val="000000"/>
              </w:rPr>
              <w:t>ớ</w:t>
            </w:r>
            <w:r>
              <w:rPr>
                <w:rFonts w:ascii="Arial" w:hAnsi="Arial" w:cs="Arial"/>
                <w:color w:val="000000"/>
              </w:rPr>
              <w:t>p đã đ</w:t>
            </w:r>
            <w:r>
              <w:rPr>
                <w:rFonts w:ascii="Arial" w:hAnsi="Arial" w:cs="Arial"/>
                <w:color w:val="000000"/>
              </w:rPr>
              <w:t>ầ</w:t>
            </w:r>
            <w:r>
              <w:rPr>
                <w:rFonts w:ascii="Arial" w:hAnsi="Arial" w:cs="Arial"/>
                <w:color w:val="000000"/>
              </w:rPr>
              <w:t>y</w:t>
            </w:r>
          </w:p>
        </w:tc>
        <w:tc>
          <w:tcPr>
            <w:tcW w:w="1510" w:type="dxa"/>
            <w:vAlign w:val="bottom"/>
          </w:tcPr>
          <w:p w14:paraId="083C3D7A" w14:textId="3B4C0934" w:rsidR="00F66CF4" w:rsidRDefault="00F66CF4" w:rsidP="008064BB">
            <w:pPr>
              <w:spacing w:after="120"/>
              <w:rPr>
                <w:rFonts w:ascii="Times New Roman" w:hAnsi="Times New Roman" w:cs="Times New Roman"/>
                <w:sz w:val="26"/>
                <w:szCs w:val="26"/>
              </w:rPr>
            </w:pPr>
            <w:r>
              <w:rPr>
                <w:rFonts w:ascii="Arial" w:hAnsi="Arial" w:cs="Arial"/>
                <w:color w:val="000000"/>
              </w:rPr>
              <w:t>L</w:t>
            </w:r>
            <w:r>
              <w:rPr>
                <w:rFonts w:ascii="Arial" w:hAnsi="Arial" w:cs="Arial"/>
                <w:color w:val="000000"/>
              </w:rPr>
              <w:t>ớ</w:t>
            </w:r>
            <w:r>
              <w:rPr>
                <w:rFonts w:ascii="Arial" w:hAnsi="Arial" w:cs="Arial"/>
                <w:color w:val="000000"/>
              </w:rPr>
              <w:t>p có sĩ s</w:t>
            </w:r>
            <w:r>
              <w:rPr>
                <w:rFonts w:ascii="Arial" w:hAnsi="Arial" w:cs="Arial"/>
                <w:color w:val="000000"/>
              </w:rPr>
              <w:t>ố</w:t>
            </w:r>
            <w:r>
              <w:rPr>
                <w:rFonts w:ascii="Arial" w:hAnsi="Arial" w:cs="Arial"/>
                <w:color w:val="000000"/>
              </w:rPr>
              <w:t xml:space="preserve"> 20/20</w:t>
            </w:r>
          </w:p>
        </w:tc>
        <w:tc>
          <w:tcPr>
            <w:tcW w:w="1510" w:type="dxa"/>
            <w:vAlign w:val="bottom"/>
          </w:tcPr>
          <w:p w14:paraId="0A0F2181" w14:textId="6F09F664" w:rsidR="00F66CF4" w:rsidRDefault="00F66CF4" w:rsidP="008064BB">
            <w:pPr>
              <w:spacing w:after="120"/>
              <w:rPr>
                <w:rFonts w:ascii="Times New Roman" w:hAnsi="Times New Roman" w:cs="Times New Roman"/>
                <w:sz w:val="26"/>
                <w:szCs w:val="26"/>
              </w:rPr>
            </w:pPr>
            <w:r>
              <w:rPr>
                <w:rFonts w:ascii="Arial" w:hAnsi="Arial" w:cs="Arial"/>
                <w:color w:val="000000"/>
              </w:rPr>
              <w:t>Ch</w:t>
            </w:r>
            <w:r>
              <w:rPr>
                <w:rFonts w:ascii="Arial" w:hAnsi="Arial" w:cs="Arial"/>
                <w:color w:val="000000"/>
              </w:rPr>
              <w:t>ọ</w:t>
            </w:r>
            <w:r>
              <w:rPr>
                <w:rFonts w:ascii="Arial" w:hAnsi="Arial" w:cs="Arial"/>
                <w:color w:val="000000"/>
              </w:rPr>
              <w:t>n HV + l</w:t>
            </w:r>
            <w:r>
              <w:rPr>
                <w:rFonts w:ascii="Arial" w:hAnsi="Arial" w:cs="Arial"/>
                <w:color w:val="000000"/>
              </w:rPr>
              <w:t>ớ</w:t>
            </w:r>
            <w:r>
              <w:rPr>
                <w:rFonts w:ascii="Arial" w:hAnsi="Arial" w:cs="Arial"/>
                <w:color w:val="000000"/>
              </w:rPr>
              <w:t>p đ</w:t>
            </w:r>
            <w:r>
              <w:rPr>
                <w:rFonts w:ascii="Arial" w:hAnsi="Arial" w:cs="Arial"/>
                <w:color w:val="000000"/>
              </w:rPr>
              <w:t>ầ</w:t>
            </w:r>
            <w:r>
              <w:rPr>
                <w:rFonts w:ascii="Arial" w:hAnsi="Arial" w:cs="Arial"/>
                <w:color w:val="000000"/>
              </w:rPr>
              <w:t>y</w:t>
            </w:r>
          </w:p>
        </w:tc>
        <w:tc>
          <w:tcPr>
            <w:tcW w:w="1511" w:type="dxa"/>
            <w:vAlign w:val="bottom"/>
          </w:tcPr>
          <w:p w14:paraId="0184FD7A" w14:textId="6C3E46BF" w:rsidR="00F66CF4" w:rsidRDefault="00F66CF4" w:rsidP="008064BB">
            <w:pPr>
              <w:spacing w:after="120"/>
              <w:rPr>
                <w:rFonts w:ascii="Times New Roman" w:hAnsi="Times New Roman" w:cs="Times New Roman"/>
                <w:sz w:val="26"/>
                <w:szCs w:val="26"/>
              </w:rPr>
            </w:pPr>
            <w:r>
              <w:rPr>
                <w:rFonts w:ascii="Arial" w:hAnsi="Arial" w:cs="Arial"/>
                <w:color w:val="000000"/>
              </w:rPr>
              <w:t>Báo l</w:t>
            </w:r>
            <w:r>
              <w:rPr>
                <w:rFonts w:ascii="Arial" w:hAnsi="Arial" w:cs="Arial"/>
                <w:color w:val="000000"/>
              </w:rPr>
              <w:t>ỗ</w:t>
            </w:r>
            <w:r>
              <w:rPr>
                <w:rFonts w:ascii="Arial" w:hAnsi="Arial" w:cs="Arial"/>
                <w:color w:val="000000"/>
              </w:rPr>
              <w:t>i "L</w:t>
            </w:r>
            <w:r>
              <w:rPr>
                <w:rFonts w:ascii="Arial" w:hAnsi="Arial" w:cs="Arial"/>
                <w:color w:val="000000"/>
              </w:rPr>
              <w:t>ớ</w:t>
            </w:r>
            <w:r>
              <w:rPr>
                <w:rFonts w:ascii="Arial" w:hAnsi="Arial" w:cs="Arial"/>
                <w:color w:val="000000"/>
              </w:rPr>
              <w:t>p đã đ</w:t>
            </w:r>
            <w:r>
              <w:rPr>
                <w:rFonts w:ascii="Arial" w:hAnsi="Arial" w:cs="Arial"/>
                <w:color w:val="000000"/>
              </w:rPr>
              <w:t>ủ</w:t>
            </w:r>
            <w:r>
              <w:rPr>
                <w:rFonts w:ascii="Arial" w:hAnsi="Arial" w:cs="Arial"/>
                <w:color w:val="000000"/>
              </w:rPr>
              <w:t xml:space="preserve"> sĩ s</w:t>
            </w:r>
            <w:r>
              <w:rPr>
                <w:rFonts w:ascii="Arial" w:hAnsi="Arial" w:cs="Arial"/>
                <w:color w:val="000000"/>
              </w:rPr>
              <w:t>ố</w:t>
            </w:r>
            <w:r>
              <w:rPr>
                <w:rFonts w:ascii="Arial" w:hAnsi="Arial" w:cs="Arial"/>
                <w:color w:val="000000"/>
              </w:rPr>
              <w:t>"</w:t>
            </w:r>
          </w:p>
        </w:tc>
      </w:tr>
      <w:tr w:rsidR="008064BB" w14:paraId="4A77440D" w14:textId="77777777" w:rsidTr="0082732E">
        <w:tc>
          <w:tcPr>
            <w:tcW w:w="1510" w:type="dxa"/>
            <w:vAlign w:val="bottom"/>
          </w:tcPr>
          <w:p w14:paraId="303E8AAA" w14:textId="2C2D074C" w:rsidR="00F66CF4" w:rsidRDefault="00F66CF4" w:rsidP="008064BB">
            <w:pPr>
              <w:spacing w:after="120"/>
              <w:rPr>
                <w:rFonts w:ascii="Times New Roman" w:hAnsi="Times New Roman" w:cs="Times New Roman"/>
                <w:sz w:val="26"/>
                <w:szCs w:val="26"/>
              </w:rPr>
            </w:pPr>
            <w:r>
              <w:rPr>
                <w:rFonts w:ascii="Arial" w:hAnsi="Arial" w:cs="Arial"/>
                <w:color w:val="000000"/>
              </w:rPr>
              <w:t>TC-PAY-01</w:t>
            </w:r>
          </w:p>
        </w:tc>
        <w:tc>
          <w:tcPr>
            <w:tcW w:w="1510" w:type="dxa"/>
            <w:vAlign w:val="bottom"/>
          </w:tcPr>
          <w:p w14:paraId="6A5A7478" w14:textId="567DB677" w:rsidR="00F66CF4" w:rsidRDefault="00F66CF4" w:rsidP="008064BB">
            <w:pPr>
              <w:spacing w:after="120"/>
              <w:rPr>
                <w:rFonts w:ascii="Times New Roman" w:hAnsi="Times New Roman" w:cs="Times New Roman"/>
                <w:sz w:val="26"/>
                <w:szCs w:val="26"/>
              </w:rPr>
            </w:pPr>
            <w:r>
              <w:rPr>
                <w:rFonts w:ascii="Arial" w:hAnsi="Arial" w:cs="Arial"/>
                <w:color w:val="000000"/>
              </w:rPr>
              <w:t>H</w:t>
            </w:r>
            <w:r>
              <w:rPr>
                <w:rFonts w:ascii="Arial" w:hAnsi="Arial" w:cs="Arial"/>
                <w:color w:val="000000"/>
              </w:rPr>
              <w:t>ọ</w:t>
            </w:r>
            <w:r>
              <w:rPr>
                <w:rFonts w:ascii="Arial" w:hAnsi="Arial" w:cs="Arial"/>
                <w:color w:val="000000"/>
              </w:rPr>
              <w:t>c phí</w:t>
            </w:r>
          </w:p>
        </w:tc>
        <w:tc>
          <w:tcPr>
            <w:tcW w:w="1510" w:type="dxa"/>
            <w:vAlign w:val="bottom"/>
          </w:tcPr>
          <w:p w14:paraId="2B332232" w14:textId="2FCDD47D" w:rsidR="00F66CF4" w:rsidRDefault="00F66CF4" w:rsidP="008064BB">
            <w:pPr>
              <w:spacing w:after="120"/>
              <w:rPr>
                <w:rFonts w:ascii="Times New Roman" w:hAnsi="Times New Roman" w:cs="Times New Roman"/>
                <w:sz w:val="26"/>
                <w:szCs w:val="26"/>
              </w:rPr>
            </w:pPr>
            <w:r>
              <w:rPr>
                <w:rFonts w:ascii="Arial" w:hAnsi="Arial" w:cs="Arial"/>
                <w:color w:val="000000"/>
              </w:rPr>
              <w:t>Sinh hóa đơn t</w:t>
            </w:r>
            <w:r>
              <w:rPr>
                <w:rFonts w:ascii="Arial" w:hAnsi="Arial" w:cs="Arial"/>
                <w:color w:val="000000"/>
              </w:rPr>
              <w:t>ự</w:t>
            </w:r>
            <w:r>
              <w:rPr>
                <w:rFonts w:ascii="Arial" w:hAnsi="Arial" w:cs="Arial"/>
                <w:color w:val="000000"/>
              </w:rPr>
              <w:t xml:space="preserve"> đ</w:t>
            </w:r>
            <w:r>
              <w:rPr>
                <w:rFonts w:ascii="Arial" w:hAnsi="Arial" w:cs="Arial"/>
                <w:color w:val="000000"/>
              </w:rPr>
              <w:t>ộ</w:t>
            </w:r>
            <w:r>
              <w:rPr>
                <w:rFonts w:ascii="Arial" w:hAnsi="Arial" w:cs="Arial"/>
                <w:color w:val="000000"/>
              </w:rPr>
              <w:t>ng sau đăng ký</w:t>
            </w:r>
          </w:p>
        </w:tc>
        <w:tc>
          <w:tcPr>
            <w:tcW w:w="1510" w:type="dxa"/>
            <w:vAlign w:val="bottom"/>
          </w:tcPr>
          <w:p w14:paraId="63B3A2A4" w14:textId="065D9069" w:rsidR="00F66CF4" w:rsidRDefault="00F66CF4" w:rsidP="008064BB">
            <w:pPr>
              <w:spacing w:after="120"/>
              <w:rPr>
                <w:rFonts w:ascii="Times New Roman" w:hAnsi="Times New Roman" w:cs="Times New Roman"/>
                <w:sz w:val="26"/>
                <w:szCs w:val="26"/>
              </w:rPr>
            </w:pPr>
            <w:r>
              <w:rPr>
                <w:rFonts w:ascii="Arial" w:hAnsi="Arial" w:cs="Arial"/>
                <w:color w:val="000000"/>
              </w:rPr>
              <w:t>HV v</w:t>
            </w:r>
            <w:r>
              <w:rPr>
                <w:rFonts w:ascii="Arial" w:hAnsi="Arial" w:cs="Arial"/>
                <w:color w:val="000000"/>
              </w:rPr>
              <w:t>ừ</w:t>
            </w:r>
            <w:r>
              <w:rPr>
                <w:rFonts w:ascii="Arial" w:hAnsi="Arial" w:cs="Arial"/>
                <w:color w:val="000000"/>
              </w:rPr>
              <w:t>a đăng ký l</w:t>
            </w:r>
            <w:r>
              <w:rPr>
                <w:rFonts w:ascii="Arial" w:hAnsi="Arial" w:cs="Arial"/>
                <w:color w:val="000000"/>
              </w:rPr>
              <w:t>ớ</w:t>
            </w:r>
            <w:r>
              <w:rPr>
                <w:rFonts w:ascii="Arial" w:hAnsi="Arial" w:cs="Arial"/>
                <w:color w:val="000000"/>
              </w:rPr>
              <w:t>p thành công</w:t>
            </w:r>
          </w:p>
        </w:tc>
        <w:tc>
          <w:tcPr>
            <w:tcW w:w="1510" w:type="dxa"/>
            <w:vAlign w:val="bottom"/>
          </w:tcPr>
          <w:p w14:paraId="7D735C8B" w14:textId="4E79CD2F" w:rsidR="00F66CF4" w:rsidRDefault="00F66CF4" w:rsidP="008064BB">
            <w:pPr>
              <w:spacing w:after="120"/>
              <w:rPr>
                <w:rFonts w:ascii="Times New Roman" w:hAnsi="Times New Roman" w:cs="Times New Roman"/>
                <w:sz w:val="26"/>
                <w:szCs w:val="26"/>
              </w:rPr>
            </w:pPr>
            <w:r>
              <w:rPr>
                <w:rFonts w:ascii="Arial" w:hAnsi="Arial" w:cs="Arial"/>
                <w:color w:val="000000"/>
              </w:rPr>
              <w:t>-</w:t>
            </w:r>
          </w:p>
        </w:tc>
        <w:tc>
          <w:tcPr>
            <w:tcW w:w="1511" w:type="dxa"/>
            <w:vAlign w:val="bottom"/>
          </w:tcPr>
          <w:p w14:paraId="4DB24113" w14:textId="31C15107" w:rsidR="00F66CF4" w:rsidRDefault="00F66CF4" w:rsidP="008064BB">
            <w:pPr>
              <w:spacing w:after="120"/>
              <w:rPr>
                <w:rFonts w:ascii="Times New Roman" w:hAnsi="Times New Roman" w:cs="Times New Roman"/>
                <w:sz w:val="26"/>
                <w:szCs w:val="26"/>
              </w:rPr>
            </w:pPr>
            <w:r>
              <w:rPr>
                <w:rFonts w:ascii="Arial" w:hAnsi="Arial" w:cs="Arial"/>
                <w:color w:val="000000"/>
              </w:rPr>
              <w:t xml:space="preserve">Hóa đơn total=3tr, paid=0, </w:t>
            </w:r>
            <w:r>
              <w:rPr>
                <w:rFonts w:ascii="Arial" w:hAnsi="Arial" w:cs="Arial"/>
                <w:color w:val="000000"/>
              </w:rPr>
              <w:lastRenderedPageBreak/>
              <w:t>status=unpaid</w:t>
            </w:r>
          </w:p>
        </w:tc>
      </w:tr>
      <w:tr w:rsidR="008064BB" w14:paraId="56C7F9FD" w14:textId="77777777" w:rsidTr="0082732E">
        <w:tc>
          <w:tcPr>
            <w:tcW w:w="1510" w:type="dxa"/>
            <w:vAlign w:val="bottom"/>
          </w:tcPr>
          <w:p w14:paraId="5C7A91DE" w14:textId="604E41EC" w:rsidR="00F66CF4" w:rsidRDefault="00F66CF4" w:rsidP="008064BB">
            <w:pPr>
              <w:spacing w:after="120"/>
              <w:rPr>
                <w:rFonts w:ascii="Times New Roman" w:hAnsi="Times New Roman" w:cs="Times New Roman"/>
                <w:sz w:val="26"/>
                <w:szCs w:val="26"/>
              </w:rPr>
            </w:pPr>
            <w:r>
              <w:rPr>
                <w:rFonts w:ascii="Arial" w:hAnsi="Arial" w:cs="Arial"/>
                <w:color w:val="000000"/>
              </w:rPr>
              <w:lastRenderedPageBreak/>
              <w:t>TC-PAY-04</w:t>
            </w:r>
          </w:p>
        </w:tc>
        <w:tc>
          <w:tcPr>
            <w:tcW w:w="1510" w:type="dxa"/>
            <w:vAlign w:val="bottom"/>
          </w:tcPr>
          <w:p w14:paraId="653AE81C" w14:textId="3543E668" w:rsidR="00F66CF4" w:rsidRDefault="00F66CF4" w:rsidP="008064BB">
            <w:pPr>
              <w:spacing w:after="120"/>
              <w:rPr>
                <w:rFonts w:ascii="Times New Roman" w:hAnsi="Times New Roman" w:cs="Times New Roman"/>
                <w:sz w:val="26"/>
                <w:szCs w:val="26"/>
              </w:rPr>
            </w:pPr>
            <w:r>
              <w:rPr>
                <w:rFonts w:ascii="Arial" w:hAnsi="Arial" w:cs="Arial"/>
                <w:color w:val="000000"/>
              </w:rPr>
              <w:t>H</w:t>
            </w:r>
            <w:r>
              <w:rPr>
                <w:rFonts w:ascii="Arial" w:hAnsi="Arial" w:cs="Arial"/>
                <w:color w:val="000000"/>
              </w:rPr>
              <w:t>ọ</w:t>
            </w:r>
            <w:r>
              <w:rPr>
                <w:rFonts w:ascii="Arial" w:hAnsi="Arial" w:cs="Arial"/>
                <w:color w:val="000000"/>
              </w:rPr>
              <w:t>c phí</w:t>
            </w:r>
          </w:p>
        </w:tc>
        <w:tc>
          <w:tcPr>
            <w:tcW w:w="1510" w:type="dxa"/>
            <w:vAlign w:val="bottom"/>
          </w:tcPr>
          <w:p w14:paraId="1FE75AAF" w14:textId="08EAFE4C" w:rsidR="00F66CF4" w:rsidRDefault="00F66CF4" w:rsidP="008064BB">
            <w:pPr>
              <w:spacing w:after="120"/>
              <w:rPr>
                <w:rFonts w:ascii="Times New Roman" w:hAnsi="Times New Roman" w:cs="Times New Roman"/>
                <w:sz w:val="26"/>
                <w:szCs w:val="26"/>
              </w:rPr>
            </w:pPr>
            <w:r>
              <w:rPr>
                <w:rFonts w:ascii="Arial" w:hAnsi="Arial" w:cs="Arial"/>
                <w:color w:val="000000"/>
              </w:rPr>
              <w:t>Thanh toán vư</w:t>
            </w:r>
            <w:r>
              <w:rPr>
                <w:rFonts w:ascii="Arial" w:hAnsi="Arial" w:cs="Arial"/>
                <w:color w:val="000000"/>
              </w:rPr>
              <w:t>ợ</w:t>
            </w:r>
            <w:r>
              <w:rPr>
                <w:rFonts w:ascii="Arial" w:hAnsi="Arial" w:cs="Arial"/>
                <w:color w:val="000000"/>
              </w:rPr>
              <w:t>t s</w:t>
            </w:r>
            <w:r>
              <w:rPr>
                <w:rFonts w:ascii="Arial" w:hAnsi="Arial" w:cs="Arial"/>
                <w:color w:val="000000"/>
              </w:rPr>
              <w:t>ố</w:t>
            </w:r>
            <w:r>
              <w:rPr>
                <w:rFonts w:ascii="Arial" w:hAnsi="Arial" w:cs="Arial"/>
                <w:color w:val="000000"/>
              </w:rPr>
              <w:t xml:space="preserve"> n</w:t>
            </w:r>
            <w:r>
              <w:rPr>
                <w:rFonts w:ascii="Arial" w:hAnsi="Arial" w:cs="Arial"/>
                <w:color w:val="000000"/>
              </w:rPr>
              <w:t>ợ</w:t>
            </w:r>
          </w:p>
        </w:tc>
        <w:tc>
          <w:tcPr>
            <w:tcW w:w="1510" w:type="dxa"/>
            <w:vAlign w:val="bottom"/>
          </w:tcPr>
          <w:p w14:paraId="098E9D41" w14:textId="3A2A6D45" w:rsidR="00F66CF4" w:rsidRDefault="00F66CF4" w:rsidP="008064BB">
            <w:pPr>
              <w:spacing w:after="120"/>
              <w:rPr>
                <w:rFonts w:ascii="Times New Roman" w:hAnsi="Times New Roman" w:cs="Times New Roman"/>
                <w:sz w:val="26"/>
                <w:szCs w:val="26"/>
              </w:rPr>
            </w:pPr>
            <w:r>
              <w:rPr>
                <w:rFonts w:ascii="Arial" w:hAnsi="Arial" w:cs="Arial"/>
                <w:color w:val="000000"/>
              </w:rPr>
              <w:t>Hóa đơn còn n</w:t>
            </w:r>
            <w:r>
              <w:rPr>
                <w:rFonts w:ascii="Arial" w:hAnsi="Arial" w:cs="Arial"/>
                <w:color w:val="000000"/>
              </w:rPr>
              <w:t>ợ</w:t>
            </w:r>
            <w:r>
              <w:rPr>
                <w:rFonts w:ascii="Arial" w:hAnsi="Arial" w:cs="Arial"/>
                <w:color w:val="000000"/>
              </w:rPr>
              <w:t xml:space="preserve"> 1,5tr</w:t>
            </w:r>
          </w:p>
        </w:tc>
        <w:tc>
          <w:tcPr>
            <w:tcW w:w="1510" w:type="dxa"/>
            <w:vAlign w:val="bottom"/>
          </w:tcPr>
          <w:p w14:paraId="3F338A80" w14:textId="08AECABC" w:rsidR="00F66CF4" w:rsidRDefault="00F66CF4" w:rsidP="008064BB">
            <w:pPr>
              <w:spacing w:after="120"/>
              <w:rPr>
                <w:rFonts w:ascii="Times New Roman" w:hAnsi="Times New Roman" w:cs="Times New Roman"/>
                <w:sz w:val="26"/>
                <w:szCs w:val="26"/>
              </w:rPr>
            </w:pPr>
            <w:r>
              <w:rPr>
                <w:rFonts w:ascii="Arial" w:hAnsi="Arial" w:cs="Arial"/>
                <w:color w:val="000000"/>
              </w:rPr>
              <w:t>S</w:t>
            </w:r>
            <w:r>
              <w:rPr>
                <w:rFonts w:ascii="Arial" w:hAnsi="Arial" w:cs="Arial"/>
                <w:color w:val="000000"/>
              </w:rPr>
              <w:t>ố</w:t>
            </w:r>
            <w:r>
              <w:rPr>
                <w:rFonts w:ascii="Arial" w:hAnsi="Arial" w:cs="Arial"/>
                <w:color w:val="000000"/>
              </w:rPr>
              <w:t xml:space="preserve"> ti</w:t>
            </w:r>
            <w:r>
              <w:rPr>
                <w:rFonts w:ascii="Arial" w:hAnsi="Arial" w:cs="Arial"/>
                <w:color w:val="000000"/>
              </w:rPr>
              <w:t>ề</w:t>
            </w:r>
            <w:r>
              <w:rPr>
                <w:rFonts w:ascii="Arial" w:hAnsi="Arial" w:cs="Arial"/>
                <w:color w:val="000000"/>
              </w:rPr>
              <w:t>n 2tr</w:t>
            </w:r>
          </w:p>
        </w:tc>
        <w:tc>
          <w:tcPr>
            <w:tcW w:w="1511" w:type="dxa"/>
            <w:vAlign w:val="bottom"/>
          </w:tcPr>
          <w:p w14:paraId="375519B5" w14:textId="34A43988" w:rsidR="00F66CF4" w:rsidRDefault="00F66CF4" w:rsidP="008064BB">
            <w:pPr>
              <w:spacing w:after="120"/>
              <w:rPr>
                <w:rFonts w:ascii="Times New Roman" w:hAnsi="Times New Roman" w:cs="Times New Roman"/>
                <w:sz w:val="26"/>
                <w:szCs w:val="26"/>
              </w:rPr>
            </w:pPr>
            <w:r>
              <w:rPr>
                <w:rFonts w:ascii="Arial" w:hAnsi="Arial" w:cs="Arial"/>
                <w:color w:val="000000"/>
              </w:rPr>
              <w:t>Báo l</w:t>
            </w:r>
            <w:r>
              <w:rPr>
                <w:rFonts w:ascii="Arial" w:hAnsi="Arial" w:cs="Arial"/>
                <w:color w:val="000000"/>
              </w:rPr>
              <w:t>ỗ</w:t>
            </w:r>
            <w:r>
              <w:rPr>
                <w:rFonts w:ascii="Arial" w:hAnsi="Arial" w:cs="Arial"/>
                <w:color w:val="000000"/>
              </w:rPr>
              <w:t>i "S</w:t>
            </w:r>
            <w:r>
              <w:rPr>
                <w:rFonts w:ascii="Arial" w:hAnsi="Arial" w:cs="Arial"/>
                <w:color w:val="000000"/>
              </w:rPr>
              <w:t>ố</w:t>
            </w:r>
            <w:r>
              <w:rPr>
                <w:rFonts w:ascii="Arial" w:hAnsi="Arial" w:cs="Arial"/>
                <w:color w:val="000000"/>
              </w:rPr>
              <w:t xml:space="preserve"> ti</w:t>
            </w:r>
            <w:r>
              <w:rPr>
                <w:rFonts w:ascii="Arial" w:hAnsi="Arial" w:cs="Arial"/>
                <w:color w:val="000000"/>
              </w:rPr>
              <w:t>ề</w:t>
            </w:r>
            <w:r>
              <w:rPr>
                <w:rFonts w:ascii="Arial" w:hAnsi="Arial" w:cs="Arial"/>
                <w:color w:val="000000"/>
              </w:rPr>
              <w:t>n vư</w:t>
            </w:r>
            <w:r>
              <w:rPr>
                <w:rFonts w:ascii="Arial" w:hAnsi="Arial" w:cs="Arial"/>
                <w:color w:val="000000"/>
              </w:rPr>
              <w:t>ợ</w:t>
            </w:r>
            <w:r>
              <w:rPr>
                <w:rFonts w:ascii="Arial" w:hAnsi="Arial" w:cs="Arial"/>
                <w:color w:val="000000"/>
              </w:rPr>
              <w:t>t quá s</w:t>
            </w:r>
            <w:r>
              <w:rPr>
                <w:rFonts w:ascii="Arial" w:hAnsi="Arial" w:cs="Arial"/>
                <w:color w:val="000000"/>
              </w:rPr>
              <w:t>ố</w:t>
            </w:r>
            <w:r>
              <w:rPr>
                <w:rFonts w:ascii="Arial" w:hAnsi="Arial" w:cs="Arial"/>
                <w:color w:val="000000"/>
              </w:rPr>
              <w:t xml:space="preserve"> n</w:t>
            </w:r>
            <w:r>
              <w:rPr>
                <w:rFonts w:ascii="Arial" w:hAnsi="Arial" w:cs="Arial"/>
                <w:color w:val="000000"/>
              </w:rPr>
              <w:t>ợ</w:t>
            </w:r>
            <w:r>
              <w:rPr>
                <w:rFonts w:ascii="Arial" w:hAnsi="Arial" w:cs="Arial"/>
                <w:color w:val="000000"/>
              </w:rPr>
              <w:t>"</w:t>
            </w:r>
          </w:p>
        </w:tc>
      </w:tr>
      <w:tr w:rsidR="008064BB" w14:paraId="37038606" w14:textId="77777777" w:rsidTr="0082732E">
        <w:tc>
          <w:tcPr>
            <w:tcW w:w="1510" w:type="dxa"/>
            <w:vAlign w:val="bottom"/>
          </w:tcPr>
          <w:p w14:paraId="50CE3274" w14:textId="1B3FE8D4" w:rsidR="00F66CF4" w:rsidRDefault="00F66CF4" w:rsidP="008064BB">
            <w:pPr>
              <w:spacing w:after="120"/>
              <w:rPr>
                <w:rFonts w:ascii="Times New Roman" w:hAnsi="Times New Roman" w:cs="Times New Roman"/>
                <w:sz w:val="26"/>
                <w:szCs w:val="26"/>
              </w:rPr>
            </w:pPr>
            <w:r>
              <w:rPr>
                <w:rFonts w:ascii="Arial" w:hAnsi="Arial" w:cs="Arial"/>
                <w:color w:val="000000"/>
              </w:rPr>
              <w:t>TC-ATT-01</w:t>
            </w:r>
          </w:p>
        </w:tc>
        <w:tc>
          <w:tcPr>
            <w:tcW w:w="1510" w:type="dxa"/>
            <w:vAlign w:val="bottom"/>
          </w:tcPr>
          <w:p w14:paraId="11727A4A" w14:textId="7DD3DF5C" w:rsidR="00F66CF4" w:rsidRDefault="00F66CF4" w:rsidP="008064BB">
            <w:pPr>
              <w:spacing w:after="120"/>
              <w:rPr>
                <w:rFonts w:ascii="Times New Roman" w:hAnsi="Times New Roman" w:cs="Times New Roman"/>
                <w:sz w:val="26"/>
                <w:szCs w:val="26"/>
              </w:rPr>
            </w:pPr>
            <w:r>
              <w:rPr>
                <w:rFonts w:ascii="Arial" w:hAnsi="Arial" w:cs="Arial"/>
                <w:color w:val="000000"/>
              </w:rPr>
              <w:t>Đi</w:t>
            </w:r>
            <w:r>
              <w:rPr>
                <w:rFonts w:ascii="Arial" w:hAnsi="Arial" w:cs="Arial"/>
                <w:color w:val="000000"/>
              </w:rPr>
              <w:t>ể</w:t>
            </w:r>
            <w:r>
              <w:rPr>
                <w:rFonts w:ascii="Arial" w:hAnsi="Arial" w:cs="Arial"/>
                <w:color w:val="000000"/>
              </w:rPr>
              <w:t>m danh</w:t>
            </w:r>
          </w:p>
        </w:tc>
        <w:tc>
          <w:tcPr>
            <w:tcW w:w="1510" w:type="dxa"/>
            <w:vAlign w:val="bottom"/>
          </w:tcPr>
          <w:p w14:paraId="6FCA1CCE" w14:textId="442CBE2A" w:rsidR="00F66CF4" w:rsidRDefault="00F66CF4" w:rsidP="008064BB">
            <w:pPr>
              <w:spacing w:after="120"/>
              <w:rPr>
                <w:rFonts w:ascii="Times New Roman" w:hAnsi="Times New Roman" w:cs="Times New Roman"/>
                <w:sz w:val="26"/>
                <w:szCs w:val="26"/>
              </w:rPr>
            </w:pPr>
            <w:r>
              <w:rPr>
                <w:rFonts w:ascii="Arial" w:hAnsi="Arial" w:cs="Arial"/>
                <w:color w:val="000000"/>
              </w:rPr>
              <w:t>Đi</w:t>
            </w:r>
            <w:r>
              <w:rPr>
                <w:rFonts w:ascii="Arial" w:hAnsi="Arial" w:cs="Arial"/>
                <w:color w:val="000000"/>
              </w:rPr>
              <w:t>ể</w:t>
            </w:r>
            <w:r>
              <w:rPr>
                <w:rFonts w:ascii="Arial" w:hAnsi="Arial" w:cs="Arial"/>
                <w:color w:val="000000"/>
              </w:rPr>
              <w:t>m danh đ</w:t>
            </w:r>
            <w:r>
              <w:rPr>
                <w:rFonts w:ascii="Arial" w:hAnsi="Arial" w:cs="Arial"/>
                <w:color w:val="000000"/>
              </w:rPr>
              <w:t>ủ</w:t>
            </w:r>
            <w:r>
              <w:rPr>
                <w:rFonts w:ascii="Arial" w:hAnsi="Arial" w:cs="Arial"/>
                <w:color w:val="000000"/>
              </w:rPr>
              <w:t xml:space="preserve"> h</w:t>
            </w:r>
            <w:r>
              <w:rPr>
                <w:rFonts w:ascii="Arial" w:hAnsi="Arial" w:cs="Arial"/>
                <w:color w:val="000000"/>
              </w:rPr>
              <w:t>ọ</w:t>
            </w:r>
            <w:r>
              <w:rPr>
                <w:rFonts w:ascii="Arial" w:hAnsi="Arial" w:cs="Arial"/>
                <w:color w:val="000000"/>
              </w:rPr>
              <w:t>c viên</w:t>
            </w:r>
          </w:p>
        </w:tc>
        <w:tc>
          <w:tcPr>
            <w:tcW w:w="1510" w:type="dxa"/>
            <w:vAlign w:val="bottom"/>
          </w:tcPr>
          <w:p w14:paraId="37C00652" w14:textId="038820E9" w:rsidR="00F66CF4" w:rsidRDefault="00F66CF4" w:rsidP="008064BB">
            <w:pPr>
              <w:spacing w:after="120"/>
              <w:rPr>
                <w:rFonts w:ascii="Times New Roman" w:hAnsi="Times New Roman" w:cs="Times New Roman"/>
                <w:sz w:val="26"/>
                <w:szCs w:val="26"/>
              </w:rPr>
            </w:pPr>
            <w:r>
              <w:rPr>
                <w:rFonts w:ascii="Arial" w:hAnsi="Arial" w:cs="Arial"/>
                <w:color w:val="000000"/>
              </w:rPr>
              <w:t>GV đăng nh</w:t>
            </w:r>
            <w:r>
              <w:rPr>
                <w:rFonts w:ascii="Arial" w:hAnsi="Arial" w:cs="Arial"/>
                <w:color w:val="000000"/>
              </w:rPr>
              <w:t>ậ</w:t>
            </w:r>
            <w:r>
              <w:rPr>
                <w:rFonts w:ascii="Arial" w:hAnsi="Arial" w:cs="Arial"/>
                <w:color w:val="000000"/>
              </w:rPr>
              <w:t>p, l</w:t>
            </w:r>
            <w:r>
              <w:rPr>
                <w:rFonts w:ascii="Arial" w:hAnsi="Arial" w:cs="Arial"/>
                <w:color w:val="000000"/>
              </w:rPr>
              <w:t>ớ</w:t>
            </w:r>
            <w:r>
              <w:rPr>
                <w:rFonts w:ascii="Arial" w:hAnsi="Arial" w:cs="Arial"/>
                <w:color w:val="000000"/>
              </w:rPr>
              <w:t>p có 10 HV</w:t>
            </w:r>
          </w:p>
        </w:tc>
        <w:tc>
          <w:tcPr>
            <w:tcW w:w="1510" w:type="dxa"/>
            <w:vAlign w:val="bottom"/>
          </w:tcPr>
          <w:p w14:paraId="5CBF3873" w14:textId="18634158" w:rsidR="00F66CF4" w:rsidRDefault="00F66CF4" w:rsidP="008064BB">
            <w:pPr>
              <w:spacing w:after="120"/>
              <w:rPr>
                <w:rFonts w:ascii="Times New Roman" w:hAnsi="Times New Roman" w:cs="Times New Roman"/>
                <w:sz w:val="26"/>
                <w:szCs w:val="26"/>
              </w:rPr>
            </w:pPr>
            <w:r>
              <w:rPr>
                <w:rFonts w:ascii="Arial" w:hAnsi="Arial" w:cs="Arial"/>
                <w:color w:val="000000"/>
              </w:rPr>
              <w:t>Đánh d</w:t>
            </w:r>
            <w:r>
              <w:rPr>
                <w:rFonts w:ascii="Arial" w:hAnsi="Arial" w:cs="Arial"/>
                <w:color w:val="000000"/>
              </w:rPr>
              <w:t>ấ</w:t>
            </w:r>
            <w:r>
              <w:rPr>
                <w:rFonts w:ascii="Arial" w:hAnsi="Arial" w:cs="Arial"/>
                <w:color w:val="000000"/>
              </w:rPr>
              <w:t>u t</w:t>
            </w:r>
            <w:r>
              <w:rPr>
                <w:rFonts w:ascii="Arial" w:hAnsi="Arial" w:cs="Arial"/>
                <w:color w:val="000000"/>
              </w:rPr>
              <w:t>ấ</w:t>
            </w:r>
            <w:r>
              <w:rPr>
                <w:rFonts w:ascii="Arial" w:hAnsi="Arial" w:cs="Arial"/>
                <w:color w:val="000000"/>
              </w:rPr>
              <w:t>t c</w:t>
            </w:r>
            <w:r>
              <w:rPr>
                <w:rFonts w:ascii="Arial" w:hAnsi="Arial" w:cs="Arial"/>
                <w:color w:val="000000"/>
              </w:rPr>
              <w:t>ả</w:t>
            </w:r>
            <w:r>
              <w:rPr>
                <w:rFonts w:ascii="Arial" w:hAnsi="Arial" w:cs="Arial"/>
                <w:color w:val="000000"/>
              </w:rPr>
              <w:t xml:space="preserve"> Có m</w:t>
            </w:r>
            <w:r>
              <w:rPr>
                <w:rFonts w:ascii="Arial" w:hAnsi="Arial" w:cs="Arial"/>
                <w:color w:val="000000"/>
              </w:rPr>
              <w:t>ặ</w:t>
            </w:r>
            <w:r>
              <w:rPr>
                <w:rFonts w:ascii="Arial" w:hAnsi="Arial" w:cs="Arial"/>
                <w:color w:val="000000"/>
              </w:rPr>
              <w:t>t</w:t>
            </w:r>
          </w:p>
        </w:tc>
        <w:tc>
          <w:tcPr>
            <w:tcW w:w="1511" w:type="dxa"/>
            <w:vAlign w:val="bottom"/>
          </w:tcPr>
          <w:p w14:paraId="2EE58A9D" w14:textId="32CE9760" w:rsidR="00F66CF4" w:rsidRDefault="00F66CF4" w:rsidP="008064BB">
            <w:pPr>
              <w:spacing w:after="120"/>
              <w:rPr>
                <w:rFonts w:ascii="Times New Roman" w:hAnsi="Times New Roman" w:cs="Times New Roman"/>
                <w:sz w:val="26"/>
                <w:szCs w:val="26"/>
              </w:rPr>
            </w:pPr>
            <w:r>
              <w:rPr>
                <w:rFonts w:ascii="Arial" w:hAnsi="Arial" w:cs="Arial"/>
                <w:color w:val="000000"/>
              </w:rPr>
              <w:t>Lưu thành công, c</w:t>
            </w:r>
            <w:r>
              <w:rPr>
                <w:rFonts w:ascii="Arial" w:hAnsi="Arial" w:cs="Arial"/>
                <w:color w:val="000000"/>
              </w:rPr>
              <w:t>ậ</w:t>
            </w:r>
            <w:r>
              <w:rPr>
                <w:rFonts w:ascii="Arial" w:hAnsi="Arial" w:cs="Arial"/>
                <w:color w:val="000000"/>
              </w:rPr>
              <w:t>p nh</w:t>
            </w:r>
            <w:r>
              <w:rPr>
                <w:rFonts w:ascii="Arial" w:hAnsi="Arial" w:cs="Arial"/>
                <w:color w:val="000000"/>
              </w:rPr>
              <w:t>ậ</w:t>
            </w:r>
            <w:r>
              <w:rPr>
                <w:rFonts w:ascii="Arial" w:hAnsi="Arial" w:cs="Arial"/>
                <w:color w:val="000000"/>
              </w:rPr>
              <w:t>t t</w:t>
            </w:r>
            <w:r>
              <w:rPr>
                <w:rFonts w:ascii="Arial" w:hAnsi="Arial" w:cs="Arial"/>
                <w:color w:val="000000"/>
              </w:rPr>
              <w:t>ỷ</w:t>
            </w:r>
            <w:r>
              <w:rPr>
                <w:rFonts w:ascii="Arial" w:hAnsi="Arial" w:cs="Arial"/>
                <w:color w:val="000000"/>
              </w:rPr>
              <w:t xml:space="preserve"> l</w:t>
            </w:r>
            <w:r>
              <w:rPr>
                <w:rFonts w:ascii="Arial" w:hAnsi="Arial" w:cs="Arial"/>
                <w:color w:val="000000"/>
              </w:rPr>
              <w:t>ệ</w:t>
            </w:r>
            <w:r>
              <w:rPr>
                <w:rFonts w:ascii="Arial" w:hAnsi="Arial" w:cs="Arial"/>
                <w:color w:val="000000"/>
              </w:rPr>
              <w:t xml:space="preserve"> chuyên c</w:t>
            </w:r>
            <w:r>
              <w:rPr>
                <w:rFonts w:ascii="Arial" w:hAnsi="Arial" w:cs="Arial"/>
                <w:color w:val="000000"/>
              </w:rPr>
              <w:t>ầ</w:t>
            </w:r>
            <w:r>
              <w:rPr>
                <w:rFonts w:ascii="Arial" w:hAnsi="Arial" w:cs="Arial"/>
                <w:color w:val="000000"/>
              </w:rPr>
              <w:t>n</w:t>
            </w:r>
          </w:p>
        </w:tc>
      </w:tr>
      <w:tr w:rsidR="008064BB" w14:paraId="132F688E" w14:textId="77777777" w:rsidTr="0082732E">
        <w:tc>
          <w:tcPr>
            <w:tcW w:w="1510" w:type="dxa"/>
            <w:vAlign w:val="bottom"/>
          </w:tcPr>
          <w:p w14:paraId="1D39579E" w14:textId="3A91FF83" w:rsidR="00F66CF4" w:rsidRDefault="00F66CF4" w:rsidP="008064BB">
            <w:pPr>
              <w:spacing w:after="120"/>
              <w:rPr>
                <w:rFonts w:ascii="Times New Roman" w:hAnsi="Times New Roman" w:cs="Times New Roman"/>
                <w:sz w:val="26"/>
                <w:szCs w:val="26"/>
              </w:rPr>
            </w:pPr>
            <w:r>
              <w:rPr>
                <w:rFonts w:ascii="Arial" w:hAnsi="Arial" w:cs="Arial"/>
                <w:color w:val="000000"/>
              </w:rPr>
              <w:t>TC-ATT-02</w:t>
            </w:r>
          </w:p>
        </w:tc>
        <w:tc>
          <w:tcPr>
            <w:tcW w:w="1510" w:type="dxa"/>
            <w:vAlign w:val="bottom"/>
          </w:tcPr>
          <w:p w14:paraId="3BE30E28" w14:textId="0E0422EE" w:rsidR="00F66CF4" w:rsidRDefault="00F66CF4" w:rsidP="008064BB">
            <w:pPr>
              <w:spacing w:after="120"/>
              <w:rPr>
                <w:rFonts w:ascii="Times New Roman" w:hAnsi="Times New Roman" w:cs="Times New Roman"/>
                <w:sz w:val="26"/>
                <w:szCs w:val="26"/>
              </w:rPr>
            </w:pPr>
            <w:r>
              <w:rPr>
                <w:rFonts w:ascii="Arial" w:hAnsi="Arial" w:cs="Arial"/>
                <w:color w:val="000000"/>
              </w:rPr>
              <w:t>Đi</w:t>
            </w:r>
            <w:r>
              <w:rPr>
                <w:rFonts w:ascii="Arial" w:hAnsi="Arial" w:cs="Arial"/>
                <w:color w:val="000000"/>
              </w:rPr>
              <w:t>ể</w:t>
            </w:r>
            <w:r>
              <w:rPr>
                <w:rFonts w:ascii="Arial" w:hAnsi="Arial" w:cs="Arial"/>
                <w:color w:val="000000"/>
              </w:rPr>
              <w:t>m danh</w:t>
            </w:r>
          </w:p>
        </w:tc>
        <w:tc>
          <w:tcPr>
            <w:tcW w:w="1510" w:type="dxa"/>
            <w:vAlign w:val="bottom"/>
          </w:tcPr>
          <w:p w14:paraId="10A2F27F" w14:textId="4FBCABDF" w:rsidR="00F66CF4" w:rsidRDefault="00F66CF4" w:rsidP="008064BB">
            <w:pPr>
              <w:spacing w:after="120"/>
              <w:rPr>
                <w:rFonts w:ascii="Times New Roman" w:hAnsi="Times New Roman" w:cs="Times New Roman"/>
                <w:sz w:val="26"/>
                <w:szCs w:val="26"/>
              </w:rPr>
            </w:pPr>
            <w:r>
              <w:rPr>
                <w:rFonts w:ascii="Arial" w:hAnsi="Arial" w:cs="Arial"/>
                <w:color w:val="000000"/>
              </w:rPr>
              <w:t>Đi</w:t>
            </w:r>
            <w:r>
              <w:rPr>
                <w:rFonts w:ascii="Arial" w:hAnsi="Arial" w:cs="Arial"/>
                <w:color w:val="000000"/>
              </w:rPr>
              <w:t>ể</w:t>
            </w:r>
            <w:r>
              <w:rPr>
                <w:rFonts w:ascii="Arial" w:hAnsi="Arial" w:cs="Arial"/>
                <w:color w:val="000000"/>
              </w:rPr>
              <w:t>m danh thi</w:t>
            </w:r>
            <w:r>
              <w:rPr>
                <w:rFonts w:ascii="Arial" w:hAnsi="Arial" w:cs="Arial"/>
                <w:color w:val="000000"/>
              </w:rPr>
              <w:t>ế</w:t>
            </w:r>
            <w:r>
              <w:rPr>
                <w:rFonts w:ascii="Arial" w:hAnsi="Arial" w:cs="Arial"/>
                <w:color w:val="000000"/>
              </w:rPr>
              <w:t>u h</w:t>
            </w:r>
            <w:r>
              <w:rPr>
                <w:rFonts w:ascii="Arial" w:hAnsi="Arial" w:cs="Arial"/>
                <w:color w:val="000000"/>
              </w:rPr>
              <w:t>ọ</w:t>
            </w:r>
            <w:r>
              <w:rPr>
                <w:rFonts w:ascii="Arial" w:hAnsi="Arial" w:cs="Arial"/>
                <w:color w:val="000000"/>
              </w:rPr>
              <w:t>c viên</w:t>
            </w:r>
          </w:p>
        </w:tc>
        <w:tc>
          <w:tcPr>
            <w:tcW w:w="1510" w:type="dxa"/>
            <w:vAlign w:val="bottom"/>
          </w:tcPr>
          <w:p w14:paraId="563D9D12" w14:textId="141A78AF" w:rsidR="00F66CF4" w:rsidRDefault="00F66CF4" w:rsidP="008064BB">
            <w:pPr>
              <w:spacing w:after="120"/>
              <w:rPr>
                <w:rFonts w:ascii="Times New Roman" w:hAnsi="Times New Roman" w:cs="Times New Roman"/>
                <w:sz w:val="26"/>
                <w:szCs w:val="26"/>
              </w:rPr>
            </w:pPr>
            <w:r>
              <w:rPr>
                <w:rFonts w:ascii="Arial" w:hAnsi="Arial" w:cs="Arial"/>
                <w:color w:val="000000"/>
              </w:rPr>
              <w:t>L</w:t>
            </w:r>
            <w:r>
              <w:rPr>
                <w:rFonts w:ascii="Arial" w:hAnsi="Arial" w:cs="Arial"/>
                <w:color w:val="000000"/>
              </w:rPr>
              <w:t>ớ</w:t>
            </w:r>
            <w:r>
              <w:rPr>
                <w:rFonts w:ascii="Arial" w:hAnsi="Arial" w:cs="Arial"/>
                <w:color w:val="000000"/>
              </w:rPr>
              <w:t>p có 10 HV</w:t>
            </w:r>
          </w:p>
        </w:tc>
        <w:tc>
          <w:tcPr>
            <w:tcW w:w="1510" w:type="dxa"/>
            <w:vAlign w:val="bottom"/>
          </w:tcPr>
          <w:p w14:paraId="14BF9874" w14:textId="56948FEA" w:rsidR="00F66CF4" w:rsidRDefault="00F66CF4" w:rsidP="008064BB">
            <w:pPr>
              <w:spacing w:after="120"/>
              <w:rPr>
                <w:rFonts w:ascii="Times New Roman" w:hAnsi="Times New Roman" w:cs="Times New Roman"/>
                <w:sz w:val="26"/>
                <w:szCs w:val="26"/>
              </w:rPr>
            </w:pPr>
            <w:r>
              <w:rPr>
                <w:rFonts w:ascii="Arial" w:hAnsi="Arial" w:cs="Arial"/>
                <w:color w:val="000000"/>
              </w:rPr>
              <w:t>Ch</w:t>
            </w:r>
            <w:r>
              <w:rPr>
                <w:rFonts w:ascii="Arial" w:hAnsi="Arial" w:cs="Arial"/>
                <w:color w:val="000000"/>
              </w:rPr>
              <w:t>ỉ</w:t>
            </w:r>
            <w:r>
              <w:rPr>
                <w:rFonts w:ascii="Arial" w:hAnsi="Arial" w:cs="Arial"/>
                <w:color w:val="000000"/>
              </w:rPr>
              <w:t xml:space="preserve"> đánh d</w:t>
            </w:r>
            <w:r>
              <w:rPr>
                <w:rFonts w:ascii="Arial" w:hAnsi="Arial" w:cs="Arial"/>
                <w:color w:val="000000"/>
              </w:rPr>
              <w:t>ấ</w:t>
            </w:r>
            <w:r>
              <w:rPr>
                <w:rFonts w:ascii="Arial" w:hAnsi="Arial" w:cs="Arial"/>
                <w:color w:val="000000"/>
              </w:rPr>
              <w:t>u 5 HV</w:t>
            </w:r>
          </w:p>
        </w:tc>
        <w:tc>
          <w:tcPr>
            <w:tcW w:w="1511" w:type="dxa"/>
            <w:vAlign w:val="bottom"/>
          </w:tcPr>
          <w:p w14:paraId="1548569C" w14:textId="1C61E2A5" w:rsidR="00F66CF4" w:rsidRDefault="00F66CF4" w:rsidP="008064BB">
            <w:pPr>
              <w:spacing w:after="120"/>
              <w:rPr>
                <w:rFonts w:ascii="Times New Roman" w:hAnsi="Times New Roman" w:cs="Times New Roman"/>
                <w:sz w:val="26"/>
                <w:szCs w:val="26"/>
              </w:rPr>
            </w:pPr>
            <w:r>
              <w:rPr>
                <w:rFonts w:ascii="Arial" w:hAnsi="Arial" w:cs="Arial"/>
                <w:color w:val="000000"/>
              </w:rPr>
              <w:t>Báo l</w:t>
            </w:r>
            <w:r>
              <w:rPr>
                <w:rFonts w:ascii="Arial" w:hAnsi="Arial" w:cs="Arial"/>
                <w:color w:val="000000"/>
              </w:rPr>
              <w:t>ỗ</w:t>
            </w:r>
            <w:r>
              <w:rPr>
                <w:rFonts w:ascii="Arial" w:hAnsi="Arial" w:cs="Arial"/>
                <w:color w:val="000000"/>
              </w:rPr>
              <w:t>i "Vui lòng đi</w:t>
            </w:r>
            <w:r>
              <w:rPr>
                <w:rFonts w:ascii="Arial" w:hAnsi="Arial" w:cs="Arial"/>
                <w:color w:val="000000"/>
              </w:rPr>
              <w:t>ể</w:t>
            </w:r>
            <w:r>
              <w:rPr>
                <w:rFonts w:ascii="Arial" w:hAnsi="Arial" w:cs="Arial"/>
                <w:color w:val="000000"/>
              </w:rPr>
              <w:t>m danh đ</w:t>
            </w:r>
            <w:r>
              <w:rPr>
                <w:rFonts w:ascii="Arial" w:hAnsi="Arial" w:cs="Arial"/>
                <w:color w:val="000000"/>
              </w:rPr>
              <w:t>ầ</w:t>
            </w:r>
            <w:r>
              <w:rPr>
                <w:rFonts w:ascii="Arial" w:hAnsi="Arial" w:cs="Arial"/>
                <w:color w:val="000000"/>
              </w:rPr>
              <w:t>y đ</w:t>
            </w:r>
            <w:r>
              <w:rPr>
                <w:rFonts w:ascii="Arial" w:hAnsi="Arial" w:cs="Arial"/>
                <w:color w:val="000000"/>
              </w:rPr>
              <w:t>ủ</w:t>
            </w:r>
            <w:r>
              <w:rPr>
                <w:rFonts w:ascii="Arial" w:hAnsi="Arial" w:cs="Arial"/>
                <w:color w:val="000000"/>
              </w:rPr>
              <w:t>"</w:t>
            </w:r>
          </w:p>
        </w:tc>
      </w:tr>
      <w:tr w:rsidR="008064BB" w14:paraId="5B7D7C7A" w14:textId="77777777" w:rsidTr="0082732E">
        <w:tc>
          <w:tcPr>
            <w:tcW w:w="1510" w:type="dxa"/>
            <w:vAlign w:val="bottom"/>
          </w:tcPr>
          <w:p w14:paraId="1CCAC6D0" w14:textId="72409739" w:rsidR="00F66CF4" w:rsidRDefault="00F66CF4" w:rsidP="008064BB">
            <w:pPr>
              <w:spacing w:after="120"/>
              <w:rPr>
                <w:rFonts w:ascii="Times New Roman" w:hAnsi="Times New Roman" w:cs="Times New Roman"/>
                <w:sz w:val="26"/>
                <w:szCs w:val="26"/>
              </w:rPr>
            </w:pPr>
            <w:r>
              <w:rPr>
                <w:rFonts w:ascii="Arial" w:hAnsi="Arial" w:cs="Arial"/>
                <w:color w:val="000000"/>
              </w:rPr>
              <w:t>TC-AI-01</w:t>
            </w:r>
          </w:p>
        </w:tc>
        <w:tc>
          <w:tcPr>
            <w:tcW w:w="1510" w:type="dxa"/>
            <w:vAlign w:val="bottom"/>
          </w:tcPr>
          <w:p w14:paraId="2A39C805" w14:textId="32F66A42" w:rsidR="00F66CF4" w:rsidRDefault="00F66CF4" w:rsidP="008064BB">
            <w:pPr>
              <w:spacing w:after="120"/>
              <w:rPr>
                <w:rFonts w:ascii="Times New Roman" w:hAnsi="Times New Roman" w:cs="Times New Roman"/>
                <w:sz w:val="26"/>
                <w:szCs w:val="26"/>
              </w:rPr>
            </w:pPr>
            <w:r>
              <w:rPr>
                <w:rFonts w:ascii="Arial" w:hAnsi="Arial" w:cs="Arial"/>
                <w:color w:val="000000"/>
              </w:rPr>
              <w:t>AI tư v</w:t>
            </w:r>
            <w:r>
              <w:rPr>
                <w:rFonts w:ascii="Arial" w:hAnsi="Arial" w:cs="Arial"/>
                <w:color w:val="000000"/>
              </w:rPr>
              <w:t>ấ</w:t>
            </w:r>
            <w:r>
              <w:rPr>
                <w:rFonts w:ascii="Arial" w:hAnsi="Arial" w:cs="Arial"/>
                <w:color w:val="000000"/>
              </w:rPr>
              <w:t>n l</w:t>
            </w:r>
            <w:r>
              <w:rPr>
                <w:rFonts w:ascii="Arial" w:hAnsi="Arial" w:cs="Arial"/>
                <w:color w:val="000000"/>
              </w:rPr>
              <w:t>ớ</w:t>
            </w:r>
            <w:r>
              <w:rPr>
                <w:rFonts w:ascii="Arial" w:hAnsi="Arial" w:cs="Arial"/>
                <w:color w:val="000000"/>
              </w:rPr>
              <w:t>p</w:t>
            </w:r>
          </w:p>
        </w:tc>
        <w:tc>
          <w:tcPr>
            <w:tcW w:w="1510" w:type="dxa"/>
            <w:vAlign w:val="bottom"/>
          </w:tcPr>
          <w:p w14:paraId="05BB32F9" w14:textId="325725E4" w:rsidR="00F66CF4" w:rsidRDefault="00F66CF4" w:rsidP="008064BB">
            <w:pPr>
              <w:spacing w:after="120"/>
              <w:rPr>
                <w:rFonts w:ascii="Times New Roman" w:hAnsi="Times New Roman" w:cs="Times New Roman"/>
                <w:sz w:val="26"/>
                <w:szCs w:val="26"/>
              </w:rPr>
            </w:pPr>
            <w:r>
              <w:rPr>
                <w:rFonts w:ascii="Arial" w:hAnsi="Arial" w:cs="Arial"/>
                <w:color w:val="000000"/>
              </w:rPr>
              <w:t>G</w:t>
            </w:r>
            <w:r>
              <w:rPr>
                <w:rFonts w:ascii="Arial" w:hAnsi="Arial" w:cs="Arial"/>
                <w:color w:val="000000"/>
              </w:rPr>
              <w:t>ợ</w:t>
            </w:r>
            <w:r>
              <w:rPr>
                <w:rFonts w:ascii="Arial" w:hAnsi="Arial" w:cs="Arial"/>
                <w:color w:val="000000"/>
              </w:rPr>
              <w:t>i ý l</w:t>
            </w:r>
            <w:r>
              <w:rPr>
                <w:rFonts w:ascii="Arial" w:hAnsi="Arial" w:cs="Arial"/>
                <w:color w:val="000000"/>
              </w:rPr>
              <w:t>ớ</w:t>
            </w:r>
            <w:r>
              <w:rPr>
                <w:rFonts w:ascii="Arial" w:hAnsi="Arial" w:cs="Arial"/>
                <w:color w:val="000000"/>
              </w:rPr>
              <w:t>p phù h</w:t>
            </w:r>
            <w:r>
              <w:rPr>
                <w:rFonts w:ascii="Arial" w:hAnsi="Arial" w:cs="Arial"/>
                <w:color w:val="000000"/>
              </w:rPr>
              <w:t>ợ</w:t>
            </w:r>
            <w:r>
              <w:rPr>
                <w:rFonts w:ascii="Arial" w:hAnsi="Arial" w:cs="Arial"/>
                <w:color w:val="000000"/>
              </w:rPr>
              <w:t>p</w:t>
            </w:r>
          </w:p>
        </w:tc>
        <w:tc>
          <w:tcPr>
            <w:tcW w:w="1510" w:type="dxa"/>
            <w:vAlign w:val="bottom"/>
          </w:tcPr>
          <w:p w14:paraId="799F350C" w14:textId="54557358" w:rsidR="00F66CF4" w:rsidRDefault="00F66CF4" w:rsidP="008064BB">
            <w:pPr>
              <w:spacing w:after="120"/>
              <w:rPr>
                <w:rFonts w:ascii="Times New Roman" w:hAnsi="Times New Roman" w:cs="Times New Roman"/>
                <w:sz w:val="26"/>
                <w:szCs w:val="26"/>
              </w:rPr>
            </w:pPr>
            <w:r>
              <w:rPr>
                <w:rFonts w:ascii="Arial" w:hAnsi="Arial" w:cs="Arial"/>
                <w:color w:val="000000"/>
              </w:rPr>
              <w:t>Tư v</w:t>
            </w:r>
            <w:r>
              <w:rPr>
                <w:rFonts w:ascii="Arial" w:hAnsi="Arial" w:cs="Arial"/>
                <w:color w:val="000000"/>
              </w:rPr>
              <w:t>ấ</w:t>
            </w:r>
            <w:r>
              <w:rPr>
                <w:rFonts w:ascii="Arial" w:hAnsi="Arial" w:cs="Arial"/>
                <w:color w:val="000000"/>
              </w:rPr>
              <w:t>n viên đăng nh</w:t>
            </w:r>
            <w:r>
              <w:rPr>
                <w:rFonts w:ascii="Arial" w:hAnsi="Arial" w:cs="Arial"/>
                <w:color w:val="000000"/>
              </w:rPr>
              <w:t>ậ</w:t>
            </w:r>
            <w:r>
              <w:rPr>
                <w:rFonts w:ascii="Arial" w:hAnsi="Arial" w:cs="Arial"/>
                <w:color w:val="000000"/>
              </w:rPr>
              <w:t>p, có l</w:t>
            </w:r>
            <w:r>
              <w:rPr>
                <w:rFonts w:ascii="Arial" w:hAnsi="Arial" w:cs="Arial"/>
                <w:color w:val="000000"/>
              </w:rPr>
              <w:t>ớ</w:t>
            </w:r>
            <w:r>
              <w:rPr>
                <w:rFonts w:ascii="Arial" w:hAnsi="Arial" w:cs="Arial"/>
                <w:color w:val="000000"/>
              </w:rPr>
              <w:t>p m</w:t>
            </w:r>
            <w:r>
              <w:rPr>
                <w:rFonts w:ascii="Arial" w:hAnsi="Arial" w:cs="Arial"/>
                <w:color w:val="000000"/>
              </w:rPr>
              <w:t>ở</w:t>
            </w:r>
          </w:p>
        </w:tc>
        <w:tc>
          <w:tcPr>
            <w:tcW w:w="1510" w:type="dxa"/>
            <w:vAlign w:val="bottom"/>
          </w:tcPr>
          <w:p w14:paraId="6BC30F35" w14:textId="6D36D6CD" w:rsidR="00F66CF4" w:rsidRDefault="00F66CF4" w:rsidP="008064BB">
            <w:pPr>
              <w:spacing w:after="120"/>
              <w:rPr>
                <w:rFonts w:ascii="Times New Roman" w:hAnsi="Times New Roman" w:cs="Times New Roman"/>
                <w:sz w:val="26"/>
                <w:szCs w:val="26"/>
              </w:rPr>
            </w:pPr>
            <w:r>
              <w:rPr>
                <w:rFonts w:ascii="Arial" w:hAnsi="Arial" w:cs="Arial"/>
                <w:color w:val="000000"/>
              </w:rPr>
              <w:t>Trình đ</w:t>
            </w:r>
            <w:r>
              <w:rPr>
                <w:rFonts w:ascii="Arial" w:hAnsi="Arial" w:cs="Arial"/>
                <w:color w:val="000000"/>
              </w:rPr>
              <w:t>ộ</w:t>
            </w:r>
            <w:r>
              <w:rPr>
                <w:rFonts w:ascii="Arial" w:hAnsi="Arial" w:cs="Arial"/>
                <w:color w:val="000000"/>
              </w:rPr>
              <w:t xml:space="preserve"> B1, r</w:t>
            </w:r>
            <w:r>
              <w:rPr>
                <w:rFonts w:ascii="Arial" w:hAnsi="Arial" w:cs="Arial"/>
                <w:color w:val="000000"/>
              </w:rPr>
              <w:t>ả</w:t>
            </w:r>
            <w:r>
              <w:rPr>
                <w:rFonts w:ascii="Arial" w:hAnsi="Arial" w:cs="Arial"/>
                <w:color w:val="000000"/>
              </w:rPr>
              <w:t>nh T2-T4 t</w:t>
            </w:r>
            <w:r>
              <w:rPr>
                <w:rFonts w:ascii="Arial" w:hAnsi="Arial" w:cs="Arial"/>
                <w:color w:val="000000"/>
              </w:rPr>
              <w:t>ố</w:t>
            </w:r>
            <w:r>
              <w:rPr>
                <w:rFonts w:ascii="Arial" w:hAnsi="Arial" w:cs="Arial"/>
                <w:color w:val="000000"/>
              </w:rPr>
              <w:t>i</w:t>
            </w:r>
          </w:p>
        </w:tc>
        <w:tc>
          <w:tcPr>
            <w:tcW w:w="1511" w:type="dxa"/>
            <w:vAlign w:val="bottom"/>
          </w:tcPr>
          <w:p w14:paraId="352B5C37" w14:textId="6BDB5C86" w:rsidR="00F66CF4" w:rsidRDefault="00F66CF4" w:rsidP="008064BB">
            <w:pPr>
              <w:spacing w:after="120"/>
              <w:rPr>
                <w:rFonts w:ascii="Times New Roman" w:hAnsi="Times New Roman" w:cs="Times New Roman"/>
                <w:sz w:val="26"/>
                <w:szCs w:val="26"/>
              </w:rPr>
            </w:pPr>
            <w:r>
              <w:rPr>
                <w:rFonts w:ascii="Arial" w:hAnsi="Arial" w:cs="Arial"/>
                <w:color w:val="000000"/>
              </w:rPr>
              <w:t>Tr</w:t>
            </w:r>
            <w:r>
              <w:rPr>
                <w:rFonts w:ascii="Arial" w:hAnsi="Arial" w:cs="Arial"/>
                <w:color w:val="000000"/>
              </w:rPr>
              <w:t>ả</w:t>
            </w:r>
            <w:r>
              <w:rPr>
                <w:rFonts w:ascii="Arial" w:hAnsi="Arial" w:cs="Arial"/>
                <w:color w:val="000000"/>
              </w:rPr>
              <w:t xml:space="preserve"> v</w:t>
            </w:r>
            <w:r>
              <w:rPr>
                <w:rFonts w:ascii="Arial" w:hAnsi="Arial" w:cs="Arial"/>
                <w:color w:val="000000"/>
              </w:rPr>
              <w:t>ề</w:t>
            </w:r>
            <w:r>
              <w:rPr>
                <w:rFonts w:ascii="Arial" w:hAnsi="Arial" w:cs="Arial"/>
                <w:color w:val="000000"/>
              </w:rPr>
              <w:t xml:space="preserve"> t</w:t>
            </w:r>
            <w:r>
              <w:rPr>
                <w:rFonts w:ascii="Arial" w:hAnsi="Arial" w:cs="Arial"/>
                <w:color w:val="000000"/>
              </w:rPr>
              <w:t>ố</w:t>
            </w:r>
            <w:r>
              <w:rPr>
                <w:rFonts w:ascii="Arial" w:hAnsi="Arial" w:cs="Arial"/>
                <w:color w:val="000000"/>
              </w:rPr>
              <w:t>i đa 3 l</w:t>
            </w:r>
            <w:r>
              <w:rPr>
                <w:rFonts w:ascii="Arial" w:hAnsi="Arial" w:cs="Arial"/>
                <w:color w:val="000000"/>
              </w:rPr>
              <w:t>ớ</w:t>
            </w:r>
            <w:r>
              <w:rPr>
                <w:rFonts w:ascii="Arial" w:hAnsi="Arial" w:cs="Arial"/>
                <w:color w:val="000000"/>
              </w:rPr>
              <w:t>p B1 kèm lý do</w:t>
            </w:r>
          </w:p>
        </w:tc>
      </w:tr>
      <w:tr w:rsidR="008064BB" w14:paraId="6C8A7089" w14:textId="77777777" w:rsidTr="0082732E">
        <w:tc>
          <w:tcPr>
            <w:tcW w:w="1510" w:type="dxa"/>
            <w:vAlign w:val="bottom"/>
          </w:tcPr>
          <w:p w14:paraId="781D2DA2" w14:textId="597969CE" w:rsidR="00F66CF4" w:rsidRDefault="00F66CF4" w:rsidP="008064BB">
            <w:pPr>
              <w:spacing w:after="120"/>
              <w:rPr>
                <w:rFonts w:ascii="Times New Roman" w:hAnsi="Times New Roman" w:cs="Times New Roman"/>
                <w:sz w:val="26"/>
                <w:szCs w:val="26"/>
              </w:rPr>
            </w:pPr>
            <w:r>
              <w:rPr>
                <w:rFonts w:ascii="Arial" w:hAnsi="Arial" w:cs="Arial"/>
                <w:color w:val="000000"/>
              </w:rPr>
              <w:t>TC-AI-06</w:t>
            </w:r>
          </w:p>
        </w:tc>
        <w:tc>
          <w:tcPr>
            <w:tcW w:w="1510" w:type="dxa"/>
            <w:vAlign w:val="bottom"/>
          </w:tcPr>
          <w:p w14:paraId="126C8D7A" w14:textId="21DCD7AF" w:rsidR="00F66CF4" w:rsidRDefault="00F66CF4" w:rsidP="008064BB">
            <w:pPr>
              <w:spacing w:after="120"/>
              <w:rPr>
                <w:rFonts w:ascii="Times New Roman" w:hAnsi="Times New Roman" w:cs="Times New Roman"/>
                <w:sz w:val="26"/>
                <w:szCs w:val="26"/>
              </w:rPr>
            </w:pPr>
            <w:r>
              <w:rPr>
                <w:rFonts w:ascii="Arial" w:hAnsi="Arial" w:cs="Arial"/>
                <w:color w:val="000000"/>
              </w:rPr>
              <w:t>AI sinh bài t</w:t>
            </w:r>
            <w:r>
              <w:rPr>
                <w:rFonts w:ascii="Arial" w:hAnsi="Arial" w:cs="Arial"/>
                <w:color w:val="000000"/>
              </w:rPr>
              <w:t>ậ</w:t>
            </w:r>
            <w:r>
              <w:rPr>
                <w:rFonts w:ascii="Arial" w:hAnsi="Arial" w:cs="Arial"/>
                <w:color w:val="000000"/>
              </w:rPr>
              <w:t>p</w:t>
            </w:r>
          </w:p>
        </w:tc>
        <w:tc>
          <w:tcPr>
            <w:tcW w:w="1510" w:type="dxa"/>
            <w:vAlign w:val="bottom"/>
          </w:tcPr>
          <w:p w14:paraId="697C2AE7" w14:textId="304B11DE" w:rsidR="00F66CF4" w:rsidRDefault="00F66CF4" w:rsidP="008064BB">
            <w:pPr>
              <w:spacing w:after="120"/>
              <w:rPr>
                <w:rFonts w:ascii="Times New Roman" w:hAnsi="Times New Roman" w:cs="Times New Roman"/>
                <w:sz w:val="26"/>
                <w:szCs w:val="26"/>
              </w:rPr>
            </w:pPr>
            <w:r>
              <w:rPr>
                <w:rFonts w:ascii="Arial" w:hAnsi="Arial" w:cs="Arial"/>
                <w:color w:val="000000"/>
              </w:rPr>
              <w:t>Sinh bài t</w:t>
            </w:r>
            <w:r>
              <w:rPr>
                <w:rFonts w:ascii="Arial" w:hAnsi="Arial" w:cs="Arial"/>
                <w:color w:val="000000"/>
              </w:rPr>
              <w:t>ậ</w:t>
            </w:r>
            <w:r>
              <w:rPr>
                <w:rFonts w:ascii="Arial" w:hAnsi="Arial" w:cs="Arial"/>
                <w:color w:val="000000"/>
              </w:rPr>
              <w:t>p JSON h</w:t>
            </w:r>
            <w:r>
              <w:rPr>
                <w:rFonts w:ascii="Arial" w:hAnsi="Arial" w:cs="Arial"/>
                <w:color w:val="000000"/>
              </w:rPr>
              <w:t>ợ</w:t>
            </w:r>
            <w:r>
              <w:rPr>
                <w:rFonts w:ascii="Arial" w:hAnsi="Arial" w:cs="Arial"/>
                <w:color w:val="000000"/>
              </w:rPr>
              <w:t>p l</w:t>
            </w:r>
            <w:r>
              <w:rPr>
                <w:rFonts w:ascii="Arial" w:hAnsi="Arial" w:cs="Arial"/>
                <w:color w:val="000000"/>
              </w:rPr>
              <w:t>ệ</w:t>
            </w:r>
          </w:p>
        </w:tc>
        <w:tc>
          <w:tcPr>
            <w:tcW w:w="1510" w:type="dxa"/>
            <w:vAlign w:val="bottom"/>
          </w:tcPr>
          <w:p w14:paraId="5B86D8DA" w14:textId="4AF93B74" w:rsidR="00F66CF4" w:rsidRDefault="00F66CF4" w:rsidP="008064BB">
            <w:pPr>
              <w:spacing w:after="120"/>
              <w:rPr>
                <w:rFonts w:ascii="Times New Roman" w:hAnsi="Times New Roman" w:cs="Times New Roman"/>
                <w:sz w:val="26"/>
                <w:szCs w:val="26"/>
              </w:rPr>
            </w:pPr>
            <w:r>
              <w:rPr>
                <w:rFonts w:ascii="Arial" w:hAnsi="Arial" w:cs="Arial"/>
                <w:color w:val="000000"/>
              </w:rPr>
              <w:t>HV đăng nh</w:t>
            </w:r>
            <w:r>
              <w:rPr>
                <w:rFonts w:ascii="Arial" w:hAnsi="Arial" w:cs="Arial"/>
                <w:color w:val="000000"/>
              </w:rPr>
              <w:t>ậ</w:t>
            </w:r>
            <w:r>
              <w:rPr>
                <w:rFonts w:ascii="Arial" w:hAnsi="Arial" w:cs="Arial"/>
                <w:color w:val="000000"/>
              </w:rPr>
              <w:t>p</w:t>
            </w:r>
          </w:p>
        </w:tc>
        <w:tc>
          <w:tcPr>
            <w:tcW w:w="1510" w:type="dxa"/>
            <w:vAlign w:val="bottom"/>
          </w:tcPr>
          <w:p w14:paraId="5F3A037A" w14:textId="566AA7C2" w:rsidR="00F66CF4" w:rsidRDefault="00F66CF4" w:rsidP="008064BB">
            <w:pPr>
              <w:spacing w:after="120"/>
              <w:rPr>
                <w:rFonts w:ascii="Times New Roman" w:hAnsi="Times New Roman" w:cs="Times New Roman"/>
                <w:sz w:val="26"/>
                <w:szCs w:val="26"/>
              </w:rPr>
            </w:pPr>
            <w:r>
              <w:rPr>
                <w:rFonts w:ascii="Arial" w:hAnsi="Arial" w:cs="Arial"/>
                <w:color w:val="000000"/>
              </w:rPr>
              <w:t>Ch</w:t>
            </w:r>
            <w:r>
              <w:rPr>
                <w:rFonts w:ascii="Arial" w:hAnsi="Arial" w:cs="Arial"/>
                <w:color w:val="000000"/>
              </w:rPr>
              <w:t>ủ</w:t>
            </w:r>
            <w:r>
              <w:rPr>
                <w:rFonts w:ascii="Arial" w:hAnsi="Arial" w:cs="Arial"/>
                <w:color w:val="000000"/>
              </w:rPr>
              <w:t xml:space="preserve"> đ</w:t>
            </w:r>
            <w:r>
              <w:rPr>
                <w:rFonts w:ascii="Arial" w:hAnsi="Arial" w:cs="Arial"/>
                <w:color w:val="000000"/>
              </w:rPr>
              <w:t>ề</w:t>
            </w:r>
            <w:r>
              <w:rPr>
                <w:rFonts w:ascii="Arial" w:hAnsi="Arial" w:cs="Arial"/>
                <w:color w:val="000000"/>
              </w:rPr>
              <w:t xml:space="preserve"> "T</w:t>
            </w:r>
            <w:r>
              <w:rPr>
                <w:rFonts w:ascii="Arial" w:hAnsi="Arial" w:cs="Arial"/>
                <w:color w:val="000000"/>
              </w:rPr>
              <w:t>ừ</w:t>
            </w:r>
            <w:r>
              <w:rPr>
                <w:rFonts w:ascii="Arial" w:hAnsi="Arial" w:cs="Arial"/>
                <w:color w:val="000000"/>
              </w:rPr>
              <w:t xml:space="preserve"> v</w:t>
            </w:r>
            <w:r>
              <w:rPr>
                <w:rFonts w:ascii="Arial" w:hAnsi="Arial" w:cs="Arial"/>
                <w:color w:val="000000"/>
              </w:rPr>
              <w:t>ự</w:t>
            </w:r>
            <w:r>
              <w:rPr>
                <w:rFonts w:ascii="Arial" w:hAnsi="Arial" w:cs="Arial"/>
                <w:color w:val="000000"/>
              </w:rPr>
              <w:t>ng", A2, 5 câu</w:t>
            </w:r>
          </w:p>
        </w:tc>
        <w:tc>
          <w:tcPr>
            <w:tcW w:w="1511" w:type="dxa"/>
            <w:vAlign w:val="bottom"/>
          </w:tcPr>
          <w:p w14:paraId="4FA448D2" w14:textId="54B2966A" w:rsidR="00F66CF4" w:rsidRDefault="00F66CF4" w:rsidP="008064BB">
            <w:pPr>
              <w:spacing w:after="120"/>
              <w:rPr>
                <w:rFonts w:ascii="Times New Roman" w:hAnsi="Times New Roman" w:cs="Times New Roman"/>
                <w:sz w:val="26"/>
                <w:szCs w:val="26"/>
              </w:rPr>
            </w:pPr>
            <w:r>
              <w:rPr>
                <w:rFonts w:ascii="Arial" w:hAnsi="Arial" w:cs="Arial"/>
                <w:color w:val="000000"/>
              </w:rPr>
              <w:t>Tr</w:t>
            </w:r>
            <w:r>
              <w:rPr>
                <w:rFonts w:ascii="Arial" w:hAnsi="Arial" w:cs="Arial"/>
                <w:color w:val="000000"/>
              </w:rPr>
              <w:t>ả</w:t>
            </w:r>
            <w:r>
              <w:rPr>
                <w:rFonts w:ascii="Arial" w:hAnsi="Arial" w:cs="Arial"/>
                <w:color w:val="000000"/>
              </w:rPr>
              <w:t xml:space="preserve"> v</w:t>
            </w:r>
            <w:r>
              <w:rPr>
                <w:rFonts w:ascii="Arial" w:hAnsi="Arial" w:cs="Arial"/>
                <w:color w:val="000000"/>
              </w:rPr>
              <w:t>ề</w:t>
            </w:r>
            <w:r>
              <w:rPr>
                <w:rFonts w:ascii="Arial" w:hAnsi="Arial" w:cs="Arial"/>
                <w:color w:val="000000"/>
              </w:rPr>
              <w:t xml:space="preserve"> 5 câu h</w:t>
            </w:r>
            <w:r>
              <w:rPr>
                <w:rFonts w:ascii="Arial" w:hAnsi="Arial" w:cs="Arial"/>
                <w:color w:val="000000"/>
              </w:rPr>
              <w:t>ỏ</w:t>
            </w:r>
            <w:r>
              <w:rPr>
                <w:rFonts w:ascii="Arial" w:hAnsi="Arial" w:cs="Arial"/>
                <w:color w:val="000000"/>
              </w:rPr>
              <w:t>i kèm đáp án, gi</w:t>
            </w:r>
            <w:r>
              <w:rPr>
                <w:rFonts w:ascii="Arial" w:hAnsi="Arial" w:cs="Arial"/>
                <w:color w:val="000000"/>
              </w:rPr>
              <w:t>ả</w:t>
            </w:r>
            <w:r>
              <w:rPr>
                <w:rFonts w:ascii="Arial" w:hAnsi="Arial" w:cs="Arial"/>
                <w:color w:val="000000"/>
              </w:rPr>
              <w:t>i thích</w:t>
            </w:r>
          </w:p>
        </w:tc>
      </w:tr>
      <w:tr w:rsidR="008064BB" w14:paraId="6610D0EA" w14:textId="77777777" w:rsidTr="0082732E">
        <w:tc>
          <w:tcPr>
            <w:tcW w:w="1510" w:type="dxa"/>
            <w:vAlign w:val="bottom"/>
          </w:tcPr>
          <w:p w14:paraId="160C2637" w14:textId="624151A6" w:rsidR="00F66CF4" w:rsidRDefault="00F66CF4" w:rsidP="008064BB">
            <w:pPr>
              <w:spacing w:after="120"/>
              <w:rPr>
                <w:rFonts w:ascii="Times New Roman" w:hAnsi="Times New Roman" w:cs="Times New Roman"/>
                <w:sz w:val="26"/>
                <w:szCs w:val="26"/>
              </w:rPr>
            </w:pPr>
            <w:r>
              <w:rPr>
                <w:rFonts w:ascii="Arial" w:hAnsi="Arial" w:cs="Arial"/>
                <w:color w:val="000000"/>
              </w:rPr>
              <w:t>TC-AI-09</w:t>
            </w:r>
          </w:p>
        </w:tc>
        <w:tc>
          <w:tcPr>
            <w:tcW w:w="1510" w:type="dxa"/>
            <w:vAlign w:val="bottom"/>
          </w:tcPr>
          <w:p w14:paraId="6B22DBED" w14:textId="7EE631C8" w:rsidR="00F66CF4" w:rsidRDefault="00F66CF4" w:rsidP="008064BB">
            <w:pPr>
              <w:spacing w:after="120"/>
              <w:rPr>
                <w:rFonts w:ascii="Times New Roman" w:hAnsi="Times New Roman" w:cs="Times New Roman"/>
                <w:sz w:val="26"/>
                <w:szCs w:val="26"/>
              </w:rPr>
            </w:pPr>
            <w:r>
              <w:rPr>
                <w:rFonts w:ascii="Arial" w:hAnsi="Arial" w:cs="Arial"/>
                <w:color w:val="000000"/>
              </w:rPr>
              <w:t>AI tóm t</w:t>
            </w:r>
            <w:r>
              <w:rPr>
                <w:rFonts w:ascii="Arial" w:hAnsi="Arial" w:cs="Arial"/>
                <w:color w:val="000000"/>
              </w:rPr>
              <w:t>ắ</w:t>
            </w:r>
            <w:r>
              <w:rPr>
                <w:rFonts w:ascii="Arial" w:hAnsi="Arial" w:cs="Arial"/>
                <w:color w:val="000000"/>
              </w:rPr>
              <w:t>t ti</w:t>
            </w:r>
            <w:r>
              <w:rPr>
                <w:rFonts w:ascii="Arial" w:hAnsi="Arial" w:cs="Arial"/>
                <w:color w:val="000000"/>
              </w:rPr>
              <w:t>ế</w:t>
            </w:r>
            <w:r>
              <w:rPr>
                <w:rFonts w:ascii="Arial" w:hAnsi="Arial" w:cs="Arial"/>
                <w:color w:val="000000"/>
              </w:rPr>
              <w:t>n đ</w:t>
            </w:r>
            <w:r>
              <w:rPr>
                <w:rFonts w:ascii="Arial" w:hAnsi="Arial" w:cs="Arial"/>
                <w:color w:val="000000"/>
              </w:rPr>
              <w:t>ộ</w:t>
            </w:r>
          </w:p>
        </w:tc>
        <w:tc>
          <w:tcPr>
            <w:tcW w:w="1510" w:type="dxa"/>
            <w:vAlign w:val="bottom"/>
          </w:tcPr>
          <w:p w14:paraId="335C0C08" w14:textId="6010B5BF" w:rsidR="00F66CF4" w:rsidRDefault="00F66CF4" w:rsidP="008064BB">
            <w:pPr>
              <w:spacing w:after="120"/>
              <w:rPr>
                <w:rFonts w:ascii="Times New Roman" w:hAnsi="Times New Roman" w:cs="Times New Roman"/>
                <w:sz w:val="26"/>
                <w:szCs w:val="26"/>
              </w:rPr>
            </w:pPr>
            <w:r>
              <w:rPr>
                <w:rFonts w:ascii="Arial" w:hAnsi="Arial" w:cs="Arial"/>
                <w:color w:val="000000"/>
              </w:rPr>
              <w:t>Tóm t</w:t>
            </w:r>
            <w:r>
              <w:rPr>
                <w:rFonts w:ascii="Arial" w:hAnsi="Arial" w:cs="Arial"/>
                <w:color w:val="000000"/>
              </w:rPr>
              <w:t>ắ</w:t>
            </w:r>
            <w:r>
              <w:rPr>
                <w:rFonts w:ascii="Arial" w:hAnsi="Arial" w:cs="Arial"/>
                <w:color w:val="000000"/>
              </w:rPr>
              <w:t>t đ</w:t>
            </w:r>
            <w:r>
              <w:rPr>
                <w:rFonts w:ascii="Arial" w:hAnsi="Arial" w:cs="Arial"/>
                <w:color w:val="000000"/>
              </w:rPr>
              <w:t>ủ</w:t>
            </w:r>
            <w:r>
              <w:rPr>
                <w:rFonts w:ascii="Arial" w:hAnsi="Arial" w:cs="Arial"/>
                <w:color w:val="000000"/>
              </w:rPr>
              <w:t xml:space="preserve">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w:t>
            </w:r>
          </w:p>
        </w:tc>
        <w:tc>
          <w:tcPr>
            <w:tcW w:w="1510" w:type="dxa"/>
            <w:vAlign w:val="bottom"/>
          </w:tcPr>
          <w:p w14:paraId="6D466F56" w14:textId="7C195665" w:rsidR="00F66CF4" w:rsidRDefault="00F66CF4" w:rsidP="008064BB">
            <w:pPr>
              <w:spacing w:after="120"/>
              <w:rPr>
                <w:rFonts w:ascii="Times New Roman" w:hAnsi="Times New Roman" w:cs="Times New Roman"/>
                <w:sz w:val="26"/>
                <w:szCs w:val="26"/>
              </w:rPr>
            </w:pPr>
            <w:r>
              <w:rPr>
                <w:rFonts w:ascii="Arial" w:hAnsi="Arial" w:cs="Arial"/>
                <w:color w:val="000000"/>
              </w:rPr>
              <w:t>HV có đi</w:t>
            </w:r>
            <w:r>
              <w:rPr>
                <w:rFonts w:ascii="Arial" w:hAnsi="Arial" w:cs="Arial"/>
                <w:color w:val="000000"/>
              </w:rPr>
              <w:t>ể</w:t>
            </w:r>
            <w:r>
              <w:rPr>
                <w:rFonts w:ascii="Arial" w:hAnsi="Arial" w:cs="Arial"/>
                <w:color w:val="000000"/>
              </w:rPr>
              <w:t>m danh + đi</w:t>
            </w:r>
            <w:r>
              <w:rPr>
                <w:rFonts w:ascii="Arial" w:hAnsi="Arial" w:cs="Arial"/>
                <w:color w:val="000000"/>
              </w:rPr>
              <w:t>ể</w:t>
            </w:r>
            <w:r>
              <w:rPr>
                <w:rFonts w:ascii="Arial" w:hAnsi="Arial" w:cs="Arial"/>
                <w:color w:val="000000"/>
              </w:rPr>
              <w:t>m s</w:t>
            </w:r>
            <w:r>
              <w:rPr>
                <w:rFonts w:ascii="Arial" w:hAnsi="Arial" w:cs="Arial"/>
                <w:color w:val="000000"/>
              </w:rPr>
              <w:t>ố</w:t>
            </w:r>
          </w:p>
        </w:tc>
        <w:tc>
          <w:tcPr>
            <w:tcW w:w="1510" w:type="dxa"/>
            <w:vAlign w:val="bottom"/>
          </w:tcPr>
          <w:p w14:paraId="422A2DAE" w14:textId="7314641D" w:rsidR="00F66CF4" w:rsidRDefault="00F66CF4" w:rsidP="008064BB">
            <w:pPr>
              <w:spacing w:after="120"/>
              <w:rPr>
                <w:rFonts w:ascii="Times New Roman" w:hAnsi="Times New Roman" w:cs="Times New Roman"/>
                <w:sz w:val="26"/>
                <w:szCs w:val="26"/>
              </w:rPr>
            </w:pPr>
            <w:r>
              <w:rPr>
                <w:rFonts w:ascii="Arial" w:hAnsi="Arial" w:cs="Arial"/>
                <w:color w:val="000000"/>
              </w:rPr>
              <w:t>Nh</w:t>
            </w:r>
            <w:r>
              <w:rPr>
                <w:rFonts w:ascii="Arial" w:hAnsi="Arial" w:cs="Arial"/>
                <w:color w:val="000000"/>
              </w:rPr>
              <w:t>ấ</w:t>
            </w:r>
            <w:r>
              <w:rPr>
                <w:rFonts w:ascii="Arial" w:hAnsi="Arial" w:cs="Arial"/>
                <w:color w:val="000000"/>
              </w:rPr>
              <w:t>n "Xem ti</w:t>
            </w:r>
            <w:r>
              <w:rPr>
                <w:rFonts w:ascii="Arial" w:hAnsi="Arial" w:cs="Arial"/>
                <w:color w:val="000000"/>
              </w:rPr>
              <w:t>ế</w:t>
            </w:r>
            <w:r>
              <w:rPr>
                <w:rFonts w:ascii="Arial" w:hAnsi="Arial" w:cs="Arial"/>
                <w:color w:val="000000"/>
              </w:rPr>
              <w:t>n đ</w:t>
            </w:r>
            <w:r>
              <w:rPr>
                <w:rFonts w:ascii="Arial" w:hAnsi="Arial" w:cs="Arial"/>
                <w:color w:val="000000"/>
              </w:rPr>
              <w:t>ộ</w:t>
            </w:r>
            <w:r>
              <w:rPr>
                <w:rFonts w:ascii="Arial" w:hAnsi="Arial" w:cs="Arial"/>
                <w:color w:val="000000"/>
              </w:rPr>
              <w:t>"</w:t>
            </w:r>
          </w:p>
        </w:tc>
        <w:tc>
          <w:tcPr>
            <w:tcW w:w="1511" w:type="dxa"/>
            <w:vAlign w:val="bottom"/>
          </w:tcPr>
          <w:p w14:paraId="6727345D" w14:textId="70519D73" w:rsidR="00F66CF4" w:rsidRDefault="00F66CF4" w:rsidP="008064BB">
            <w:pPr>
              <w:spacing w:after="120"/>
              <w:rPr>
                <w:rFonts w:ascii="Times New Roman" w:hAnsi="Times New Roman" w:cs="Times New Roman"/>
                <w:sz w:val="26"/>
                <w:szCs w:val="26"/>
              </w:rPr>
            </w:pPr>
            <w:r>
              <w:rPr>
                <w:rFonts w:ascii="Arial" w:hAnsi="Arial" w:cs="Arial"/>
                <w:color w:val="000000"/>
              </w:rPr>
              <w:t>Tr</w:t>
            </w:r>
            <w:r>
              <w:rPr>
                <w:rFonts w:ascii="Arial" w:hAnsi="Arial" w:cs="Arial"/>
                <w:color w:val="000000"/>
              </w:rPr>
              <w:t>ả</w:t>
            </w:r>
            <w:r>
              <w:rPr>
                <w:rFonts w:ascii="Arial" w:hAnsi="Arial" w:cs="Arial"/>
                <w:color w:val="000000"/>
              </w:rPr>
              <w:t xml:space="preserve"> v</w:t>
            </w:r>
            <w:r>
              <w:rPr>
                <w:rFonts w:ascii="Arial" w:hAnsi="Arial" w:cs="Arial"/>
                <w:color w:val="000000"/>
              </w:rPr>
              <w:t>ề</w:t>
            </w:r>
            <w:r>
              <w:rPr>
                <w:rFonts w:ascii="Arial" w:hAnsi="Arial" w:cs="Arial"/>
                <w:color w:val="000000"/>
              </w:rPr>
              <w:t xml:space="preserve"> 2-3 đo</w:t>
            </w:r>
            <w:r>
              <w:rPr>
                <w:rFonts w:ascii="Arial" w:hAnsi="Arial" w:cs="Arial"/>
                <w:color w:val="000000"/>
              </w:rPr>
              <w:t>ạ</w:t>
            </w:r>
            <w:r>
              <w:rPr>
                <w:rFonts w:ascii="Arial" w:hAnsi="Arial" w:cs="Arial"/>
                <w:color w:val="000000"/>
              </w:rPr>
              <w:t>n tóm t</w:t>
            </w:r>
            <w:r>
              <w:rPr>
                <w:rFonts w:ascii="Arial" w:hAnsi="Arial" w:cs="Arial"/>
                <w:color w:val="000000"/>
              </w:rPr>
              <w:t>ắ</w:t>
            </w:r>
            <w:r>
              <w:rPr>
                <w:rFonts w:ascii="Arial" w:hAnsi="Arial" w:cs="Arial"/>
                <w:color w:val="000000"/>
              </w:rPr>
              <w:t>t + g</w:t>
            </w:r>
            <w:r>
              <w:rPr>
                <w:rFonts w:ascii="Arial" w:hAnsi="Arial" w:cs="Arial"/>
                <w:color w:val="000000"/>
              </w:rPr>
              <w:t>ợ</w:t>
            </w:r>
            <w:r>
              <w:rPr>
                <w:rFonts w:ascii="Arial" w:hAnsi="Arial" w:cs="Arial"/>
                <w:color w:val="000000"/>
              </w:rPr>
              <w:t>i ý c</w:t>
            </w:r>
            <w:r>
              <w:rPr>
                <w:rFonts w:ascii="Arial" w:hAnsi="Arial" w:cs="Arial"/>
                <w:color w:val="000000"/>
              </w:rPr>
              <w:t>ả</w:t>
            </w:r>
            <w:r>
              <w:rPr>
                <w:rFonts w:ascii="Arial" w:hAnsi="Arial" w:cs="Arial"/>
                <w:color w:val="000000"/>
              </w:rPr>
              <w:t>i thi</w:t>
            </w:r>
            <w:r>
              <w:rPr>
                <w:rFonts w:ascii="Arial" w:hAnsi="Arial" w:cs="Arial"/>
                <w:color w:val="000000"/>
              </w:rPr>
              <w:t>ệ</w:t>
            </w:r>
            <w:r>
              <w:rPr>
                <w:rFonts w:ascii="Arial" w:hAnsi="Arial" w:cs="Arial"/>
                <w:color w:val="000000"/>
              </w:rPr>
              <w:t>n</w:t>
            </w:r>
          </w:p>
        </w:tc>
      </w:tr>
      <w:tr w:rsidR="008064BB" w14:paraId="68B9F24F" w14:textId="77777777" w:rsidTr="0082732E">
        <w:tc>
          <w:tcPr>
            <w:tcW w:w="1510" w:type="dxa"/>
            <w:vAlign w:val="bottom"/>
          </w:tcPr>
          <w:p w14:paraId="2E2B87E3" w14:textId="06123ACB" w:rsidR="00F66CF4" w:rsidRDefault="00F66CF4" w:rsidP="008064BB">
            <w:pPr>
              <w:spacing w:after="120"/>
              <w:rPr>
                <w:rFonts w:ascii="Times New Roman" w:hAnsi="Times New Roman" w:cs="Times New Roman"/>
                <w:sz w:val="26"/>
                <w:szCs w:val="26"/>
              </w:rPr>
            </w:pPr>
            <w:r>
              <w:rPr>
                <w:rFonts w:ascii="Arial" w:hAnsi="Arial" w:cs="Arial"/>
                <w:color w:val="000000"/>
              </w:rPr>
              <w:t>TC-SRC-02</w:t>
            </w:r>
          </w:p>
        </w:tc>
        <w:tc>
          <w:tcPr>
            <w:tcW w:w="1510" w:type="dxa"/>
            <w:vAlign w:val="bottom"/>
          </w:tcPr>
          <w:p w14:paraId="5708D200" w14:textId="04663486" w:rsidR="00F66CF4" w:rsidRDefault="00F66CF4" w:rsidP="008064BB">
            <w:pPr>
              <w:spacing w:after="120"/>
              <w:rPr>
                <w:rFonts w:ascii="Times New Roman" w:hAnsi="Times New Roman" w:cs="Times New Roman"/>
                <w:sz w:val="26"/>
                <w:szCs w:val="26"/>
              </w:rPr>
            </w:pPr>
            <w:r>
              <w:rPr>
                <w:rFonts w:ascii="Arial" w:hAnsi="Arial" w:cs="Arial"/>
                <w:color w:val="000000"/>
              </w:rPr>
              <w:t>Tra c</w:t>
            </w:r>
            <w:r>
              <w:rPr>
                <w:rFonts w:ascii="Arial" w:hAnsi="Arial" w:cs="Arial"/>
                <w:color w:val="000000"/>
              </w:rPr>
              <w:t>ứ</w:t>
            </w:r>
            <w:r>
              <w:rPr>
                <w:rFonts w:ascii="Arial" w:hAnsi="Arial" w:cs="Arial"/>
                <w:color w:val="000000"/>
              </w:rPr>
              <w:t>u</w:t>
            </w:r>
          </w:p>
        </w:tc>
        <w:tc>
          <w:tcPr>
            <w:tcW w:w="1510" w:type="dxa"/>
            <w:vAlign w:val="bottom"/>
          </w:tcPr>
          <w:p w14:paraId="086D2F3B" w14:textId="5FF9A3B0" w:rsidR="00F66CF4" w:rsidRDefault="00F66CF4" w:rsidP="008064BB">
            <w:pPr>
              <w:spacing w:after="120"/>
              <w:rPr>
                <w:rFonts w:ascii="Times New Roman" w:hAnsi="Times New Roman" w:cs="Times New Roman"/>
                <w:sz w:val="26"/>
                <w:szCs w:val="26"/>
              </w:rPr>
            </w:pPr>
            <w:r>
              <w:rPr>
                <w:rFonts w:ascii="Arial" w:hAnsi="Arial" w:cs="Arial"/>
                <w:color w:val="000000"/>
              </w:rPr>
              <w:t>HV A tra c</w:t>
            </w:r>
            <w:r>
              <w:rPr>
                <w:rFonts w:ascii="Arial" w:hAnsi="Arial" w:cs="Arial"/>
                <w:color w:val="000000"/>
              </w:rPr>
              <w:t>ứ</w:t>
            </w:r>
            <w:r>
              <w:rPr>
                <w:rFonts w:ascii="Arial" w:hAnsi="Arial" w:cs="Arial"/>
                <w:color w:val="000000"/>
              </w:rPr>
              <w:t>u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 HV B</w:t>
            </w:r>
          </w:p>
        </w:tc>
        <w:tc>
          <w:tcPr>
            <w:tcW w:w="1510" w:type="dxa"/>
            <w:vAlign w:val="bottom"/>
          </w:tcPr>
          <w:p w14:paraId="5FB9AD1E" w14:textId="07097AD2" w:rsidR="00F66CF4" w:rsidRDefault="00F66CF4" w:rsidP="008064BB">
            <w:pPr>
              <w:spacing w:after="120"/>
              <w:rPr>
                <w:rFonts w:ascii="Times New Roman" w:hAnsi="Times New Roman" w:cs="Times New Roman"/>
                <w:sz w:val="26"/>
                <w:szCs w:val="26"/>
              </w:rPr>
            </w:pPr>
            <w:r>
              <w:rPr>
                <w:rFonts w:ascii="Arial" w:hAnsi="Arial" w:cs="Arial"/>
                <w:color w:val="000000"/>
              </w:rPr>
              <w:t>HV A đăng nh</w:t>
            </w:r>
            <w:r>
              <w:rPr>
                <w:rFonts w:ascii="Arial" w:hAnsi="Arial" w:cs="Arial"/>
                <w:color w:val="000000"/>
              </w:rPr>
              <w:t>ậ</w:t>
            </w:r>
            <w:r>
              <w:rPr>
                <w:rFonts w:ascii="Arial" w:hAnsi="Arial" w:cs="Arial"/>
                <w:color w:val="000000"/>
              </w:rPr>
              <w:t>p</w:t>
            </w:r>
          </w:p>
        </w:tc>
        <w:tc>
          <w:tcPr>
            <w:tcW w:w="1510" w:type="dxa"/>
            <w:vAlign w:val="bottom"/>
          </w:tcPr>
          <w:p w14:paraId="71334B0F" w14:textId="11B982A3" w:rsidR="00F66CF4" w:rsidRDefault="00F66CF4" w:rsidP="008064BB">
            <w:pPr>
              <w:spacing w:after="120"/>
              <w:rPr>
                <w:rFonts w:ascii="Times New Roman" w:hAnsi="Times New Roman" w:cs="Times New Roman"/>
                <w:sz w:val="26"/>
                <w:szCs w:val="26"/>
              </w:rPr>
            </w:pPr>
            <w:r>
              <w:rPr>
                <w:rFonts w:ascii="Arial" w:hAnsi="Arial" w:cs="Arial"/>
                <w:color w:val="000000"/>
              </w:rPr>
              <w:t>Truy c</w:t>
            </w:r>
            <w:r>
              <w:rPr>
                <w:rFonts w:ascii="Arial" w:hAnsi="Arial" w:cs="Arial"/>
                <w:color w:val="000000"/>
              </w:rPr>
              <w:t>ậ</w:t>
            </w:r>
            <w:r>
              <w:rPr>
                <w:rFonts w:ascii="Arial" w:hAnsi="Arial" w:cs="Arial"/>
                <w:color w:val="000000"/>
              </w:rPr>
              <w:t>p URL c</w:t>
            </w:r>
            <w:r>
              <w:rPr>
                <w:rFonts w:ascii="Arial" w:hAnsi="Arial" w:cs="Arial"/>
                <w:color w:val="000000"/>
              </w:rPr>
              <w:t>ủ</w:t>
            </w:r>
            <w:r>
              <w:rPr>
                <w:rFonts w:ascii="Arial" w:hAnsi="Arial" w:cs="Arial"/>
                <w:color w:val="000000"/>
              </w:rPr>
              <w:t>a HV B</w:t>
            </w:r>
          </w:p>
        </w:tc>
        <w:tc>
          <w:tcPr>
            <w:tcW w:w="1511" w:type="dxa"/>
            <w:vAlign w:val="bottom"/>
          </w:tcPr>
          <w:p w14:paraId="57D3859E" w14:textId="14D57179" w:rsidR="00F66CF4" w:rsidRDefault="00F66CF4" w:rsidP="008064BB">
            <w:pPr>
              <w:spacing w:after="120"/>
              <w:rPr>
                <w:rFonts w:ascii="Times New Roman" w:hAnsi="Times New Roman" w:cs="Times New Roman"/>
                <w:sz w:val="26"/>
                <w:szCs w:val="26"/>
              </w:rPr>
            </w:pPr>
            <w:r>
              <w:rPr>
                <w:rFonts w:ascii="Arial" w:hAnsi="Arial" w:cs="Arial"/>
                <w:color w:val="000000"/>
              </w:rPr>
              <w:t>B</w:t>
            </w:r>
            <w:r>
              <w:rPr>
                <w:rFonts w:ascii="Arial" w:hAnsi="Arial" w:cs="Arial"/>
                <w:color w:val="000000"/>
              </w:rPr>
              <w:t>ị</w:t>
            </w:r>
            <w:r>
              <w:rPr>
                <w:rFonts w:ascii="Arial" w:hAnsi="Arial" w:cs="Arial"/>
                <w:color w:val="000000"/>
              </w:rPr>
              <w:t xml:space="preserve"> gi</w:t>
            </w:r>
            <w:r>
              <w:rPr>
                <w:rFonts w:ascii="Arial" w:hAnsi="Arial" w:cs="Arial"/>
                <w:color w:val="000000"/>
              </w:rPr>
              <w:t>ớ</w:t>
            </w:r>
            <w:r>
              <w:rPr>
                <w:rFonts w:ascii="Arial" w:hAnsi="Arial" w:cs="Arial"/>
                <w:color w:val="000000"/>
              </w:rPr>
              <w:t>i h</w:t>
            </w:r>
            <w:r>
              <w:rPr>
                <w:rFonts w:ascii="Arial" w:hAnsi="Arial" w:cs="Arial"/>
                <w:color w:val="000000"/>
              </w:rPr>
              <w:t>ạ</w:t>
            </w:r>
            <w:r>
              <w:rPr>
                <w:rFonts w:ascii="Arial" w:hAnsi="Arial" w:cs="Arial"/>
                <w:color w:val="000000"/>
              </w:rPr>
              <w:t>n, ch</w:t>
            </w:r>
            <w:r>
              <w:rPr>
                <w:rFonts w:ascii="Arial" w:hAnsi="Arial" w:cs="Arial"/>
                <w:color w:val="000000"/>
              </w:rPr>
              <w:t>ỉ</w:t>
            </w:r>
            <w:r>
              <w:rPr>
                <w:rFonts w:ascii="Arial" w:hAnsi="Arial" w:cs="Arial"/>
                <w:color w:val="000000"/>
              </w:rPr>
              <w:t xml:space="preserve"> hi</w:t>
            </w:r>
            <w:r>
              <w:rPr>
                <w:rFonts w:ascii="Arial" w:hAnsi="Arial" w:cs="Arial"/>
                <w:color w:val="000000"/>
              </w:rPr>
              <w:t>ể</w:t>
            </w:r>
            <w:r>
              <w:rPr>
                <w:rFonts w:ascii="Arial" w:hAnsi="Arial" w:cs="Arial"/>
                <w:color w:val="000000"/>
              </w:rPr>
              <w:t>n th</w:t>
            </w:r>
            <w:r>
              <w:rPr>
                <w:rFonts w:ascii="Arial" w:hAnsi="Arial" w:cs="Arial"/>
                <w:color w:val="000000"/>
              </w:rPr>
              <w:t>ị</w:t>
            </w:r>
            <w:r>
              <w:rPr>
                <w:rFonts w:ascii="Arial" w:hAnsi="Arial" w:cs="Arial"/>
                <w:color w:val="000000"/>
              </w:rPr>
              <w:t xml:space="preserve"> d</w:t>
            </w:r>
            <w:r>
              <w:rPr>
                <w:rFonts w:ascii="Arial" w:hAnsi="Arial" w:cs="Arial"/>
                <w:color w:val="000000"/>
              </w:rPr>
              <w:t>ữ</w:t>
            </w:r>
            <w:r>
              <w:rPr>
                <w:rFonts w:ascii="Arial" w:hAnsi="Arial" w:cs="Arial"/>
                <w:color w:val="000000"/>
              </w:rPr>
              <w:t xml:space="preserve"> li</w:t>
            </w:r>
            <w:r>
              <w:rPr>
                <w:rFonts w:ascii="Arial" w:hAnsi="Arial" w:cs="Arial"/>
                <w:color w:val="000000"/>
              </w:rPr>
              <w:t>ệ</w:t>
            </w:r>
            <w:r>
              <w:rPr>
                <w:rFonts w:ascii="Arial" w:hAnsi="Arial" w:cs="Arial"/>
                <w:color w:val="000000"/>
              </w:rPr>
              <w:t>u c</w:t>
            </w:r>
            <w:r>
              <w:rPr>
                <w:rFonts w:ascii="Arial" w:hAnsi="Arial" w:cs="Arial"/>
                <w:color w:val="000000"/>
              </w:rPr>
              <w:t>ủ</w:t>
            </w:r>
            <w:r>
              <w:rPr>
                <w:rFonts w:ascii="Arial" w:hAnsi="Arial" w:cs="Arial"/>
                <w:color w:val="000000"/>
              </w:rPr>
              <w:t>a HV A</w:t>
            </w:r>
          </w:p>
        </w:tc>
      </w:tr>
      <w:tr w:rsidR="008064BB" w14:paraId="37B8CEA7" w14:textId="77777777" w:rsidTr="0082732E">
        <w:tc>
          <w:tcPr>
            <w:tcW w:w="1510" w:type="dxa"/>
            <w:vAlign w:val="bottom"/>
          </w:tcPr>
          <w:p w14:paraId="4091C0D4" w14:textId="5B6EE2A8" w:rsidR="00F66CF4" w:rsidRDefault="00F66CF4" w:rsidP="008064BB">
            <w:pPr>
              <w:spacing w:after="120"/>
              <w:rPr>
                <w:rFonts w:ascii="Times New Roman" w:hAnsi="Times New Roman" w:cs="Times New Roman"/>
                <w:sz w:val="26"/>
                <w:szCs w:val="26"/>
              </w:rPr>
            </w:pPr>
            <w:r>
              <w:rPr>
                <w:rFonts w:ascii="Arial" w:hAnsi="Arial" w:cs="Arial"/>
                <w:color w:val="000000"/>
              </w:rPr>
              <w:t>TC-RPT-01</w:t>
            </w:r>
          </w:p>
        </w:tc>
        <w:tc>
          <w:tcPr>
            <w:tcW w:w="1510" w:type="dxa"/>
            <w:vAlign w:val="bottom"/>
          </w:tcPr>
          <w:p w14:paraId="329F4FB8" w14:textId="47FA2D9C" w:rsidR="00F66CF4" w:rsidRDefault="00F66CF4" w:rsidP="008064BB">
            <w:pPr>
              <w:spacing w:after="120"/>
              <w:rPr>
                <w:rFonts w:ascii="Times New Roman" w:hAnsi="Times New Roman" w:cs="Times New Roman"/>
                <w:sz w:val="26"/>
                <w:szCs w:val="26"/>
              </w:rPr>
            </w:pPr>
            <w:r>
              <w:rPr>
                <w:rFonts w:ascii="Arial" w:hAnsi="Arial" w:cs="Arial"/>
                <w:color w:val="000000"/>
              </w:rPr>
              <w:t>Th</w:t>
            </w:r>
            <w:r>
              <w:rPr>
                <w:rFonts w:ascii="Arial" w:hAnsi="Arial" w:cs="Arial"/>
                <w:color w:val="000000"/>
              </w:rPr>
              <w:t>ố</w:t>
            </w:r>
            <w:r>
              <w:rPr>
                <w:rFonts w:ascii="Arial" w:hAnsi="Arial" w:cs="Arial"/>
                <w:color w:val="000000"/>
              </w:rPr>
              <w:t>ng kê</w:t>
            </w:r>
          </w:p>
        </w:tc>
        <w:tc>
          <w:tcPr>
            <w:tcW w:w="1510" w:type="dxa"/>
            <w:vAlign w:val="bottom"/>
          </w:tcPr>
          <w:p w14:paraId="24C2235B" w14:textId="63B486B2" w:rsidR="00F66CF4" w:rsidRDefault="00F66CF4" w:rsidP="008064BB">
            <w:pPr>
              <w:spacing w:after="120"/>
              <w:rPr>
                <w:rFonts w:ascii="Times New Roman" w:hAnsi="Times New Roman" w:cs="Times New Roman"/>
                <w:sz w:val="26"/>
                <w:szCs w:val="26"/>
              </w:rPr>
            </w:pPr>
            <w:r>
              <w:rPr>
                <w:rFonts w:ascii="Arial" w:hAnsi="Arial" w:cs="Arial"/>
                <w:color w:val="000000"/>
              </w:rPr>
              <w:t>Th</w:t>
            </w:r>
            <w:r>
              <w:rPr>
                <w:rFonts w:ascii="Arial" w:hAnsi="Arial" w:cs="Arial"/>
                <w:color w:val="000000"/>
              </w:rPr>
              <w:t>ố</w:t>
            </w:r>
            <w:r>
              <w:rPr>
                <w:rFonts w:ascii="Arial" w:hAnsi="Arial" w:cs="Arial"/>
                <w:color w:val="000000"/>
              </w:rPr>
              <w:t>ng kê doanh thu theo tháng</w:t>
            </w:r>
          </w:p>
        </w:tc>
        <w:tc>
          <w:tcPr>
            <w:tcW w:w="1510" w:type="dxa"/>
            <w:vAlign w:val="bottom"/>
          </w:tcPr>
          <w:p w14:paraId="46D327E9" w14:textId="1FA05061" w:rsidR="00F66CF4" w:rsidRDefault="00F66CF4" w:rsidP="008064BB">
            <w:pPr>
              <w:spacing w:after="120"/>
              <w:rPr>
                <w:rFonts w:ascii="Times New Roman" w:hAnsi="Times New Roman" w:cs="Times New Roman"/>
                <w:sz w:val="26"/>
                <w:szCs w:val="26"/>
              </w:rPr>
            </w:pPr>
            <w:r>
              <w:rPr>
                <w:rFonts w:ascii="Arial" w:hAnsi="Arial" w:cs="Arial"/>
                <w:color w:val="000000"/>
              </w:rPr>
              <w:t>Admin đăng nh</w:t>
            </w:r>
            <w:r>
              <w:rPr>
                <w:rFonts w:ascii="Arial" w:hAnsi="Arial" w:cs="Arial"/>
                <w:color w:val="000000"/>
              </w:rPr>
              <w:t>ậ</w:t>
            </w:r>
            <w:r>
              <w:rPr>
                <w:rFonts w:ascii="Arial" w:hAnsi="Arial" w:cs="Arial"/>
                <w:color w:val="000000"/>
              </w:rPr>
              <w:t>p</w:t>
            </w:r>
          </w:p>
        </w:tc>
        <w:tc>
          <w:tcPr>
            <w:tcW w:w="1510" w:type="dxa"/>
            <w:vAlign w:val="bottom"/>
          </w:tcPr>
          <w:p w14:paraId="2DAEE4EC" w14:textId="64385A6D" w:rsidR="00F66CF4" w:rsidRDefault="00F66CF4" w:rsidP="008064BB">
            <w:pPr>
              <w:spacing w:after="120"/>
              <w:rPr>
                <w:rFonts w:ascii="Times New Roman" w:hAnsi="Times New Roman" w:cs="Times New Roman"/>
                <w:sz w:val="26"/>
                <w:szCs w:val="26"/>
              </w:rPr>
            </w:pPr>
            <w:r>
              <w:rPr>
                <w:rFonts w:ascii="Arial" w:hAnsi="Arial" w:cs="Arial"/>
                <w:color w:val="000000"/>
              </w:rPr>
              <w:t>Ch</w:t>
            </w:r>
            <w:r>
              <w:rPr>
                <w:rFonts w:ascii="Arial" w:hAnsi="Arial" w:cs="Arial"/>
                <w:color w:val="000000"/>
              </w:rPr>
              <w:t>ọ</w:t>
            </w:r>
            <w:r>
              <w:rPr>
                <w:rFonts w:ascii="Arial" w:hAnsi="Arial" w:cs="Arial"/>
                <w:color w:val="000000"/>
              </w:rPr>
              <w:t>n tháng 9/2026</w:t>
            </w:r>
          </w:p>
        </w:tc>
        <w:tc>
          <w:tcPr>
            <w:tcW w:w="1511" w:type="dxa"/>
            <w:vAlign w:val="bottom"/>
          </w:tcPr>
          <w:p w14:paraId="2990EBF5" w14:textId="60F1E27C" w:rsidR="00F66CF4" w:rsidRDefault="00F66CF4" w:rsidP="008064BB">
            <w:pPr>
              <w:spacing w:after="120"/>
              <w:rPr>
                <w:rFonts w:ascii="Times New Roman" w:hAnsi="Times New Roman" w:cs="Times New Roman"/>
                <w:sz w:val="26"/>
                <w:szCs w:val="26"/>
              </w:rPr>
            </w:pPr>
            <w:r>
              <w:rPr>
                <w:rFonts w:ascii="Arial" w:hAnsi="Arial" w:cs="Arial"/>
                <w:color w:val="000000"/>
              </w:rPr>
              <w:t>Hi</w:t>
            </w:r>
            <w:r>
              <w:rPr>
                <w:rFonts w:ascii="Arial" w:hAnsi="Arial" w:cs="Arial"/>
                <w:color w:val="000000"/>
              </w:rPr>
              <w:t>ể</w:t>
            </w:r>
            <w:r>
              <w:rPr>
                <w:rFonts w:ascii="Arial" w:hAnsi="Arial" w:cs="Arial"/>
                <w:color w:val="000000"/>
              </w:rPr>
              <w:t>n th</w:t>
            </w:r>
            <w:r>
              <w:rPr>
                <w:rFonts w:ascii="Arial" w:hAnsi="Arial" w:cs="Arial"/>
                <w:color w:val="000000"/>
              </w:rPr>
              <w:t>ị</w:t>
            </w:r>
            <w:r>
              <w:rPr>
                <w:rFonts w:ascii="Arial" w:hAnsi="Arial" w:cs="Arial"/>
                <w:color w:val="000000"/>
              </w:rPr>
              <w:t xml:space="preserve"> b</w:t>
            </w:r>
            <w:r>
              <w:rPr>
                <w:rFonts w:ascii="Arial" w:hAnsi="Arial" w:cs="Arial"/>
                <w:color w:val="000000"/>
              </w:rPr>
              <w:t>ả</w:t>
            </w:r>
            <w:r>
              <w:rPr>
                <w:rFonts w:ascii="Arial" w:hAnsi="Arial" w:cs="Arial"/>
                <w:color w:val="000000"/>
              </w:rPr>
              <w:t>ng + bi</w:t>
            </w:r>
            <w:r>
              <w:rPr>
                <w:rFonts w:ascii="Arial" w:hAnsi="Arial" w:cs="Arial"/>
                <w:color w:val="000000"/>
              </w:rPr>
              <w:t>ể</w:t>
            </w:r>
            <w:r>
              <w:rPr>
                <w:rFonts w:ascii="Arial" w:hAnsi="Arial" w:cs="Arial"/>
                <w:color w:val="000000"/>
              </w:rPr>
              <w:t>u đ</w:t>
            </w:r>
            <w:r>
              <w:rPr>
                <w:rFonts w:ascii="Arial" w:hAnsi="Arial" w:cs="Arial"/>
                <w:color w:val="000000"/>
              </w:rPr>
              <w:t>ồ</w:t>
            </w:r>
            <w:r>
              <w:rPr>
                <w:rFonts w:ascii="Arial" w:hAnsi="Arial" w:cs="Arial"/>
                <w:color w:val="000000"/>
              </w:rPr>
              <w:t xml:space="preserve"> doanh thu</w:t>
            </w:r>
          </w:p>
        </w:tc>
      </w:tr>
    </w:tbl>
    <w:p w14:paraId="7D6AF47F" w14:textId="77777777" w:rsidR="00F66CF4" w:rsidRPr="00564600" w:rsidRDefault="00F66CF4" w:rsidP="00564600">
      <w:pPr>
        <w:spacing w:after="120" w:line="240" w:lineRule="auto"/>
        <w:rPr>
          <w:rFonts w:ascii="Times New Roman" w:hAnsi="Times New Roman" w:cs="Times New Roman"/>
          <w:sz w:val="26"/>
          <w:szCs w:val="26"/>
        </w:rPr>
      </w:pPr>
    </w:p>
    <w:p w14:paraId="2700179C" w14:textId="59F89446" w:rsidR="00F66CF4" w:rsidRDefault="00F66CF4" w:rsidP="008064BB">
      <w:pPr>
        <w:pStyle w:val="ListParagraph"/>
        <w:numPr>
          <w:ilvl w:val="0"/>
          <w:numId w:val="24"/>
        </w:numPr>
        <w:rPr>
          <w:rFonts w:ascii="Times New Roman" w:hAnsi="Times New Roman" w:cs="Times New Roman"/>
          <w:sz w:val="26"/>
          <w:szCs w:val="26"/>
        </w:rPr>
      </w:pPr>
      <w:r>
        <w:br w:type="page"/>
      </w:r>
      <w:r w:rsidRPr="005C5E7A">
        <w:rPr>
          <w:rFonts w:ascii="Times New Roman" w:hAnsi="Times New Roman" w:cs="Times New Roman"/>
          <w:sz w:val="26"/>
          <w:szCs w:val="26"/>
        </w:rPr>
        <w:lastRenderedPageBreak/>
        <w:t>Báo cáo k</w:t>
      </w:r>
      <w:r w:rsidRPr="005C5E7A">
        <w:rPr>
          <w:rFonts w:ascii="Times New Roman" w:hAnsi="Times New Roman" w:cs="Times New Roman"/>
          <w:sz w:val="26"/>
          <w:szCs w:val="26"/>
        </w:rPr>
        <w:t>ế</w:t>
      </w:r>
      <w:r w:rsidRPr="005C5E7A">
        <w:rPr>
          <w:rFonts w:ascii="Times New Roman" w:hAnsi="Times New Roman" w:cs="Times New Roman"/>
          <w:sz w:val="26"/>
          <w:szCs w:val="26"/>
        </w:rPr>
        <w:t>t qu</w:t>
      </w:r>
      <w:r w:rsidRPr="005C5E7A">
        <w:rPr>
          <w:rFonts w:ascii="Times New Roman" w:hAnsi="Times New Roman" w:cs="Times New Roman"/>
          <w:sz w:val="26"/>
          <w:szCs w:val="26"/>
        </w:rPr>
        <w:t>ả</w:t>
      </w:r>
      <w:r w:rsidRPr="005C5E7A">
        <w:rPr>
          <w:rFonts w:ascii="Times New Roman" w:hAnsi="Times New Roman" w:cs="Times New Roman"/>
          <w:sz w:val="26"/>
          <w:szCs w:val="26"/>
        </w:rPr>
        <w:t xml:space="preserve"> test (Test report)</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8E0458" w14:paraId="5E8C7849" w14:textId="77777777" w:rsidTr="00A150AC">
        <w:tc>
          <w:tcPr>
            <w:tcW w:w="1510" w:type="dxa"/>
            <w:vAlign w:val="bottom"/>
          </w:tcPr>
          <w:p w14:paraId="79CD5CE0" w14:textId="17A40FD6" w:rsidR="00F66CF4" w:rsidRDefault="00F66CF4" w:rsidP="008E0458">
            <w:pPr>
              <w:rPr>
                <w:rFonts w:ascii="Times New Roman" w:hAnsi="Times New Roman" w:cs="Times New Roman"/>
                <w:sz w:val="26"/>
                <w:szCs w:val="26"/>
              </w:rPr>
            </w:pPr>
            <w:r>
              <w:rPr>
                <w:rFonts w:ascii="Arial" w:hAnsi="Arial" w:cs="Arial"/>
                <w:color w:val="000000"/>
              </w:rPr>
              <w:t>Test ID</w:t>
            </w:r>
          </w:p>
        </w:tc>
        <w:tc>
          <w:tcPr>
            <w:tcW w:w="1510" w:type="dxa"/>
            <w:vAlign w:val="bottom"/>
          </w:tcPr>
          <w:p w14:paraId="567105AB" w14:textId="0C004C01" w:rsidR="00F66CF4" w:rsidRDefault="00F66CF4" w:rsidP="008E0458">
            <w:pPr>
              <w:rPr>
                <w:rFonts w:ascii="Times New Roman" w:hAnsi="Times New Roman" w:cs="Times New Roman"/>
                <w:sz w:val="26"/>
                <w:szCs w:val="26"/>
              </w:rPr>
            </w:pPr>
            <w:r>
              <w:rPr>
                <w:rFonts w:ascii="Arial" w:hAnsi="Arial" w:cs="Arial"/>
                <w:color w:val="000000"/>
              </w:rPr>
              <w:t>Ngày testing</w:t>
            </w:r>
          </w:p>
        </w:tc>
        <w:tc>
          <w:tcPr>
            <w:tcW w:w="1510" w:type="dxa"/>
            <w:vAlign w:val="bottom"/>
          </w:tcPr>
          <w:p w14:paraId="48F35A8C" w14:textId="02706BE1" w:rsidR="00F66CF4" w:rsidRDefault="00F66CF4" w:rsidP="008E0458">
            <w:pPr>
              <w:rPr>
                <w:rFonts w:ascii="Times New Roman" w:hAnsi="Times New Roman" w:cs="Times New Roman"/>
                <w:sz w:val="26"/>
                <w:szCs w:val="26"/>
              </w:rPr>
            </w:pPr>
            <w:r>
              <w:rPr>
                <w:rFonts w:ascii="Arial" w:hAnsi="Arial" w:cs="Arial"/>
                <w:color w:val="000000"/>
              </w:rPr>
              <w:t>Ngư</w:t>
            </w:r>
            <w:r>
              <w:rPr>
                <w:rFonts w:ascii="Arial" w:hAnsi="Arial" w:cs="Arial"/>
                <w:color w:val="000000"/>
              </w:rPr>
              <w:t>ờ</w:t>
            </w:r>
            <w:r>
              <w:rPr>
                <w:rFonts w:ascii="Arial" w:hAnsi="Arial" w:cs="Arial"/>
                <w:color w:val="000000"/>
              </w:rPr>
              <w:t>i tham gia Test</w:t>
            </w:r>
          </w:p>
        </w:tc>
        <w:tc>
          <w:tcPr>
            <w:tcW w:w="1510" w:type="dxa"/>
            <w:vAlign w:val="bottom"/>
          </w:tcPr>
          <w:p w14:paraId="3AE57624" w14:textId="2DE73BFB" w:rsidR="00F66CF4" w:rsidRDefault="00F66CF4" w:rsidP="008E0458">
            <w:pPr>
              <w:rPr>
                <w:rFonts w:ascii="Times New Roman" w:hAnsi="Times New Roman" w:cs="Times New Roman"/>
                <w:sz w:val="26"/>
                <w:szCs w:val="26"/>
              </w:rPr>
            </w:pPr>
            <w:r>
              <w:rPr>
                <w:rFonts w:ascii="Arial" w:hAnsi="Arial" w:cs="Arial"/>
                <w:color w:val="000000"/>
              </w:rPr>
              <w:t>Pass/Fail</w:t>
            </w:r>
          </w:p>
        </w:tc>
        <w:tc>
          <w:tcPr>
            <w:tcW w:w="1510" w:type="dxa"/>
            <w:vAlign w:val="bottom"/>
          </w:tcPr>
          <w:p w14:paraId="0FF20F49" w14:textId="1AF4CA3B" w:rsidR="00F66CF4" w:rsidRDefault="00F66CF4" w:rsidP="008E0458">
            <w:pPr>
              <w:rPr>
                <w:rFonts w:ascii="Times New Roman" w:hAnsi="Times New Roman" w:cs="Times New Roman"/>
                <w:sz w:val="26"/>
                <w:szCs w:val="26"/>
              </w:rPr>
            </w:pPr>
            <w:r>
              <w:rPr>
                <w:rFonts w:ascii="Arial" w:hAnsi="Arial" w:cs="Arial"/>
                <w:color w:val="000000"/>
              </w:rPr>
              <w:t>Đ</w:t>
            </w:r>
            <w:r>
              <w:rPr>
                <w:rFonts w:ascii="Arial" w:hAnsi="Arial" w:cs="Arial"/>
                <w:color w:val="000000"/>
              </w:rPr>
              <w:t>ộ</w:t>
            </w:r>
            <w:r>
              <w:rPr>
                <w:rFonts w:ascii="Arial" w:hAnsi="Arial" w:cs="Arial"/>
                <w:color w:val="000000"/>
              </w:rPr>
              <w:t xml:space="preserve"> nghiêm tr</w:t>
            </w:r>
            <w:r>
              <w:rPr>
                <w:rFonts w:ascii="Arial" w:hAnsi="Arial" w:cs="Arial"/>
                <w:color w:val="000000"/>
              </w:rPr>
              <w:t>ọ</w:t>
            </w:r>
            <w:r>
              <w:rPr>
                <w:rFonts w:ascii="Arial" w:hAnsi="Arial" w:cs="Arial"/>
                <w:color w:val="000000"/>
              </w:rPr>
              <w:t>ng</w:t>
            </w:r>
          </w:p>
        </w:tc>
        <w:tc>
          <w:tcPr>
            <w:tcW w:w="1511" w:type="dxa"/>
            <w:vAlign w:val="bottom"/>
          </w:tcPr>
          <w:p w14:paraId="54410C94" w14:textId="3BFEECD6" w:rsidR="00F66CF4" w:rsidRDefault="00F66CF4" w:rsidP="008E0458">
            <w:pPr>
              <w:rPr>
                <w:rFonts w:ascii="Times New Roman" w:hAnsi="Times New Roman" w:cs="Times New Roman"/>
                <w:sz w:val="26"/>
                <w:szCs w:val="26"/>
              </w:rPr>
            </w:pPr>
            <w:r>
              <w:rPr>
                <w:rFonts w:ascii="Arial" w:hAnsi="Arial" w:cs="Arial"/>
                <w:color w:val="000000"/>
              </w:rPr>
              <w:t>Tóm t</w:t>
            </w:r>
            <w:r>
              <w:rPr>
                <w:rFonts w:ascii="Arial" w:hAnsi="Arial" w:cs="Arial"/>
                <w:color w:val="000000"/>
              </w:rPr>
              <w:t>ắ</w:t>
            </w:r>
            <w:r>
              <w:rPr>
                <w:rFonts w:ascii="Arial" w:hAnsi="Arial" w:cs="Arial"/>
                <w:color w:val="000000"/>
              </w:rPr>
              <w:t>t l</w:t>
            </w:r>
            <w:r>
              <w:rPr>
                <w:rFonts w:ascii="Arial" w:hAnsi="Arial" w:cs="Arial"/>
                <w:color w:val="000000"/>
              </w:rPr>
              <w:t>ỗ</w:t>
            </w:r>
            <w:r>
              <w:rPr>
                <w:rFonts w:ascii="Arial" w:hAnsi="Arial" w:cs="Arial"/>
                <w:color w:val="000000"/>
              </w:rPr>
              <w:t>i</w:t>
            </w:r>
          </w:p>
        </w:tc>
      </w:tr>
      <w:tr w:rsidR="008E0458" w14:paraId="7B979CE5" w14:textId="77777777" w:rsidTr="00A150AC">
        <w:tc>
          <w:tcPr>
            <w:tcW w:w="1510" w:type="dxa"/>
            <w:vAlign w:val="bottom"/>
          </w:tcPr>
          <w:p w14:paraId="4DEF5F49" w14:textId="3DD09872" w:rsidR="00F66CF4" w:rsidRDefault="00F66CF4" w:rsidP="008E0458">
            <w:pPr>
              <w:rPr>
                <w:rFonts w:ascii="Times New Roman" w:hAnsi="Times New Roman" w:cs="Times New Roman"/>
                <w:sz w:val="26"/>
                <w:szCs w:val="26"/>
              </w:rPr>
            </w:pPr>
            <w:r>
              <w:rPr>
                <w:rFonts w:ascii="Arial" w:hAnsi="Arial" w:cs="Arial"/>
                <w:color w:val="000000"/>
              </w:rPr>
              <w:t>TC-AUTH-01</w:t>
            </w:r>
          </w:p>
        </w:tc>
        <w:tc>
          <w:tcPr>
            <w:tcW w:w="1510" w:type="dxa"/>
            <w:vAlign w:val="bottom"/>
          </w:tcPr>
          <w:p w14:paraId="73275A65" w14:textId="06752AEE"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47C3BD97" w14:textId="57FC93F2"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3B4D2F16" w14:textId="0FC4A08E"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1B1421AE" w14:textId="055021CF"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6E5CDD03" w14:textId="6E2DBAD8"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5B402EEF" w14:textId="77777777" w:rsidTr="00A150AC">
        <w:tc>
          <w:tcPr>
            <w:tcW w:w="1510" w:type="dxa"/>
            <w:vAlign w:val="bottom"/>
          </w:tcPr>
          <w:p w14:paraId="026AF11C" w14:textId="6B65D698" w:rsidR="00F66CF4" w:rsidRDefault="00F66CF4" w:rsidP="008E0458">
            <w:pPr>
              <w:rPr>
                <w:rFonts w:ascii="Times New Roman" w:hAnsi="Times New Roman" w:cs="Times New Roman"/>
                <w:sz w:val="26"/>
                <w:szCs w:val="26"/>
              </w:rPr>
            </w:pPr>
            <w:r>
              <w:rPr>
                <w:rFonts w:ascii="Arial" w:hAnsi="Arial" w:cs="Arial"/>
                <w:color w:val="000000"/>
              </w:rPr>
              <w:t>TC-AUTH-02</w:t>
            </w:r>
          </w:p>
        </w:tc>
        <w:tc>
          <w:tcPr>
            <w:tcW w:w="1510" w:type="dxa"/>
            <w:vAlign w:val="bottom"/>
          </w:tcPr>
          <w:p w14:paraId="5BB072A5" w14:textId="3CE6753D"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1B2B1BFB" w14:textId="702C6DEA"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5FDD3636" w14:textId="73819228"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4475A124" w14:textId="4CD0F4F4"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6FB3AEA7" w14:textId="07520831"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1DBBED17" w14:textId="77777777" w:rsidTr="00A150AC">
        <w:tc>
          <w:tcPr>
            <w:tcW w:w="1510" w:type="dxa"/>
            <w:vAlign w:val="bottom"/>
          </w:tcPr>
          <w:p w14:paraId="485560D0" w14:textId="7110E137" w:rsidR="00F66CF4" w:rsidRDefault="00F66CF4" w:rsidP="008E0458">
            <w:pPr>
              <w:rPr>
                <w:rFonts w:ascii="Times New Roman" w:hAnsi="Times New Roman" w:cs="Times New Roman"/>
                <w:sz w:val="26"/>
                <w:szCs w:val="26"/>
              </w:rPr>
            </w:pPr>
            <w:r>
              <w:rPr>
                <w:rFonts w:ascii="Arial" w:hAnsi="Arial" w:cs="Arial"/>
                <w:color w:val="000000"/>
              </w:rPr>
              <w:t>TC-AUTH-05</w:t>
            </w:r>
          </w:p>
        </w:tc>
        <w:tc>
          <w:tcPr>
            <w:tcW w:w="1510" w:type="dxa"/>
            <w:vAlign w:val="bottom"/>
          </w:tcPr>
          <w:p w14:paraId="0E6FEB2D" w14:textId="2F9CFBA2"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769DC821" w14:textId="346E4B0C"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1E138F54" w14:textId="0641D2FF"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6F6E4E5F" w14:textId="264826A1"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75C18FF0" w14:textId="38FEA57D"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06F85500" w14:textId="77777777" w:rsidTr="00A150AC">
        <w:tc>
          <w:tcPr>
            <w:tcW w:w="1510" w:type="dxa"/>
            <w:vAlign w:val="bottom"/>
          </w:tcPr>
          <w:p w14:paraId="4D834B6B" w14:textId="1C1F6C54" w:rsidR="00F66CF4" w:rsidRDefault="00F66CF4" w:rsidP="008E0458">
            <w:pPr>
              <w:rPr>
                <w:rFonts w:ascii="Times New Roman" w:hAnsi="Times New Roman" w:cs="Times New Roman"/>
                <w:sz w:val="26"/>
                <w:szCs w:val="26"/>
              </w:rPr>
            </w:pPr>
            <w:r>
              <w:rPr>
                <w:rFonts w:ascii="Arial" w:hAnsi="Arial" w:cs="Arial"/>
                <w:color w:val="000000"/>
              </w:rPr>
              <w:t>TC-STU-01</w:t>
            </w:r>
          </w:p>
        </w:tc>
        <w:tc>
          <w:tcPr>
            <w:tcW w:w="1510" w:type="dxa"/>
            <w:vAlign w:val="bottom"/>
          </w:tcPr>
          <w:p w14:paraId="40F12D53" w14:textId="7C8B83AA"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7F64A0BD" w14:textId="0F4716F5"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52777FD3" w14:textId="354874C5"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4D6FA395" w14:textId="37B47326"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4EE3747A" w14:textId="20B23A85"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44352BEA" w14:textId="77777777" w:rsidTr="00A150AC">
        <w:tc>
          <w:tcPr>
            <w:tcW w:w="1510" w:type="dxa"/>
            <w:vAlign w:val="bottom"/>
          </w:tcPr>
          <w:p w14:paraId="7FE18AF5" w14:textId="707BBF41" w:rsidR="00F66CF4" w:rsidRDefault="00F66CF4" w:rsidP="008E0458">
            <w:pPr>
              <w:rPr>
                <w:rFonts w:ascii="Times New Roman" w:hAnsi="Times New Roman" w:cs="Times New Roman"/>
                <w:sz w:val="26"/>
                <w:szCs w:val="26"/>
              </w:rPr>
            </w:pPr>
            <w:r>
              <w:rPr>
                <w:rFonts w:ascii="Arial" w:hAnsi="Arial" w:cs="Arial"/>
                <w:color w:val="000000"/>
              </w:rPr>
              <w:t>TC-STU-02</w:t>
            </w:r>
          </w:p>
        </w:tc>
        <w:tc>
          <w:tcPr>
            <w:tcW w:w="1510" w:type="dxa"/>
            <w:vAlign w:val="bottom"/>
          </w:tcPr>
          <w:p w14:paraId="0A9CCE6C" w14:textId="566510A1"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3CA7AAA0" w14:textId="7E3BDF9A"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0749881B" w14:textId="59FE2575"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2AF72E54" w14:textId="05EFE5EE"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67B92108" w14:textId="5F548891"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690139C5" w14:textId="77777777" w:rsidTr="00A150AC">
        <w:tc>
          <w:tcPr>
            <w:tcW w:w="1510" w:type="dxa"/>
            <w:vAlign w:val="bottom"/>
          </w:tcPr>
          <w:p w14:paraId="46E27B16" w14:textId="490809DA" w:rsidR="00F66CF4" w:rsidRDefault="00F66CF4" w:rsidP="008E0458">
            <w:pPr>
              <w:rPr>
                <w:rFonts w:ascii="Times New Roman" w:hAnsi="Times New Roman" w:cs="Times New Roman"/>
                <w:sz w:val="26"/>
                <w:szCs w:val="26"/>
              </w:rPr>
            </w:pPr>
            <w:r>
              <w:rPr>
                <w:rFonts w:ascii="Arial" w:hAnsi="Arial" w:cs="Arial"/>
                <w:color w:val="000000"/>
              </w:rPr>
              <w:t>TC-CRS-01</w:t>
            </w:r>
          </w:p>
        </w:tc>
        <w:tc>
          <w:tcPr>
            <w:tcW w:w="1510" w:type="dxa"/>
            <w:vAlign w:val="bottom"/>
          </w:tcPr>
          <w:p w14:paraId="7998D4FA" w14:textId="546ECE9B"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772F80CA" w14:textId="39F8E50E"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746CBCE4" w14:textId="1C780E46"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0A976C3F" w14:textId="44C85225"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6E205246" w14:textId="5404308E"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66492474" w14:textId="77777777" w:rsidTr="00A150AC">
        <w:tc>
          <w:tcPr>
            <w:tcW w:w="1510" w:type="dxa"/>
            <w:vAlign w:val="bottom"/>
          </w:tcPr>
          <w:p w14:paraId="6F121B99" w14:textId="3FC78CA1" w:rsidR="00F66CF4" w:rsidRDefault="00F66CF4" w:rsidP="008E0458">
            <w:pPr>
              <w:rPr>
                <w:rFonts w:ascii="Times New Roman" w:hAnsi="Times New Roman" w:cs="Times New Roman"/>
                <w:sz w:val="26"/>
                <w:szCs w:val="26"/>
              </w:rPr>
            </w:pPr>
            <w:r>
              <w:rPr>
                <w:rFonts w:ascii="Arial" w:hAnsi="Arial" w:cs="Arial"/>
                <w:color w:val="000000"/>
              </w:rPr>
              <w:t>TC-CLS-02</w:t>
            </w:r>
          </w:p>
        </w:tc>
        <w:tc>
          <w:tcPr>
            <w:tcW w:w="1510" w:type="dxa"/>
            <w:vAlign w:val="bottom"/>
          </w:tcPr>
          <w:p w14:paraId="24B99F0A" w14:textId="656ADC8B"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00171030" w14:textId="4F9BBB74"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0FD4B4D7" w14:textId="24732DC1"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6E2A66CF" w14:textId="71AF0C11"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6BB6FE5D" w14:textId="636EE8E7"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37DB69CF" w14:textId="77777777" w:rsidTr="00A150AC">
        <w:tc>
          <w:tcPr>
            <w:tcW w:w="1510" w:type="dxa"/>
            <w:vAlign w:val="bottom"/>
          </w:tcPr>
          <w:p w14:paraId="1F085AEC" w14:textId="30E9C228" w:rsidR="00F66CF4" w:rsidRDefault="00F66CF4" w:rsidP="008E0458">
            <w:pPr>
              <w:rPr>
                <w:rFonts w:ascii="Times New Roman" w:hAnsi="Times New Roman" w:cs="Times New Roman"/>
                <w:sz w:val="26"/>
                <w:szCs w:val="26"/>
              </w:rPr>
            </w:pPr>
            <w:r>
              <w:rPr>
                <w:rFonts w:ascii="Arial" w:hAnsi="Arial" w:cs="Arial"/>
                <w:color w:val="000000"/>
              </w:rPr>
              <w:t>TC-ENR-01</w:t>
            </w:r>
          </w:p>
        </w:tc>
        <w:tc>
          <w:tcPr>
            <w:tcW w:w="1510" w:type="dxa"/>
            <w:vAlign w:val="bottom"/>
          </w:tcPr>
          <w:p w14:paraId="1E94CEFA" w14:textId="12CA4303"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4DD50BFC" w14:textId="747992B1"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0139A11C" w14:textId="76FD90E0"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1AE66B7E" w14:textId="78ABD5E3"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14B67CB8" w14:textId="733950AF"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7D1623CF" w14:textId="77777777" w:rsidTr="00A150AC">
        <w:tc>
          <w:tcPr>
            <w:tcW w:w="1510" w:type="dxa"/>
            <w:vAlign w:val="bottom"/>
          </w:tcPr>
          <w:p w14:paraId="77770CEA" w14:textId="78D94713" w:rsidR="00F66CF4" w:rsidRDefault="00F66CF4" w:rsidP="008E0458">
            <w:pPr>
              <w:rPr>
                <w:rFonts w:ascii="Times New Roman" w:hAnsi="Times New Roman" w:cs="Times New Roman"/>
                <w:sz w:val="26"/>
                <w:szCs w:val="26"/>
              </w:rPr>
            </w:pPr>
            <w:r>
              <w:rPr>
                <w:rFonts w:ascii="Arial" w:hAnsi="Arial" w:cs="Arial"/>
                <w:color w:val="000000"/>
              </w:rPr>
              <w:t>TC-ENR-02</w:t>
            </w:r>
          </w:p>
        </w:tc>
        <w:tc>
          <w:tcPr>
            <w:tcW w:w="1510" w:type="dxa"/>
            <w:vAlign w:val="bottom"/>
          </w:tcPr>
          <w:p w14:paraId="2D3765F2" w14:textId="4288ADB2"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414EAEFC" w14:textId="107C6101"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029BCAA0" w14:textId="0EA226F4"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2DB8FDC5" w14:textId="7DBD0BF8"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2CEC3767" w14:textId="5881252C"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6FFD55E9" w14:textId="77777777" w:rsidTr="00A150AC">
        <w:tc>
          <w:tcPr>
            <w:tcW w:w="1510" w:type="dxa"/>
            <w:vAlign w:val="bottom"/>
          </w:tcPr>
          <w:p w14:paraId="5568C1A5" w14:textId="6D7C0164" w:rsidR="00F66CF4" w:rsidRDefault="00F66CF4" w:rsidP="008E0458">
            <w:pPr>
              <w:rPr>
                <w:rFonts w:ascii="Times New Roman" w:hAnsi="Times New Roman" w:cs="Times New Roman"/>
                <w:sz w:val="26"/>
                <w:szCs w:val="26"/>
              </w:rPr>
            </w:pPr>
            <w:r>
              <w:rPr>
                <w:rFonts w:ascii="Arial" w:hAnsi="Arial" w:cs="Arial"/>
                <w:color w:val="000000"/>
              </w:rPr>
              <w:t>TC-PAY-01</w:t>
            </w:r>
          </w:p>
        </w:tc>
        <w:tc>
          <w:tcPr>
            <w:tcW w:w="1510" w:type="dxa"/>
            <w:vAlign w:val="bottom"/>
          </w:tcPr>
          <w:p w14:paraId="2ED9C41D" w14:textId="494E558F"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734558F6" w14:textId="5D352F15"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4672B9B2" w14:textId="5C5C1431"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3A4AC3E5" w14:textId="537F744A"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614A070D" w14:textId="5B9D2894"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22FD9065" w14:textId="77777777" w:rsidTr="00A150AC">
        <w:tc>
          <w:tcPr>
            <w:tcW w:w="1510" w:type="dxa"/>
            <w:vAlign w:val="bottom"/>
          </w:tcPr>
          <w:p w14:paraId="64D5C3D4" w14:textId="372A8C9C" w:rsidR="00F66CF4" w:rsidRDefault="00F66CF4" w:rsidP="008E0458">
            <w:pPr>
              <w:rPr>
                <w:rFonts w:ascii="Times New Roman" w:hAnsi="Times New Roman" w:cs="Times New Roman"/>
                <w:sz w:val="26"/>
                <w:szCs w:val="26"/>
              </w:rPr>
            </w:pPr>
            <w:r>
              <w:rPr>
                <w:rFonts w:ascii="Arial" w:hAnsi="Arial" w:cs="Arial"/>
                <w:color w:val="000000"/>
              </w:rPr>
              <w:t>TC-PAY-04</w:t>
            </w:r>
          </w:p>
        </w:tc>
        <w:tc>
          <w:tcPr>
            <w:tcW w:w="1510" w:type="dxa"/>
            <w:vAlign w:val="bottom"/>
          </w:tcPr>
          <w:p w14:paraId="77C68357" w14:textId="76610427"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15A98CF4" w14:textId="02E930F3"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2491394B" w14:textId="47079997"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724FC51D" w14:textId="099C225C"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7949E5B0" w14:textId="45DEC823"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5AFF3048" w14:textId="77777777" w:rsidTr="00A150AC">
        <w:tc>
          <w:tcPr>
            <w:tcW w:w="1510" w:type="dxa"/>
            <w:vAlign w:val="bottom"/>
          </w:tcPr>
          <w:p w14:paraId="7499251E" w14:textId="0EB0C0B5" w:rsidR="00F66CF4" w:rsidRDefault="00F66CF4" w:rsidP="008E0458">
            <w:pPr>
              <w:rPr>
                <w:rFonts w:ascii="Times New Roman" w:hAnsi="Times New Roman" w:cs="Times New Roman"/>
                <w:sz w:val="26"/>
                <w:szCs w:val="26"/>
              </w:rPr>
            </w:pPr>
            <w:r>
              <w:rPr>
                <w:rFonts w:ascii="Arial" w:hAnsi="Arial" w:cs="Arial"/>
                <w:color w:val="000000"/>
              </w:rPr>
              <w:t>TC-ATT-01</w:t>
            </w:r>
          </w:p>
        </w:tc>
        <w:tc>
          <w:tcPr>
            <w:tcW w:w="1510" w:type="dxa"/>
            <w:vAlign w:val="bottom"/>
          </w:tcPr>
          <w:p w14:paraId="3231D31B" w14:textId="2DDD9900"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3C7C792B" w14:textId="29436626"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0E412F9B" w14:textId="19B28EC8"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75CBFDA2" w14:textId="721C535D"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2DCE3620" w14:textId="43B70647"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3FCBECBE" w14:textId="77777777" w:rsidTr="00A150AC">
        <w:tc>
          <w:tcPr>
            <w:tcW w:w="1510" w:type="dxa"/>
            <w:vAlign w:val="bottom"/>
          </w:tcPr>
          <w:p w14:paraId="0AEC1F03" w14:textId="5F78B66C" w:rsidR="00F66CF4" w:rsidRDefault="00F66CF4" w:rsidP="008E0458">
            <w:pPr>
              <w:rPr>
                <w:rFonts w:ascii="Times New Roman" w:hAnsi="Times New Roman" w:cs="Times New Roman"/>
                <w:sz w:val="26"/>
                <w:szCs w:val="26"/>
              </w:rPr>
            </w:pPr>
            <w:r>
              <w:rPr>
                <w:rFonts w:ascii="Arial" w:hAnsi="Arial" w:cs="Arial"/>
                <w:color w:val="000000"/>
              </w:rPr>
              <w:t>TC-ATT-02</w:t>
            </w:r>
          </w:p>
        </w:tc>
        <w:tc>
          <w:tcPr>
            <w:tcW w:w="1510" w:type="dxa"/>
            <w:vAlign w:val="bottom"/>
          </w:tcPr>
          <w:p w14:paraId="1F6E7C4D" w14:textId="34FB24E7"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6CA35104" w14:textId="21C37954"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5067E563" w14:textId="631242F6"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3CD7E633" w14:textId="4E9FC117"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41A70732" w14:textId="61BF7482"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482CEB91" w14:textId="77777777" w:rsidTr="00A150AC">
        <w:tc>
          <w:tcPr>
            <w:tcW w:w="1510" w:type="dxa"/>
            <w:vAlign w:val="bottom"/>
          </w:tcPr>
          <w:p w14:paraId="0D461E3A" w14:textId="08E58150" w:rsidR="00F66CF4" w:rsidRDefault="00F66CF4" w:rsidP="008E0458">
            <w:pPr>
              <w:rPr>
                <w:rFonts w:ascii="Times New Roman" w:hAnsi="Times New Roman" w:cs="Times New Roman"/>
                <w:sz w:val="26"/>
                <w:szCs w:val="26"/>
              </w:rPr>
            </w:pPr>
            <w:r>
              <w:rPr>
                <w:rFonts w:ascii="Arial" w:hAnsi="Arial" w:cs="Arial"/>
                <w:color w:val="000000"/>
              </w:rPr>
              <w:t>TC-AI-01</w:t>
            </w:r>
          </w:p>
        </w:tc>
        <w:tc>
          <w:tcPr>
            <w:tcW w:w="1510" w:type="dxa"/>
            <w:vAlign w:val="bottom"/>
          </w:tcPr>
          <w:p w14:paraId="56024B72" w14:textId="679E849F"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31152CFB" w14:textId="4752A832"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146B677D" w14:textId="490B573C"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776DD2C4" w14:textId="531E872A"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4B3B976C" w14:textId="55344573"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0D4123A6" w14:textId="77777777" w:rsidTr="00A150AC">
        <w:tc>
          <w:tcPr>
            <w:tcW w:w="1510" w:type="dxa"/>
            <w:vAlign w:val="bottom"/>
          </w:tcPr>
          <w:p w14:paraId="7E55F1A3" w14:textId="51593BE5" w:rsidR="00F66CF4" w:rsidRDefault="00F66CF4" w:rsidP="008E0458">
            <w:pPr>
              <w:rPr>
                <w:rFonts w:ascii="Times New Roman" w:hAnsi="Times New Roman" w:cs="Times New Roman"/>
                <w:sz w:val="26"/>
                <w:szCs w:val="26"/>
              </w:rPr>
            </w:pPr>
            <w:r>
              <w:rPr>
                <w:rFonts w:ascii="Arial" w:hAnsi="Arial" w:cs="Arial"/>
                <w:color w:val="000000"/>
              </w:rPr>
              <w:t>TC-AI-06</w:t>
            </w:r>
          </w:p>
        </w:tc>
        <w:tc>
          <w:tcPr>
            <w:tcW w:w="1510" w:type="dxa"/>
            <w:vAlign w:val="bottom"/>
          </w:tcPr>
          <w:p w14:paraId="422403DC" w14:textId="675BA857"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7AB4DC52" w14:textId="4255FDE1"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077527FC" w14:textId="77F96645"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348B9B21" w14:textId="35D5547C"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6ACB1DBF" w14:textId="5416F6C8"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275C25E5" w14:textId="77777777" w:rsidTr="00A150AC">
        <w:tc>
          <w:tcPr>
            <w:tcW w:w="1510" w:type="dxa"/>
            <w:vAlign w:val="bottom"/>
          </w:tcPr>
          <w:p w14:paraId="17014324" w14:textId="1006396A" w:rsidR="00F66CF4" w:rsidRDefault="00F66CF4" w:rsidP="008E0458">
            <w:pPr>
              <w:rPr>
                <w:rFonts w:ascii="Times New Roman" w:hAnsi="Times New Roman" w:cs="Times New Roman"/>
                <w:sz w:val="26"/>
                <w:szCs w:val="26"/>
              </w:rPr>
            </w:pPr>
            <w:r>
              <w:rPr>
                <w:rFonts w:ascii="Arial" w:hAnsi="Arial" w:cs="Arial"/>
                <w:color w:val="000000"/>
              </w:rPr>
              <w:t>TC-AI-09</w:t>
            </w:r>
          </w:p>
        </w:tc>
        <w:tc>
          <w:tcPr>
            <w:tcW w:w="1510" w:type="dxa"/>
            <w:vAlign w:val="bottom"/>
          </w:tcPr>
          <w:p w14:paraId="26797985" w14:textId="59D55A6B"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1D37BB0F" w14:textId="68FA9C93"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7E0FFCD2" w14:textId="7155AE35"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46630457" w14:textId="7F091C4A"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5FAA67C7" w14:textId="1B8F3899"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04229F7C" w14:textId="77777777" w:rsidTr="00A150AC">
        <w:tc>
          <w:tcPr>
            <w:tcW w:w="1510" w:type="dxa"/>
            <w:vAlign w:val="bottom"/>
          </w:tcPr>
          <w:p w14:paraId="15268B8D" w14:textId="607B06D8" w:rsidR="00F66CF4" w:rsidRDefault="00F66CF4" w:rsidP="008E0458">
            <w:pPr>
              <w:rPr>
                <w:rFonts w:ascii="Times New Roman" w:hAnsi="Times New Roman" w:cs="Times New Roman"/>
                <w:sz w:val="26"/>
                <w:szCs w:val="26"/>
              </w:rPr>
            </w:pPr>
            <w:r>
              <w:rPr>
                <w:rFonts w:ascii="Arial" w:hAnsi="Arial" w:cs="Arial"/>
                <w:color w:val="000000"/>
              </w:rPr>
              <w:t>TC-SRC-02</w:t>
            </w:r>
          </w:p>
        </w:tc>
        <w:tc>
          <w:tcPr>
            <w:tcW w:w="1510" w:type="dxa"/>
            <w:vAlign w:val="bottom"/>
          </w:tcPr>
          <w:p w14:paraId="02C44D09" w14:textId="6AC26E53"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3FCBF736" w14:textId="400F4889"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0ED79B27" w14:textId="255E7634"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0067EB0F" w14:textId="33E978D7"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2DB1414B" w14:textId="1ECDA2AE" w:rsidR="00F66CF4" w:rsidRDefault="00F66CF4" w:rsidP="008E0458">
            <w:pPr>
              <w:rPr>
                <w:rFonts w:ascii="Times New Roman" w:hAnsi="Times New Roman" w:cs="Times New Roman"/>
                <w:sz w:val="26"/>
                <w:szCs w:val="26"/>
              </w:rPr>
            </w:pPr>
            <w:r>
              <w:rPr>
                <w:rFonts w:ascii="Arial" w:hAnsi="Arial" w:cs="Arial"/>
                <w:color w:val="000000"/>
              </w:rPr>
              <w:t>-</w:t>
            </w:r>
          </w:p>
        </w:tc>
      </w:tr>
      <w:tr w:rsidR="008E0458" w14:paraId="2517F8E3" w14:textId="77777777" w:rsidTr="00A150AC">
        <w:tc>
          <w:tcPr>
            <w:tcW w:w="1510" w:type="dxa"/>
            <w:vAlign w:val="bottom"/>
          </w:tcPr>
          <w:p w14:paraId="3F4D139E" w14:textId="51E6A721" w:rsidR="00F66CF4" w:rsidRDefault="00F66CF4" w:rsidP="008E0458">
            <w:pPr>
              <w:rPr>
                <w:rFonts w:ascii="Times New Roman" w:hAnsi="Times New Roman" w:cs="Times New Roman"/>
                <w:sz w:val="26"/>
                <w:szCs w:val="26"/>
              </w:rPr>
            </w:pPr>
            <w:r>
              <w:rPr>
                <w:rFonts w:ascii="Arial" w:hAnsi="Arial" w:cs="Arial"/>
                <w:color w:val="000000"/>
              </w:rPr>
              <w:t>TC-RPT-01</w:t>
            </w:r>
          </w:p>
        </w:tc>
        <w:tc>
          <w:tcPr>
            <w:tcW w:w="1510" w:type="dxa"/>
            <w:vAlign w:val="bottom"/>
          </w:tcPr>
          <w:p w14:paraId="0AF65763" w14:textId="18A6867D" w:rsidR="00F66CF4" w:rsidRDefault="00F66CF4" w:rsidP="008E0458">
            <w:pPr>
              <w:rPr>
                <w:rFonts w:ascii="Times New Roman" w:hAnsi="Times New Roman" w:cs="Times New Roman"/>
                <w:sz w:val="26"/>
                <w:szCs w:val="26"/>
              </w:rPr>
            </w:pPr>
            <w:r>
              <w:rPr>
                <w:rFonts w:ascii="Arial" w:hAnsi="Arial" w:cs="Arial"/>
                <w:color w:val="000000"/>
              </w:rPr>
              <w:t>5/10/2026</w:t>
            </w:r>
          </w:p>
        </w:tc>
        <w:tc>
          <w:tcPr>
            <w:tcW w:w="1510" w:type="dxa"/>
            <w:vAlign w:val="bottom"/>
          </w:tcPr>
          <w:p w14:paraId="27833347" w14:textId="478239A9" w:rsidR="00F66CF4" w:rsidRDefault="00F66CF4" w:rsidP="008E0458">
            <w:pPr>
              <w:rPr>
                <w:rFonts w:ascii="Times New Roman" w:hAnsi="Times New Roman" w:cs="Times New Roman"/>
                <w:sz w:val="26"/>
                <w:szCs w:val="26"/>
              </w:rPr>
            </w:pPr>
            <w:r>
              <w:rPr>
                <w:rFonts w:ascii="Arial" w:hAnsi="Arial" w:cs="Arial"/>
                <w:color w:val="000000"/>
              </w:rPr>
              <w:t>Đào Tùng Anh</w:t>
            </w:r>
          </w:p>
        </w:tc>
        <w:tc>
          <w:tcPr>
            <w:tcW w:w="1510" w:type="dxa"/>
            <w:vAlign w:val="bottom"/>
          </w:tcPr>
          <w:p w14:paraId="6F52FB1D" w14:textId="69EAD079" w:rsidR="00F66CF4" w:rsidRDefault="00F66CF4" w:rsidP="008E0458">
            <w:pPr>
              <w:rPr>
                <w:rFonts w:ascii="Times New Roman" w:hAnsi="Times New Roman" w:cs="Times New Roman"/>
                <w:sz w:val="26"/>
                <w:szCs w:val="26"/>
              </w:rPr>
            </w:pPr>
            <w:r>
              <w:rPr>
                <w:rFonts w:ascii="Arial" w:hAnsi="Arial" w:cs="Arial"/>
                <w:color w:val="000000"/>
              </w:rPr>
              <w:t>Pass</w:t>
            </w:r>
          </w:p>
        </w:tc>
        <w:tc>
          <w:tcPr>
            <w:tcW w:w="1510" w:type="dxa"/>
            <w:vAlign w:val="bottom"/>
          </w:tcPr>
          <w:p w14:paraId="5D787CF2" w14:textId="704CA81E" w:rsidR="00F66CF4" w:rsidRDefault="00F66CF4" w:rsidP="008E0458">
            <w:pPr>
              <w:rPr>
                <w:rFonts w:ascii="Times New Roman" w:hAnsi="Times New Roman" w:cs="Times New Roman"/>
                <w:sz w:val="26"/>
                <w:szCs w:val="26"/>
              </w:rPr>
            </w:pPr>
            <w:r>
              <w:rPr>
                <w:rFonts w:ascii="Arial" w:hAnsi="Arial" w:cs="Arial"/>
                <w:color w:val="000000"/>
              </w:rPr>
              <w:t>-</w:t>
            </w:r>
          </w:p>
        </w:tc>
        <w:tc>
          <w:tcPr>
            <w:tcW w:w="1511" w:type="dxa"/>
            <w:vAlign w:val="bottom"/>
          </w:tcPr>
          <w:p w14:paraId="725E4207" w14:textId="47DA71E5" w:rsidR="00F66CF4" w:rsidRDefault="00F66CF4" w:rsidP="008E0458">
            <w:pPr>
              <w:rPr>
                <w:rFonts w:ascii="Times New Roman" w:hAnsi="Times New Roman" w:cs="Times New Roman"/>
                <w:sz w:val="26"/>
                <w:szCs w:val="26"/>
              </w:rPr>
            </w:pPr>
            <w:r>
              <w:rPr>
                <w:rFonts w:ascii="Arial" w:hAnsi="Arial" w:cs="Arial"/>
                <w:color w:val="000000"/>
              </w:rPr>
              <w:t>-</w:t>
            </w:r>
          </w:p>
        </w:tc>
      </w:tr>
    </w:tbl>
    <w:p w14:paraId="7F4233DB" w14:textId="77777777" w:rsidR="00F66CF4" w:rsidRPr="008064BB" w:rsidRDefault="00F66CF4" w:rsidP="008064BB">
      <w:pPr>
        <w:rPr>
          <w:rFonts w:ascii="Times New Roman" w:hAnsi="Times New Roman" w:cs="Times New Roman"/>
          <w:sz w:val="26"/>
          <w:szCs w:val="26"/>
        </w:rPr>
      </w:pPr>
    </w:p>
    <w:sdt>
      <w:sdtPr>
        <w:id w:val="562142680"/>
        <w:docPartObj>
          <w:docPartGallery w:val="Cover Pages"/>
          <w:docPartUnique/>
        </w:docPartObj>
      </w:sdtPr>
      <w:sdtEndPr/>
      <w:sdtContent>
        <w:p w14:paraId="41E51327" w14:textId="77777777" w:rsidR="00F66CF4" w:rsidRDefault="00F66CF4">
          <w:pPr>
            <w:pStyle w:val="NoSpacing"/>
            <w:spacing w:after="120"/>
            <w:jc w:val="center"/>
            <w:rPr>
              <w:rFonts w:eastAsiaTheme="minorHAnsi"/>
              <w:color w:val="4F81BD" w:themeColor="accent1"/>
            </w:rPr>
          </w:pPr>
        </w:p>
        <w:p w14:paraId="41E51328" w14:textId="77777777" w:rsidR="00F66CF4" w:rsidRDefault="00F66CF4">
          <w:pPr>
            <w:pStyle w:val="NoSpacing"/>
            <w:spacing w:after="120"/>
            <w:jc w:val="center"/>
            <w:rPr>
              <w:rFonts w:eastAsiaTheme="minorHAnsi"/>
              <w:color w:val="4F81BD" w:themeColor="accent1"/>
            </w:rPr>
          </w:pPr>
        </w:p>
        <w:p w14:paraId="41E51329" w14:textId="77777777" w:rsidR="00F66CF4" w:rsidRDefault="00F66CF4">
          <w:pPr>
            <w:pStyle w:val="NoSpacing"/>
            <w:spacing w:after="120"/>
            <w:jc w:val="center"/>
            <w:rPr>
              <w:rFonts w:eastAsiaTheme="minorHAnsi"/>
              <w:color w:val="4F81BD" w:themeColor="accent1"/>
            </w:rPr>
          </w:pPr>
        </w:p>
        <w:p w14:paraId="41E5132A" w14:textId="77777777" w:rsidR="00F66CF4" w:rsidRDefault="00F66CF4">
          <w:pPr>
            <w:pStyle w:val="NoSpacing"/>
            <w:spacing w:after="120"/>
            <w:jc w:val="center"/>
            <w:rPr>
              <w:rFonts w:eastAsiaTheme="minorHAnsi"/>
              <w:color w:val="4F81BD" w:themeColor="accent1"/>
            </w:rPr>
          </w:pPr>
        </w:p>
        <w:p w14:paraId="41E5132B" w14:textId="77777777" w:rsidR="00F66CF4" w:rsidRDefault="00F66CF4">
          <w:pPr>
            <w:pStyle w:val="NoSpacing"/>
            <w:spacing w:after="120"/>
            <w:jc w:val="center"/>
            <w:rPr>
              <w:rFonts w:eastAsiaTheme="minorHAnsi"/>
              <w:color w:val="4F81BD" w:themeColor="accent1"/>
            </w:rPr>
          </w:pPr>
        </w:p>
        <w:p w14:paraId="41E5132C" w14:textId="77777777" w:rsidR="00F66CF4" w:rsidRDefault="00F66CF4">
          <w:pPr>
            <w:pStyle w:val="NoSpacing"/>
            <w:spacing w:after="120"/>
            <w:jc w:val="center"/>
            <w:rPr>
              <w:color w:val="4F81BD" w:themeColor="accent1"/>
            </w:rPr>
          </w:pPr>
        </w:p>
        <w:p w14:paraId="41E5132D" w14:textId="77777777" w:rsidR="00F66CF4" w:rsidRDefault="00F66CF4">
          <w:pPr>
            <w:pStyle w:val="NoSpacing"/>
            <w:spacing w:after="120"/>
            <w:jc w:val="center"/>
            <w:rPr>
              <w:color w:val="4F81BD" w:themeColor="accent1"/>
            </w:rPr>
          </w:pPr>
        </w:p>
        <w:p w14:paraId="41E5132E" w14:textId="7C23B1B8" w:rsidR="00F66CF4" w:rsidRDefault="00F66CF4">
          <w:pPr>
            <w:pStyle w:val="NoSpacing"/>
            <w:pBdr>
              <w:top w:val="single" w:sz="6" w:space="6" w:color="4F81BD" w:themeColor="accent1"/>
              <w:bottom w:val="single" w:sz="6" w:space="6" w:color="4F81BD" w:themeColor="accent1"/>
            </w:pBdr>
            <w:spacing w:after="120"/>
            <w:jc w:val="center"/>
            <w:rPr>
              <w:rFonts w:ascii="Times New Roman" w:eastAsiaTheme="majorEastAsia" w:hAnsi="Times New Roman" w:cs="Times New Roman"/>
              <w:b/>
              <w:caps/>
              <w:color w:val="000000" w:themeColor="text1"/>
              <w:sz w:val="72"/>
              <w:szCs w:val="72"/>
            </w:rPr>
          </w:pPr>
          <w:sdt>
            <w:sdtPr>
              <w:alias w:val="Title"/>
              <w:id w:val="1300418861"/>
              <w:showingPlcHdr/>
              <w:dataBinding w:prefixMappings="xmlns:ns0='http://purl.org/dc/elements/1.1/' xmlns:ns1='http://schemas.openxmlformats.org/package/2006/metadata/core-properties' " w:xpath="/ns1:coreProperties[1]/ns0:title[1]" w:storeItemID="{6C3C8BC8-F283-45AE-878A-BAB7291924A1}"/>
              <w:text/>
            </w:sdtPr>
            <w:sdtEndPr/>
            <w:sdtContent>
              <w:r w:rsidR="00F910AB">
                <w:t xml:space="preserve">     </w:t>
              </w:r>
            </w:sdtContent>
          </w:sdt>
        </w:p>
      </w:sdtContent>
    </w:sdt>
    <w:p w14:paraId="5F79964E" w14:textId="77777777" w:rsidR="00E67EE8" w:rsidRDefault="00F66CF4">
      <w:pPr>
        <w:spacing w:before="240" w:after="240"/>
        <w:jc w:val="center"/>
      </w:pPr>
      <w:r>
        <w:rPr>
          <w:rFonts w:ascii="Times New Roman" w:hAnsi="Times New Roman"/>
          <w:b/>
          <w:color w:val="003366"/>
          <w:sz w:val="32"/>
        </w:rPr>
        <w:t>PH</w:t>
      </w:r>
      <w:r>
        <w:rPr>
          <w:rFonts w:ascii="Times New Roman" w:hAnsi="Times New Roman"/>
          <w:b/>
          <w:color w:val="003366"/>
          <w:sz w:val="32"/>
        </w:rPr>
        <w:t>Ầ</w:t>
      </w:r>
      <w:r>
        <w:rPr>
          <w:rFonts w:ascii="Times New Roman" w:hAnsi="Times New Roman"/>
          <w:b/>
          <w:color w:val="003366"/>
          <w:sz w:val="32"/>
        </w:rPr>
        <w:t>N 7: TÀI LI</w:t>
      </w:r>
      <w:r>
        <w:rPr>
          <w:rFonts w:ascii="Times New Roman" w:hAnsi="Times New Roman"/>
          <w:b/>
          <w:color w:val="003366"/>
          <w:sz w:val="32"/>
        </w:rPr>
        <w:t>Ệ</w:t>
      </w:r>
      <w:r>
        <w:rPr>
          <w:rFonts w:ascii="Times New Roman" w:hAnsi="Times New Roman"/>
          <w:b/>
          <w:color w:val="003366"/>
          <w:sz w:val="32"/>
        </w:rPr>
        <w:t>U HƯ</w:t>
      </w:r>
      <w:r>
        <w:rPr>
          <w:rFonts w:ascii="Times New Roman" w:hAnsi="Times New Roman"/>
          <w:b/>
          <w:color w:val="003366"/>
          <w:sz w:val="32"/>
        </w:rPr>
        <w:t>Ớ</w:t>
      </w:r>
      <w:r>
        <w:rPr>
          <w:rFonts w:ascii="Times New Roman" w:hAnsi="Times New Roman"/>
          <w:b/>
          <w:color w:val="003366"/>
          <w:sz w:val="32"/>
        </w:rPr>
        <w:t>NG D</w:t>
      </w:r>
      <w:r>
        <w:rPr>
          <w:rFonts w:ascii="Times New Roman" w:hAnsi="Times New Roman"/>
          <w:b/>
          <w:color w:val="003366"/>
          <w:sz w:val="32"/>
        </w:rPr>
        <w:t>Ẫ</w:t>
      </w:r>
      <w:r>
        <w:rPr>
          <w:rFonts w:ascii="Times New Roman" w:hAnsi="Times New Roman"/>
          <w:b/>
          <w:color w:val="003366"/>
          <w:sz w:val="32"/>
        </w:rPr>
        <w:t>N S</w:t>
      </w:r>
      <w:r>
        <w:rPr>
          <w:rFonts w:ascii="Times New Roman" w:hAnsi="Times New Roman"/>
          <w:b/>
          <w:color w:val="003366"/>
          <w:sz w:val="32"/>
        </w:rPr>
        <w:t>Ử</w:t>
      </w:r>
      <w:r>
        <w:rPr>
          <w:rFonts w:ascii="Times New Roman" w:hAnsi="Times New Roman"/>
          <w:b/>
          <w:color w:val="003366"/>
          <w:sz w:val="32"/>
        </w:rPr>
        <w:t xml:space="preserve"> D</w:t>
      </w:r>
      <w:r>
        <w:rPr>
          <w:rFonts w:ascii="Times New Roman" w:hAnsi="Times New Roman"/>
          <w:b/>
          <w:color w:val="003366"/>
          <w:sz w:val="32"/>
        </w:rPr>
        <w:t>Ụ</w:t>
      </w:r>
      <w:r>
        <w:rPr>
          <w:rFonts w:ascii="Times New Roman" w:hAnsi="Times New Roman"/>
          <w:b/>
          <w:color w:val="003366"/>
          <w:sz w:val="32"/>
        </w:rPr>
        <w:t>NG H</w:t>
      </w:r>
      <w:r>
        <w:rPr>
          <w:rFonts w:ascii="Times New Roman" w:hAnsi="Times New Roman"/>
          <w:b/>
          <w:color w:val="003366"/>
          <w:sz w:val="32"/>
        </w:rPr>
        <w:t>Ệ</w:t>
      </w:r>
      <w:r>
        <w:rPr>
          <w:rFonts w:ascii="Times New Roman" w:hAnsi="Times New Roman"/>
          <w:b/>
          <w:color w:val="003366"/>
          <w:sz w:val="32"/>
        </w:rPr>
        <w:t xml:space="preserve"> TH</w:t>
      </w:r>
      <w:r>
        <w:rPr>
          <w:rFonts w:ascii="Times New Roman" w:hAnsi="Times New Roman"/>
          <w:b/>
          <w:color w:val="003366"/>
          <w:sz w:val="32"/>
        </w:rPr>
        <w:t>Ố</w:t>
      </w:r>
      <w:r>
        <w:rPr>
          <w:rFonts w:ascii="Times New Roman" w:hAnsi="Times New Roman"/>
          <w:b/>
          <w:color w:val="003366"/>
          <w:sz w:val="32"/>
        </w:rPr>
        <w:t>NG (USER GUIDE - V1.0)</w:t>
      </w:r>
    </w:p>
    <w:p w14:paraId="41E5132F" w14:textId="2A25E1A7" w:rsidR="00F66CF4" w:rsidRDefault="00F66CF4">
      <w:pPr>
        <w:pStyle w:val="NoSpacing"/>
        <w:spacing w:after="120"/>
        <w:jc w:val="center"/>
        <w:rPr>
          <w:color w:val="4F81BD" w:themeColor="accent1"/>
          <w:sz w:val="28"/>
          <w:szCs w:val="28"/>
        </w:rPr>
      </w:pPr>
      <w:sdt>
        <w:sdtPr>
          <w:alias w:val="Subtitle"/>
          <w:id w:val="-1391493061"/>
          <w:showingPlcHdr/>
          <w:dataBinding w:prefixMappings="xmlns:ns0='http://purl.org/dc/elements/1.1/' xmlns:ns1='http://schemas.openxmlformats.org/package/2006/metadata/core-properties' " w:xpath="/ns1:coreProperties[1]/ns0:subject[1]" w:storeItemID="{6C3C8BC8-F283-45AE-878A-BAB7291924A1}"/>
          <w:text/>
        </w:sdtPr>
        <w:sdtEndPr/>
        <w:sdtContent>
          <w:r w:rsidR="00F910AB">
            <w:t xml:space="preserve">     </w:t>
          </w:r>
        </w:sdtContent>
      </w:sdt>
    </w:p>
    <w:p w14:paraId="41E51330" w14:textId="77777777" w:rsidR="00F66CF4" w:rsidRDefault="00F66CF4">
      <w:pPr>
        <w:pStyle w:val="NoSpacing"/>
        <w:spacing w:after="120"/>
        <w:jc w:val="center"/>
        <w:rPr>
          <w:color w:val="4F81BD" w:themeColor="accent1"/>
        </w:rPr>
      </w:pPr>
    </w:p>
    <w:p w14:paraId="41E51331" w14:textId="77777777" w:rsidR="00F66CF4" w:rsidRDefault="00F66CF4">
      <w:pPr>
        <w:spacing w:after="120" w:line="240" w:lineRule="auto"/>
      </w:pPr>
    </w:p>
    <w:sdt>
      <w:sdtPr>
        <w:rPr>
          <w:rFonts w:asciiTheme="minorHAnsi" w:eastAsiaTheme="minorHAnsi" w:hAnsiTheme="minorHAnsi" w:cstheme="minorBidi"/>
          <w:b w:val="0"/>
          <w:bCs w:val="0"/>
          <w:color w:val="auto"/>
          <w:sz w:val="22"/>
          <w:szCs w:val="22"/>
        </w:rPr>
        <w:id w:val="-929033487"/>
        <w:docPartObj>
          <w:docPartGallery w:val="Table of Contents"/>
          <w:docPartUnique/>
        </w:docPartObj>
      </w:sdtPr>
      <w:sdtEndPr/>
      <w:sdtContent>
        <w:p w14:paraId="41E51332" w14:textId="77777777" w:rsidR="00F66CF4" w:rsidRDefault="00F66CF4">
          <w:pPr>
            <w:pStyle w:val="TOCHeading"/>
            <w:spacing w:before="0" w:after="120" w:line="240" w:lineRule="auto"/>
            <w:jc w:val="center"/>
            <w:rPr>
              <w:rFonts w:ascii="Times New Roman" w:hAnsi="Times New Roman" w:cs="Times New Roman"/>
              <w:color w:val="000000" w:themeColor="text1"/>
              <w:sz w:val="26"/>
              <w:szCs w:val="26"/>
            </w:rPr>
          </w:pPr>
          <w:r>
            <w:br w:type="page"/>
          </w:r>
          <w:r>
            <w:rPr>
              <w:rFonts w:ascii="Times New Roman" w:hAnsi="Times New Roman" w:cs="Times New Roman"/>
              <w:color w:val="000000" w:themeColor="text1"/>
              <w:sz w:val="26"/>
              <w:szCs w:val="26"/>
            </w:rPr>
            <w:lastRenderedPageBreak/>
            <w:t>N</w:t>
          </w:r>
          <w:r>
            <w:rPr>
              <w:rFonts w:ascii="Times New Roman" w:hAnsi="Times New Roman" w:cs="Times New Roman"/>
              <w:color w:val="000000" w:themeColor="text1"/>
              <w:sz w:val="26"/>
              <w:szCs w:val="26"/>
            </w:rPr>
            <w:t>Ộ</w:t>
          </w:r>
          <w:r>
            <w:rPr>
              <w:rFonts w:ascii="Times New Roman" w:hAnsi="Times New Roman" w:cs="Times New Roman"/>
              <w:color w:val="000000" w:themeColor="text1"/>
              <w:sz w:val="26"/>
              <w:szCs w:val="26"/>
            </w:rPr>
            <w:t>I DUNG</w:t>
          </w:r>
        </w:p>
        <w:p w14:paraId="41E51333" w14:textId="77777777" w:rsidR="00F66CF4" w:rsidRDefault="00F66CF4">
          <w:pPr>
            <w:spacing w:after="120" w:line="240" w:lineRule="auto"/>
          </w:pPr>
        </w:p>
        <w:p w14:paraId="41E51334" w14:textId="77777777" w:rsidR="00F66CF4" w:rsidRDefault="00F66CF4">
          <w:pPr>
            <w:pStyle w:val="TOC1"/>
            <w:tabs>
              <w:tab w:val="left" w:pos="440"/>
              <w:tab w:val="right" w:leader="dot" w:pos="9962"/>
            </w:tabs>
            <w:spacing w:after="120" w:line="240" w:lineRule="auto"/>
            <w:rPr>
              <w:rFonts w:cs="Times New Roman"/>
              <w:szCs w:val="26"/>
            </w:rPr>
          </w:pPr>
          <w:r>
            <w:fldChar w:fldCharType="begin"/>
          </w:r>
          <w:r>
            <w:rPr>
              <w:rStyle w:val="IndexLink"/>
              <w:rFonts w:cs="Times New Roman"/>
              <w:b/>
              <w:webHidden/>
              <w:szCs w:val="26"/>
            </w:rPr>
            <w:instrText xml:space="preserve"> TOC \z \o "1-3" \u \h</w:instrText>
          </w:r>
          <w:r>
            <w:rPr>
              <w:rStyle w:val="IndexLink"/>
              <w:b/>
            </w:rPr>
            <w:fldChar w:fldCharType="separate"/>
          </w:r>
          <w:hyperlink w:anchor="_Toc464635463">
            <w:r>
              <w:rPr>
                <w:rStyle w:val="IndexLink"/>
                <w:rFonts w:cs="Times New Roman"/>
                <w:b/>
                <w:webHidden/>
                <w:szCs w:val="26"/>
              </w:rPr>
              <w:t>1.</w:t>
            </w:r>
            <w:r>
              <w:rPr>
                <w:rStyle w:val="IndexLink"/>
                <w:rFonts w:cs="Times New Roman"/>
                <w:szCs w:val="26"/>
              </w:rPr>
              <w:tab/>
            </w:r>
            <w:r>
              <w:rPr>
                <w:rStyle w:val="IndexLink"/>
                <w:rFonts w:cs="Times New Roman"/>
                <w:b/>
                <w:szCs w:val="26"/>
              </w:rPr>
              <w:t>GI</w:t>
            </w:r>
            <w:r>
              <w:rPr>
                <w:rStyle w:val="IndexLink"/>
                <w:rFonts w:cs="Times New Roman"/>
                <w:b/>
                <w:szCs w:val="26"/>
              </w:rPr>
              <w:t>Ớ</w:t>
            </w:r>
            <w:r>
              <w:rPr>
                <w:rStyle w:val="IndexLink"/>
                <w:rFonts w:cs="Times New Roman"/>
                <w:b/>
                <w:szCs w:val="26"/>
              </w:rPr>
              <w:t>I THI</w:t>
            </w:r>
            <w:r>
              <w:rPr>
                <w:rStyle w:val="IndexLink"/>
                <w:rFonts w:cs="Times New Roman"/>
                <w:b/>
                <w:szCs w:val="26"/>
              </w:rPr>
              <w:t>Ệ</w:t>
            </w:r>
            <w:r>
              <w:rPr>
                <w:rStyle w:val="IndexLink"/>
                <w:rFonts w:cs="Times New Roman"/>
                <w:b/>
                <w:szCs w:val="26"/>
              </w:rPr>
              <w:t xml:space="preserve">U </w:t>
            </w:r>
            <w:r>
              <w:rPr>
                <w:rStyle w:val="IndexLink"/>
                <w:rFonts w:cs="Times New Roman"/>
                <w:b/>
                <w:szCs w:val="26"/>
              </w:rPr>
              <w:t>Ứ</w:t>
            </w:r>
            <w:r>
              <w:rPr>
                <w:rStyle w:val="IndexLink"/>
                <w:rFonts w:cs="Times New Roman"/>
                <w:b/>
                <w:szCs w:val="26"/>
              </w:rPr>
              <w:t>NG D</w:t>
            </w:r>
            <w:r>
              <w:rPr>
                <w:rStyle w:val="IndexLink"/>
                <w:rFonts w:cs="Times New Roman"/>
                <w:b/>
                <w:szCs w:val="26"/>
              </w:rPr>
              <w:t>Ụ</w:t>
            </w:r>
            <w:r>
              <w:rPr>
                <w:rStyle w:val="IndexLink"/>
                <w:rFonts w:cs="Times New Roman"/>
                <w:b/>
                <w:szCs w:val="26"/>
              </w:rPr>
              <w:t>NG</w:t>
            </w:r>
            <w:r>
              <w:rPr>
                <w:webHidden/>
              </w:rPr>
              <w:fldChar w:fldCharType="begin"/>
            </w:r>
            <w:r>
              <w:rPr>
                <w:webHidden/>
              </w:rPr>
              <w:instrText>PAGEREF _Toc464635463 \h</w:instrText>
            </w:r>
            <w:r>
              <w:rPr>
                <w:webHidden/>
              </w:rPr>
            </w:r>
            <w:r>
              <w:rPr>
                <w:webHidden/>
              </w:rPr>
              <w:fldChar w:fldCharType="separate"/>
            </w:r>
            <w:r>
              <w:rPr>
                <w:rStyle w:val="IndexLink"/>
                <w:rFonts w:cs="Times New Roman"/>
                <w:szCs w:val="26"/>
              </w:rPr>
              <w:tab/>
              <w:t>2</w:t>
            </w:r>
            <w:r>
              <w:rPr>
                <w:webHidden/>
              </w:rPr>
              <w:fldChar w:fldCharType="end"/>
            </w:r>
          </w:hyperlink>
        </w:p>
        <w:p w14:paraId="41E51335" w14:textId="77777777" w:rsidR="00F66CF4" w:rsidRDefault="00F66CF4">
          <w:pPr>
            <w:pStyle w:val="TOC1"/>
            <w:tabs>
              <w:tab w:val="left" w:pos="440"/>
              <w:tab w:val="right" w:leader="dot" w:pos="9962"/>
            </w:tabs>
            <w:spacing w:after="120" w:line="240" w:lineRule="auto"/>
            <w:rPr>
              <w:rFonts w:cs="Times New Roman"/>
              <w:szCs w:val="26"/>
            </w:rPr>
          </w:pPr>
          <w:hyperlink w:anchor="_Toc464635464">
            <w:r>
              <w:rPr>
                <w:rStyle w:val="IndexLink"/>
                <w:rFonts w:cs="Times New Roman"/>
                <w:b/>
                <w:webHidden/>
                <w:szCs w:val="26"/>
              </w:rPr>
              <w:t>2.</w:t>
            </w:r>
            <w:r>
              <w:rPr>
                <w:rStyle w:val="IndexLink"/>
                <w:rFonts w:cs="Times New Roman"/>
                <w:szCs w:val="26"/>
              </w:rPr>
              <w:tab/>
            </w:r>
            <w:r>
              <w:rPr>
                <w:rStyle w:val="IndexLink"/>
                <w:rFonts w:cs="Times New Roman"/>
                <w:b/>
                <w:szCs w:val="26"/>
              </w:rPr>
              <w:t>C</w:t>
            </w:r>
            <w:r>
              <w:rPr>
                <w:rStyle w:val="IndexLink"/>
                <w:rFonts w:cs="Times New Roman"/>
                <w:b/>
                <w:szCs w:val="26"/>
              </w:rPr>
              <w:t>Ấ</w:t>
            </w:r>
            <w:r>
              <w:rPr>
                <w:rStyle w:val="IndexLink"/>
                <w:rFonts w:cs="Times New Roman"/>
                <w:b/>
                <w:szCs w:val="26"/>
              </w:rPr>
              <w:t>U HÌNH PH</w:t>
            </w:r>
            <w:r>
              <w:rPr>
                <w:rStyle w:val="IndexLink"/>
                <w:rFonts w:cs="Times New Roman"/>
                <w:b/>
                <w:szCs w:val="26"/>
              </w:rPr>
              <w:t>Ầ</w:t>
            </w:r>
            <w:r>
              <w:rPr>
                <w:rStyle w:val="IndexLink"/>
                <w:rFonts w:cs="Times New Roman"/>
                <w:b/>
                <w:szCs w:val="26"/>
              </w:rPr>
              <w:t>N C</w:t>
            </w:r>
            <w:r>
              <w:rPr>
                <w:rStyle w:val="IndexLink"/>
                <w:rFonts w:cs="Times New Roman"/>
                <w:b/>
                <w:szCs w:val="26"/>
              </w:rPr>
              <w:t>Ứ</w:t>
            </w:r>
            <w:r>
              <w:rPr>
                <w:rStyle w:val="IndexLink"/>
                <w:rFonts w:cs="Times New Roman"/>
                <w:b/>
                <w:szCs w:val="26"/>
              </w:rPr>
              <w:t>NG - PH</w:t>
            </w:r>
            <w:r>
              <w:rPr>
                <w:rStyle w:val="IndexLink"/>
                <w:rFonts w:cs="Times New Roman"/>
                <w:b/>
                <w:szCs w:val="26"/>
              </w:rPr>
              <w:t>Ầ</w:t>
            </w:r>
            <w:r>
              <w:rPr>
                <w:rStyle w:val="IndexLink"/>
                <w:rFonts w:cs="Times New Roman"/>
                <w:b/>
                <w:szCs w:val="26"/>
              </w:rPr>
              <w:t>N M</w:t>
            </w:r>
            <w:r>
              <w:rPr>
                <w:rStyle w:val="IndexLink"/>
                <w:rFonts w:cs="Times New Roman"/>
                <w:b/>
                <w:szCs w:val="26"/>
              </w:rPr>
              <w:t>Ề</w:t>
            </w:r>
            <w:r>
              <w:rPr>
                <w:rStyle w:val="IndexLink"/>
                <w:rFonts w:cs="Times New Roman"/>
                <w:b/>
                <w:szCs w:val="26"/>
              </w:rPr>
              <w:t>M</w:t>
            </w:r>
            <w:r>
              <w:rPr>
                <w:webHidden/>
              </w:rPr>
              <w:fldChar w:fldCharType="begin"/>
            </w:r>
            <w:r>
              <w:rPr>
                <w:webHidden/>
              </w:rPr>
              <w:instrText>PAGEREF _Toc464635464 \h</w:instrText>
            </w:r>
            <w:r>
              <w:rPr>
                <w:webHidden/>
              </w:rPr>
            </w:r>
            <w:r>
              <w:rPr>
                <w:webHidden/>
              </w:rPr>
              <w:fldChar w:fldCharType="separate"/>
            </w:r>
            <w:r>
              <w:rPr>
                <w:rStyle w:val="IndexLink"/>
                <w:rFonts w:cs="Times New Roman"/>
                <w:szCs w:val="26"/>
              </w:rPr>
              <w:tab/>
              <w:t>3</w:t>
            </w:r>
            <w:r>
              <w:rPr>
                <w:webHidden/>
              </w:rPr>
              <w:fldChar w:fldCharType="end"/>
            </w:r>
          </w:hyperlink>
        </w:p>
        <w:p w14:paraId="41E51336" w14:textId="77777777" w:rsidR="00F66CF4" w:rsidRDefault="00F66CF4">
          <w:pPr>
            <w:pStyle w:val="TOC2"/>
            <w:tabs>
              <w:tab w:val="left" w:pos="880"/>
              <w:tab w:val="right" w:leader="dot" w:pos="9962"/>
            </w:tabs>
            <w:spacing w:after="120" w:line="240" w:lineRule="auto"/>
            <w:rPr>
              <w:rFonts w:cs="Times New Roman"/>
              <w:szCs w:val="26"/>
            </w:rPr>
          </w:pPr>
          <w:hyperlink w:anchor="_Toc464635465">
            <w:r>
              <w:rPr>
                <w:rStyle w:val="IndexLink"/>
                <w:rFonts w:cs="Times New Roman"/>
                <w:webHidden/>
                <w:szCs w:val="26"/>
              </w:rPr>
              <w:t>2.1</w:t>
            </w:r>
            <w:r>
              <w:rPr>
                <w:rStyle w:val="IndexLink"/>
                <w:rFonts w:cs="Times New Roman"/>
                <w:szCs w:val="26"/>
              </w:rPr>
              <w:tab/>
            </w:r>
            <w:r>
              <w:rPr>
                <w:rStyle w:val="IndexLink"/>
                <w:rFonts w:cs="Times New Roman"/>
                <w:szCs w:val="26"/>
              </w:rPr>
              <w:t>Ph</w:t>
            </w:r>
            <w:r>
              <w:rPr>
                <w:rStyle w:val="IndexLink"/>
                <w:rFonts w:cs="Times New Roman"/>
                <w:szCs w:val="26"/>
              </w:rPr>
              <w:t>ầ</w:t>
            </w:r>
            <w:r>
              <w:rPr>
                <w:rStyle w:val="IndexLink"/>
                <w:rFonts w:cs="Times New Roman"/>
                <w:szCs w:val="26"/>
              </w:rPr>
              <w:t>n c</w:t>
            </w:r>
            <w:r>
              <w:rPr>
                <w:rStyle w:val="IndexLink"/>
                <w:rFonts w:cs="Times New Roman"/>
                <w:szCs w:val="26"/>
              </w:rPr>
              <w:t>ứ</w:t>
            </w:r>
            <w:r>
              <w:rPr>
                <w:rStyle w:val="IndexLink"/>
                <w:rFonts w:cs="Times New Roman"/>
                <w:szCs w:val="26"/>
              </w:rPr>
              <w:t>ng</w:t>
            </w:r>
            <w:r>
              <w:rPr>
                <w:webHidden/>
              </w:rPr>
              <w:fldChar w:fldCharType="begin"/>
            </w:r>
            <w:r>
              <w:rPr>
                <w:webHidden/>
              </w:rPr>
              <w:instrText>PAGEREF _Toc464635465 \h</w:instrText>
            </w:r>
            <w:r>
              <w:rPr>
                <w:webHidden/>
              </w:rPr>
            </w:r>
            <w:r>
              <w:rPr>
                <w:webHidden/>
              </w:rPr>
              <w:fldChar w:fldCharType="separate"/>
            </w:r>
            <w:r>
              <w:rPr>
                <w:rStyle w:val="IndexLink"/>
                <w:rFonts w:cs="Times New Roman"/>
                <w:szCs w:val="26"/>
              </w:rPr>
              <w:tab/>
              <w:t>3</w:t>
            </w:r>
            <w:r>
              <w:rPr>
                <w:webHidden/>
              </w:rPr>
              <w:fldChar w:fldCharType="end"/>
            </w:r>
          </w:hyperlink>
        </w:p>
        <w:p w14:paraId="41E51337" w14:textId="77777777" w:rsidR="00F66CF4" w:rsidRDefault="00F66CF4">
          <w:pPr>
            <w:pStyle w:val="TOC2"/>
            <w:tabs>
              <w:tab w:val="left" w:pos="880"/>
              <w:tab w:val="right" w:leader="dot" w:pos="9962"/>
            </w:tabs>
            <w:spacing w:after="120" w:line="240" w:lineRule="auto"/>
            <w:rPr>
              <w:rFonts w:cs="Times New Roman"/>
              <w:szCs w:val="26"/>
            </w:rPr>
          </w:pPr>
          <w:hyperlink w:anchor="_Toc464635466">
            <w:r>
              <w:rPr>
                <w:rStyle w:val="IndexLink"/>
                <w:rFonts w:cs="Times New Roman"/>
                <w:webHidden/>
                <w:szCs w:val="26"/>
              </w:rPr>
              <w:t>2.2</w:t>
            </w:r>
            <w:r>
              <w:rPr>
                <w:rStyle w:val="IndexLink"/>
                <w:rFonts w:cs="Times New Roman"/>
                <w:szCs w:val="26"/>
              </w:rPr>
              <w:tab/>
            </w:r>
            <w:r>
              <w:rPr>
                <w:rStyle w:val="IndexLink"/>
                <w:rFonts w:cs="Times New Roman"/>
                <w:szCs w:val="26"/>
              </w:rPr>
              <w:t>Ph</w:t>
            </w:r>
            <w:r>
              <w:rPr>
                <w:rStyle w:val="IndexLink"/>
                <w:rFonts w:cs="Times New Roman"/>
                <w:szCs w:val="26"/>
              </w:rPr>
              <w:t>ầ</w:t>
            </w:r>
            <w:r>
              <w:rPr>
                <w:rStyle w:val="IndexLink"/>
                <w:rFonts w:cs="Times New Roman"/>
                <w:szCs w:val="26"/>
              </w:rPr>
              <w:t>n m</w:t>
            </w:r>
            <w:r>
              <w:rPr>
                <w:rStyle w:val="IndexLink"/>
                <w:rFonts w:cs="Times New Roman"/>
                <w:szCs w:val="26"/>
              </w:rPr>
              <w:t>ề</w:t>
            </w:r>
            <w:r>
              <w:rPr>
                <w:rStyle w:val="IndexLink"/>
                <w:rFonts w:cs="Times New Roman"/>
                <w:szCs w:val="26"/>
              </w:rPr>
              <w:t>m</w:t>
            </w:r>
            <w:r>
              <w:rPr>
                <w:webHidden/>
              </w:rPr>
              <w:fldChar w:fldCharType="begin"/>
            </w:r>
            <w:r>
              <w:rPr>
                <w:webHidden/>
              </w:rPr>
              <w:instrText>PAGEREF _Toc464635466 \h</w:instrText>
            </w:r>
            <w:r>
              <w:rPr>
                <w:webHidden/>
              </w:rPr>
            </w:r>
            <w:r>
              <w:rPr>
                <w:webHidden/>
              </w:rPr>
              <w:fldChar w:fldCharType="separate"/>
            </w:r>
            <w:r>
              <w:rPr>
                <w:rStyle w:val="IndexLink"/>
                <w:rFonts w:cs="Times New Roman"/>
                <w:szCs w:val="26"/>
              </w:rPr>
              <w:tab/>
              <w:t>3</w:t>
            </w:r>
            <w:r>
              <w:rPr>
                <w:webHidden/>
              </w:rPr>
              <w:fldChar w:fldCharType="end"/>
            </w:r>
          </w:hyperlink>
        </w:p>
        <w:p w14:paraId="41E51338" w14:textId="77777777" w:rsidR="00F66CF4" w:rsidRDefault="00F66CF4">
          <w:pPr>
            <w:pStyle w:val="TOC1"/>
            <w:tabs>
              <w:tab w:val="left" w:pos="440"/>
              <w:tab w:val="right" w:leader="dot" w:pos="9962"/>
            </w:tabs>
            <w:spacing w:after="120" w:line="240" w:lineRule="auto"/>
            <w:rPr>
              <w:rFonts w:cs="Times New Roman"/>
              <w:szCs w:val="26"/>
            </w:rPr>
          </w:pPr>
          <w:hyperlink w:anchor="_Toc464635467">
            <w:r>
              <w:rPr>
                <w:rStyle w:val="IndexLink"/>
                <w:rFonts w:cs="Times New Roman"/>
                <w:b/>
                <w:webHidden/>
                <w:szCs w:val="26"/>
              </w:rPr>
              <w:t>3.</w:t>
            </w:r>
            <w:r>
              <w:rPr>
                <w:rStyle w:val="IndexLink"/>
                <w:rFonts w:cs="Times New Roman"/>
                <w:szCs w:val="26"/>
              </w:rPr>
              <w:tab/>
            </w:r>
            <w:r>
              <w:rPr>
                <w:rStyle w:val="IndexLink"/>
                <w:rFonts w:cs="Times New Roman"/>
                <w:b/>
                <w:szCs w:val="26"/>
              </w:rPr>
              <w:t>CÁC CH</w:t>
            </w:r>
            <w:r>
              <w:rPr>
                <w:rStyle w:val="IndexLink"/>
                <w:rFonts w:cs="Times New Roman"/>
                <w:b/>
                <w:szCs w:val="26"/>
              </w:rPr>
              <w:t>Ứ</w:t>
            </w:r>
            <w:r>
              <w:rPr>
                <w:rStyle w:val="IndexLink"/>
                <w:rFonts w:cs="Times New Roman"/>
                <w:b/>
                <w:szCs w:val="26"/>
              </w:rPr>
              <w:t>C NĂNG CHÍNH</w:t>
            </w:r>
            <w:r>
              <w:rPr>
                <w:webHidden/>
              </w:rPr>
              <w:fldChar w:fldCharType="begin"/>
            </w:r>
            <w:r>
              <w:rPr>
                <w:webHidden/>
              </w:rPr>
              <w:instrText>PAGEREF _Toc464635467 \h</w:instrText>
            </w:r>
            <w:r>
              <w:rPr>
                <w:webHidden/>
              </w:rPr>
            </w:r>
            <w:r>
              <w:rPr>
                <w:webHidden/>
              </w:rPr>
              <w:fldChar w:fldCharType="separate"/>
            </w:r>
            <w:r>
              <w:rPr>
                <w:rStyle w:val="IndexLink"/>
                <w:rFonts w:cs="Times New Roman"/>
                <w:szCs w:val="26"/>
              </w:rPr>
              <w:tab/>
              <w:t>4</w:t>
            </w:r>
            <w:r>
              <w:rPr>
                <w:webHidden/>
              </w:rPr>
              <w:fldChar w:fldCharType="end"/>
            </w:r>
          </w:hyperlink>
        </w:p>
        <w:p w14:paraId="41E51339" w14:textId="77777777" w:rsidR="00F66CF4" w:rsidRDefault="00F66CF4">
          <w:pPr>
            <w:pStyle w:val="TOC2"/>
            <w:tabs>
              <w:tab w:val="left" w:pos="880"/>
              <w:tab w:val="right" w:leader="dot" w:pos="9962"/>
            </w:tabs>
            <w:spacing w:after="120" w:line="240" w:lineRule="auto"/>
            <w:rPr>
              <w:rFonts w:cs="Times New Roman"/>
              <w:szCs w:val="26"/>
            </w:rPr>
          </w:pPr>
          <w:hyperlink w:anchor="_Toc464635468">
            <w:r>
              <w:rPr>
                <w:rStyle w:val="IndexLink"/>
                <w:rFonts w:cs="Times New Roman"/>
                <w:webHidden/>
                <w:szCs w:val="26"/>
              </w:rPr>
              <w:t>3.1</w:t>
            </w:r>
            <w:r>
              <w:rPr>
                <w:rStyle w:val="IndexLink"/>
                <w:rFonts w:cs="Times New Roman"/>
                <w:szCs w:val="26"/>
              </w:rPr>
              <w:tab/>
            </w:r>
            <w:r>
              <w:rPr>
                <w:rStyle w:val="IndexLink"/>
                <w:rFonts w:cs="Times New Roman"/>
                <w:szCs w:val="26"/>
              </w:rPr>
              <w:t>Ch</w:t>
            </w:r>
            <w:r>
              <w:rPr>
                <w:rStyle w:val="IndexLink"/>
                <w:rFonts w:cs="Times New Roman"/>
                <w:szCs w:val="26"/>
              </w:rPr>
              <w:t>ứ</w:t>
            </w:r>
            <w:r>
              <w:rPr>
                <w:rStyle w:val="IndexLink"/>
                <w:rFonts w:cs="Times New Roman"/>
                <w:szCs w:val="26"/>
              </w:rPr>
              <w:t>c năng c</w:t>
            </w:r>
            <w:r>
              <w:rPr>
                <w:rStyle w:val="IndexLink"/>
                <w:rFonts w:cs="Times New Roman"/>
                <w:szCs w:val="26"/>
              </w:rPr>
              <w:t>ủ</w:t>
            </w:r>
            <w:r>
              <w:rPr>
                <w:rStyle w:val="IndexLink"/>
                <w:rFonts w:cs="Times New Roman"/>
                <w:szCs w:val="26"/>
              </w:rPr>
              <w:t>a &lt;Tên Actor 1&gt;</w:t>
            </w:r>
            <w:r>
              <w:rPr>
                <w:webHidden/>
              </w:rPr>
              <w:fldChar w:fldCharType="begin"/>
            </w:r>
            <w:r>
              <w:rPr>
                <w:webHidden/>
              </w:rPr>
              <w:instrText>PAGEREF _Toc464635468 \h</w:instrText>
            </w:r>
            <w:r>
              <w:rPr>
                <w:webHidden/>
              </w:rPr>
            </w:r>
            <w:r>
              <w:rPr>
                <w:webHidden/>
              </w:rPr>
              <w:fldChar w:fldCharType="separate"/>
            </w:r>
            <w:r>
              <w:rPr>
                <w:rStyle w:val="IndexLink"/>
                <w:rFonts w:cs="Times New Roman"/>
                <w:szCs w:val="26"/>
              </w:rPr>
              <w:tab/>
              <w:t>4</w:t>
            </w:r>
            <w:r>
              <w:rPr>
                <w:webHidden/>
              </w:rPr>
              <w:fldChar w:fldCharType="end"/>
            </w:r>
          </w:hyperlink>
        </w:p>
        <w:p w14:paraId="41E5133A" w14:textId="77777777" w:rsidR="00F66CF4" w:rsidRDefault="00F66CF4">
          <w:pPr>
            <w:pStyle w:val="TOC2"/>
            <w:tabs>
              <w:tab w:val="left" w:pos="880"/>
              <w:tab w:val="right" w:leader="dot" w:pos="9962"/>
            </w:tabs>
            <w:spacing w:after="120" w:line="240" w:lineRule="auto"/>
            <w:rPr>
              <w:rFonts w:cs="Times New Roman"/>
              <w:szCs w:val="26"/>
            </w:rPr>
          </w:pPr>
          <w:hyperlink w:anchor="_Toc464635469">
            <w:r>
              <w:rPr>
                <w:rStyle w:val="IndexLink"/>
                <w:rFonts w:cs="Times New Roman"/>
                <w:webHidden/>
                <w:szCs w:val="26"/>
              </w:rPr>
              <w:t>3.2</w:t>
            </w:r>
            <w:r>
              <w:rPr>
                <w:rStyle w:val="IndexLink"/>
                <w:rFonts w:cs="Times New Roman"/>
                <w:szCs w:val="26"/>
              </w:rPr>
              <w:tab/>
            </w:r>
            <w:r>
              <w:rPr>
                <w:rStyle w:val="IndexLink"/>
                <w:rFonts w:cs="Times New Roman"/>
                <w:szCs w:val="26"/>
              </w:rPr>
              <w:t>Ch</w:t>
            </w:r>
            <w:r>
              <w:rPr>
                <w:rStyle w:val="IndexLink"/>
                <w:rFonts w:cs="Times New Roman"/>
                <w:szCs w:val="26"/>
              </w:rPr>
              <w:t>ứ</w:t>
            </w:r>
            <w:r>
              <w:rPr>
                <w:rStyle w:val="IndexLink"/>
                <w:rFonts w:cs="Times New Roman"/>
                <w:szCs w:val="26"/>
              </w:rPr>
              <w:t>c năng c</w:t>
            </w:r>
            <w:r>
              <w:rPr>
                <w:rStyle w:val="IndexLink"/>
                <w:rFonts w:cs="Times New Roman"/>
                <w:szCs w:val="26"/>
              </w:rPr>
              <w:t>ủ</w:t>
            </w:r>
            <w:r>
              <w:rPr>
                <w:rStyle w:val="IndexLink"/>
                <w:rFonts w:cs="Times New Roman"/>
                <w:szCs w:val="26"/>
              </w:rPr>
              <w:t>a &lt;Tên Actor 2&gt;</w:t>
            </w:r>
            <w:r>
              <w:rPr>
                <w:webHidden/>
              </w:rPr>
              <w:fldChar w:fldCharType="begin"/>
            </w:r>
            <w:r>
              <w:rPr>
                <w:webHidden/>
              </w:rPr>
              <w:instrText>PAGEREF _Toc464635469 \h</w:instrText>
            </w:r>
            <w:r>
              <w:rPr>
                <w:webHidden/>
              </w:rPr>
            </w:r>
            <w:r>
              <w:rPr>
                <w:webHidden/>
              </w:rPr>
              <w:fldChar w:fldCharType="separate"/>
            </w:r>
            <w:r>
              <w:rPr>
                <w:rStyle w:val="IndexLink"/>
                <w:rFonts w:cs="Times New Roman"/>
                <w:szCs w:val="26"/>
              </w:rPr>
              <w:tab/>
              <w:t>4</w:t>
            </w:r>
            <w:r>
              <w:rPr>
                <w:webHidden/>
              </w:rPr>
              <w:fldChar w:fldCharType="end"/>
            </w:r>
          </w:hyperlink>
        </w:p>
        <w:p w14:paraId="41E5133B" w14:textId="77777777" w:rsidR="00F66CF4" w:rsidRDefault="00F66CF4">
          <w:pPr>
            <w:pStyle w:val="TOC2"/>
            <w:tabs>
              <w:tab w:val="left" w:pos="880"/>
              <w:tab w:val="right" w:leader="dot" w:pos="9962"/>
            </w:tabs>
            <w:spacing w:after="120" w:line="240" w:lineRule="auto"/>
            <w:rPr>
              <w:rFonts w:cs="Times New Roman"/>
              <w:szCs w:val="26"/>
            </w:rPr>
          </w:pPr>
          <w:hyperlink w:anchor="_Toc464635470">
            <w:r>
              <w:rPr>
                <w:rStyle w:val="IndexLink"/>
                <w:rFonts w:cs="Times New Roman"/>
                <w:webHidden/>
                <w:szCs w:val="26"/>
              </w:rPr>
              <w:t>3.3</w:t>
            </w:r>
            <w:r>
              <w:rPr>
                <w:rStyle w:val="IndexLink"/>
                <w:rFonts w:cs="Times New Roman"/>
                <w:szCs w:val="26"/>
              </w:rPr>
              <w:tab/>
            </w:r>
            <w:r>
              <w:rPr>
                <w:rStyle w:val="IndexLink"/>
                <w:rFonts w:cs="Times New Roman"/>
                <w:szCs w:val="26"/>
              </w:rPr>
              <w:t>Ch</w:t>
            </w:r>
            <w:r>
              <w:rPr>
                <w:rStyle w:val="IndexLink"/>
                <w:rFonts w:cs="Times New Roman"/>
                <w:szCs w:val="26"/>
              </w:rPr>
              <w:t>ứ</w:t>
            </w:r>
            <w:r>
              <w:rPr>
                <w:rStyle w:val="IndexLink"/>
                <w:rFonts w:cs="Times New Roman"/>
                <w:szCs w:val="26"/>
              </w:rPr>
              <w:t>c năng c</w:t>
            </w:r>
            <w:r>
              <w:rPr>
                <w:rStyle w:val="IndexLink"/>
                <w:rFonts w:cs="Times New Roman"/>
                <w:szCs w:val="26"/>
              </w:rPr>
              <w:t>ủ</w:t>
            </w:r>
            <w:r>
              <w:rPr>
                <w:rStyle w:val="IndexLink"/>
                <w:rFonts w:cs="Times New Roman"/>
                <w:szCs w:val="26"/>
              </w:rPr>
              <w:t>a &lt;Tên Actor 3&gt;</w:t>
            </w:r>
            <w:r>
              <w:rPr>
                <w:webHidden/>
              </w:rPr>
              <w:fldChar w:fldCharType="begin"/>
            </w:r>
            <w:r>
              <w:rPr>
                <w:webHidden/>
              </w:rPr>
              <w:instrText>PAGEREF _Toc464635470 \h</w:instrText>
            </w:r>
            <w:r>
              <w:rPr>
                <w:webHidden/>
              </w:rPr>
            </w:r>
            <w:r>
              <w:rPr>
                <w:webHidden/>
              </w:rPr>
              <w:fldChar w:fldCharType="separate"/>
            </w:r>
            <w:r>
              <w:rPr>
                <w:rStyle w:val="IndexLink"/>
                <w:rFonts w:cs="Times New Roman"/>
                <w:szCs w:val="26"/>
              </w:rPr>
              <w:tab/>
              <w:t>4</w:t>
            </w:r>
            <w:r>
              <w:rPr>
                <w:webHidden/>
              </w:rPr>
              <w:fldChar w:fldCharType="end"/>
            </w:r>
          </w:hyperlink>
        </w:p>
        <w:p w14:paraId="41E5133C" w14:textId="77777777" w:rsidR="00F66CF4" w:rsidRDefault="00F66CF4">
          <w:pPr>
            <w:spacing w:after="120" w:line="240" w:lineRule="auto"/>
            <w:rPr>
              <w:rFonts w:ascii="Times New Roman" w:hAnsi="Times New Roman" w:cs="Times New Roman"/>
              <w:sz w:val="26"/>
              <w:szCs w:val="26"/>
            </w:rPr>
          </w:pPr>
          <w:r>
            <w:rPr>
              <w:rFonts w:ascii="Times New Roman" w:hAnsi="Times New Roman" w:cs="Times New Roman"/>
              <w:sz w:val="26"/>
              <w:szCs w:val="26"/>
            </w:rPr>
            <w:fldChar w:fldCharType="end"/>
          </w:r>
        </w:p>
      </w:sdtContent>
    </w:sdt>
    <w:p w14:paraId="41E5133D" w14:textId="77777777" w:rsidR="00F66CF4" w:rsidRDefault="00F66CF4">
      <w:pPr>
        <w:spacing w:after="120" w:line="240" w:lineRule="auto"/>
        <w:rPr>
          <w:rFonts w:ascii="Times New Roman" w:eastAsia="Times New Roman" w:hAnsi="Times New Roman" w:cs="Times New Roman"/>
          <w:b/>
          <w:sz w:val="26"/>
          <w:szCs w:val="26"/>
        </w:rPr>
      </w:pPr>
      <w:r>
        <w:br w:type="page"/>
      </w:r>
    </w:p>
    <w:p w14:paraId="41E5133F" w14:textId="53306325" w:rsidR="00F66CF4" w:rsidRDefault="00F66CF4" w:rsidP="00D254AD">
      <w:pPr>
        <w:pStyle w:val="Heading1"/>
        <w:spacing w:before="0" w:line="240" w:lineRule="auto"/>
        <w:ind w:left="480" w:hanging="480"/>
        <w:rPr>
          <w:rFonts w:ascii="Times New Roman" w:hAnsi="Times New Roman"/>
          <w:sz w:val="26"/>
          <w:szCs w:val="26"/>
        </w:rPr>
      </w:pPr>
      <w:bookmarkStart w:id="140" w:name="_Toc464635463"/>
      <w:r>
        <w:rPr>
          <w:rFonts w:ascii="Times New Roman" w:hAnsi="Times New Roman"/>
          <w:sz w:val="26"/>
          <w:szCs w:val="26"/>
        </w:rPr>
        <w:lastRenderedPageBreak/>
        <w:t>GI</w:t>
      </w:r>
      <w:r>
        <w:rPr>
          <w:rFonts w:ascii="Times New Roman" w:hAnsi="Times New Roman"/>
          <w:sz w:val="26"/>
          <w:szCs w:val="26"/>
        </w:rPr>
        <w:t>Ớ</w:t>
      </w:r>
      <w:r>
        <w:rPr>
          <w:rFonts w:ascii="Times New Roman" w:hAnsi="Times New Roman"/>
          <w:sz w:val="26"/>
          <w:szCs w:val="26"/>
        </w:rPr>
        <w:t>I THI</w:t>
      </w:r>
      <w:r>
        <w:rPr>
          <w:rFonts w:ascii="Times New Roman" w:hAnsi="Times New Roman"/>
          <w:sz w:val="26"/>
          <w:szCs w:val="26"/>
        </w:rPr>
        <w:t>Ệ</w:t>
      </w:r>
      <w:r>
        <w:rPr>
          <w:rFonts w:ascii="Times New Roman" w:hAnsi="Times New Roman"/>
          <w:sz w:val="26"/>
          <w:szCs w:val="26"/>
        </w:rPr>
        <w:t xml:space="preserve">U </w:t>
      </w:r>
      <w:r>
        <w:rPr>
          <w:rFonts w:ascii="Times New Roman" w:hAnsi="Times New Roman"/>
          <w:sz w:val="26"/>
          <w:szCs w:val="26"/>
        </w:rPr>
        <w:t>Ứ</w:t>
      </w:r>
      <w:r>
        <w:rPr>
          <w:rFonts w:ascii="Times New Roman" w:hAnsi="Times New Roman"/>
          <w:sz w:val="26"/>
          <w:szCs w:val="26"/>
        </w:rPr>
        <w:t>NG D</w:t>
      </w:r>
      <w:r>
        <w:rPr>
          <w:rFonts w:ascii="Times New Roman" w:hAnsi="Times New Roman"/>
          <w:sz w:val="26"/>
          <w:szCs w:val="26"/>
        </w:rPr>
        <w:t>Ụ</w:t>
      </w:r>
      <w:r>
        <w:rPr>
          <w:rFonts w:ascii="Times New Roman" w:hAnsi="Times New Roman"/>
          <w:sz w:val="26"/>
          <w:szCs w:val="26"/>
        </w:rPr>
        <w:t>NG</w:t>
      </w:r>
      <w:bookmarkEnd w:id="140"/>
    </w:p>
    <w:p w14:paraId="1D32D98E" w14:textId="77777777" w:rsidR="00F66CF4" w:rsidRPr="00D254AD" w:rsidRDefault="00F66CF4" w:rsidP="00D254AD">
      <w:pPr>
        <w:rPr>
          <w:rFonts w:ascii="Times New Roman" w:hAnsi="Times New Roman" w:cs="Times New Roman"/>
          <w:sz w:val="24"/>
          <w:szCs w:val="24"/>
          <w:lang w:val="vi-VN"/>
        </w:rPr>
      </w:pPr>
      <w:r w:rsidRPr="00D254AD">
        <w:rPr>
          <w:rFonts w:ascii="Times New Roman" w:hAnsi="Times New Roman" w:cs="Times New Roman"/>
          <w:b/>
          <w:bCs/>
          <w:sz w:val="24"/>
          <w:szCs w:val="24"/>
          <w:lang w:val="vi-VN"/>
        </w:rPr>
        <w:t xml:space="preserve">Tên </w:t>
      </w:r>
      <w:r w:rsidRPr="00D254AD">
        <w:rPr>
          <w:rFonts w:ascii="Times New Roman" w:hAnsi="Times New Roman" w:cs="Times New Roman"/>
          <w:b/>
          <w:bCs/>
          <w:sz w:val="24"/>
          <w:szCs w:val="24"/>
          <w:lang w:val="vi-VN"/>
        </w:rPr>
        <w:t>ứ</w:t>
      </w:r>
      <w:r w:rsidRPr="00D254AD">
        <w:rPr>
          <w:rFonts w:ascii="Times New Roman" w:hAnsi="Times New Roman" w:cs="Times New Roman"/>
          <w:b/>
          <w:bCs/>
          <w:sz w:val="24"/>
          <w:szCs w:val="24"/>
          <w:lang w:val="vi-VN"/>
        </w:rPr>
        <w:t>ng d</w:t>
      </w:r>
      <w:r w:rsidRPr="00D254AD">
        <w:rPr>
          <w:rFonts w:ascii="Times New Roman" w:hAnsi="Times New Roman" w:cs="Times New Roman"/>
          <w:b/>
          <w:bCs/>
          <w:sz w:val="24"/>
          <w:szCs w:val="24"/>
          <w:lang w:val="vi-VN"/>
        </w:rPr>
        <w:t>ụ</w:t>
      </w:r>
      <w:r w:rsidRPr="00D254AD">
        <w:rPr>
          <w:rFonts w:ascii="Times New Roman" w:hAnsi="Times New Roman" w:cs="Times New Roman"/>
          <w:b/>
          <w:bCs/>
          <w:sz w:val="24"/>
          <w:szCs w:val="24"/>
          <w:lang w:val="vi-VN"/>
        </w:rPr>
        <w:t>ng:</w:t>
      </w:r>
      <w:r w:rsidRPr="00D254AD">
        <w:rPr>
          <w:rFonts w:ascii="Times New Roman" w:hAnsi="Times New Roman" w:cs="Times New Roman"/>
          <w:sz w:val="24"/>
          <w:szCs w:val="24"/>
          <w:lang w:val="vi-VN"/>
        </w:rPr>
        <w:t> H</w:t>
      </w:r>
      <w:r w:rsidRPr="00D254AD">
        <w:rPr>
          <w:rFonts w:ascii="Times New Roman" w:hAnsi="Times New Roman" w:cs="Times New Roman"/>
          <w:sz w:val="24"/>
          <w:szCs w:val="24"/>
          <w:lang w:val="vi-VN"/>
        </w:rPr>
        <w:t>ệ</w:t>
      </w:r>
      <w:r w:rsidRPr="00D254AD">
        <w:rPr>
          <w:rFonts w:ascii="Times New Roman" w:hAnsi="Times New Roman" w:cs="Times New Roman"/>
          <w:sz w:val="24"/>
          <w:szCs w:val="24"/>
          <w:lang w:val="vi-VN"/>
        </w:rPr>
        <w:t xml:space="preserve"> th</w:t>
      </w:r>
      <w:r w:rsidRPr="00D254AD">
        <w:rPr>
          <w:rFonts w:ascii="Times New Roman" w:hAnsi="Times New Roman" w:cs="Times New Roman"/>
          <w:sz w:val="24"/>
          <w:szCs w:val="24"/>
          <w:lang w:val="vi-VN"/>
        </w:rPr>
        <w:t>ố</w:t>
      </w:r>
      <w:r w:rsidRPr="00D254AD">
        <w:rPr>
          <w:rFonts w:ascii="Times New Roman" w:hAnsi="Times New Roman" w:cs="Times New Roman"/>
          <w:sz w:val="24"/>
          <w:szCs w:val="24"/>
          <w:lang w:val="vi-VN"/>
        </w:rPr>
        <w:t>ng qu</w:t>
      </w:r>
      <w:r w:rsidRPr="00D254AD">
        <w:rPr>
          <w:rFonts w:ascii="Times New Roman" w:hAnsi="Times New Roman" w:cs="Times New Roman"/>
          <w:sz w:val="24"/>
          <w:szCs w:val="24"/>
          <w:lang w:val="vi-VN"/>
        </w:rPr>
        <w:t>ả</w:t>
      </w:r>
      <w:r w:rsidRPr="00D254AD">
        <w:rPr>
          <w:rFonts w:ascii="Times New Roman" w:hAnsi="Times New Roman" w:cs="Times New Roman"/>
          <w:sz w:val="24"/>
          <w:szCs w:val="24"/>
          <w:lang w:val="vi-VN"/>
        </w:rPr>
        <w:t>n lý trung tâm ngo</w:t>
      </w:r>
      <w:r w:rsidRPr="00D254AD">
        <w:rPr>
          <w:rFonts w:ascii="Times New Roman" w:hAnsi="Times New Roman" w:cs="Times New Roman"/>
          <w:sz w:val="24"/>
          <w:szCs w:val="24"/>
          <w:lang w:val="vi-VN"/>
        </w:rPr>
        <w:t>ạ</w:t>
      </w:r>
      <w:r w:rsidRPr="00D254AD">
        <w:rPr>
          <w:rFonts w:ascii="Times New Roman" w:hAnsi="Times New Roman" w:cs="Times New Roman"/>
          <w:sz w:val="24"/>
          <w:szCs w:val="24"/>
          <w:lang w:val="vi-VN"/>
        </w:rPr>
        <w:t>i ng</w:t>
      </w:r>
      <w:r w:rsidRPr="00D254AD">
        <w:rPr>
          <w:rFonts w:ascii="Times New Roman" w:hAnsi="Times New Roman" w:cs="Times New Roman"/>
          <w:sz w:val="24"/>
          <w:szCs w:val="24"/>
          <w:lang w:val="vi-VN"/>
        </w:rPr>
        <w:t>ữ</w:t>
      </w:r>
      <w:r w:rsidRPr="00D254AD">
        <w:rPr>
          <w:rFonts w:ascii="Times New Roman" w:hAnsi="Times New Roman" w:cs="Times New Roman"/>
          <w:sz w:val="24"/>
          <w:szCs w:val="24"/>
          <w:lang w:val="vi-VN"/>
        </w:rPr>
        <w:t xml:space="preserve"> có tích h</w:t>
      </w:r>
      <w:r w:rsidRPr="00D254AD">
        <w:rPr>
          <w:rFonts w:ascii="Times New Roman" w:hAnsi="Times New Roman" w:cs="Times New Roman"/>
          <w:sz w:val="24"/>
          <w:szCs w:val="24"/>
          <w:lang w:val="vi-VN"/>
        </w:rPr>
        <w:t>ợ</w:t>
      </w:r>
      <w:r w:rsidRPr="00D254AD">
        <w:rPr>
          <w:rFonts w:ascii="Times New Roman" w:hAnsi="Times New Roman" w:cs="Times New Roman"/>
          <w:sz w:val="24"/>
          <w:szCs w:val="24"/>
          <w:lang w:val="vi-VN"/>
        </w:rPr>
        <w:t>p AI</w:t>
      </w:r>
    </w:p>
    <w:p w14:paraId="42D0EDC5" w14:textId="77777777" w:rsidR="00F66CF4" w:rsidRPr="00D254AD" w:rsidRDefault="00F66CF4" w:rsidP="00D254AD">
      <w:pPr>
        <w:rPr>
          <w:rFonts w:ascii="Times New Roman" w:hAnsi="Times New Roman" w:cs="Times New Roman"/>
          <w:sz w:val="24"/>
          <w:szCs w:val="24"/>
          <w:lang w:val="vi-VN"/>
        </w:rPr>
      </w:pPr>
      <w:r w:rsidRPr="00D254AD">
        <w:rPr>
          <w:rFonts w:ascii="Times New Roman" w:hAnsi="Times New Roman" w:cs="Times New Roman"/>
          <w:b/>
          <w:bCs/>
          <w:sz w:val="24"/>
          <w:szCs w:val="24"/>
          <w:lang w:val="vi-VN"/>
        </w:rPr>
        <w:t>M</w:t>
      </w:r>
      <w:r w:rsidRPr="00D254AD">
        <w:rPr>
          <w:rFonts w:ascii="Times New Roman" w:hAnsi="Times New Roman" w:cs="Times New Roman"/>
          <w:b/>
          <w:bCs/>
          <w:sz w:val="24"/>
          <w:szCs w:val="24"/>
          <w:lang w:val="vi-VN"/>
        </w:rPr>
        <w:t>ụ</w:t>
      </w:r>
      <w:r w:rsidRPr="00D254AD">
        <w:rPr>
          <w:rFonts w:ascii="Times New Roman" w:hAnsi="Times New Roman" w:cs="Times New Roman"/>
          <w:b/>
          <w:bCs/>
          <w:sz w:val="24"/>
          <w:szCs w:val="24"/>
          <w:lang w:val="vi-VN"/>
        </w:rPr>
        <w:t>c đích:</w:t>
      </w:r>
      <w:r w:rsidRPr="00D254AD">
        <w:rPr>
          <w:rFonts w:ascii="Times New Roman" w:hAnsi="Times New Roman" w:cs="Times New Roman"/>
          <w:sz w:val="24"/>
          <w:szCs w:val="24"/>
          <w:lang w:val="vi-VN"/>
        </w:rPr>
        <w:t> H</w:t>
      </w:r>
      <w:r w:rsidRPr="00D254AD">
        <w:rPr>
          <w:rFonts w:ascii="Times New Roman" w:hAnsi="Times New Roman" w:cs="Times New Roman"/>
          <w:sz w:val="24"/>
          <w:szCs w:val="24"/>
          <w:lang w:val="vi-VN"/>
        </w:rPr>
        <w:t>ỗ</w:t>
      </w:r>
      <w:r w:rsidRPr="00D254AD">
        <w:rPr>
          <w:rFonts w:ascii="Times New Roman" w:hAnsi="Times New Roman" w:cs="Times New Roman"/>
          <w:sz w:val="24"/>
          <w:szCs w:val="24"/>
          <w:lang w:val="vi-VN"/>
        </w:rPr>
        <w:t xml:space="preserve"> tr</w:t>
      </w:r>
      <w:r w:rsidRPr="00D254AD">
        <w:rPr>
          <w:rFonts w:ascii="Times New Roman" w:hAnsi="Times New Roman" w:cs="Times New Roman"/>
          <w:sz w:val="24"/>
          <w:szCs w:val="24"/>
          <w:lang w:val="vi-VN"/>
        </w:rPr>
        <w:t>ợ</w:t>
      </w:r>
      <w:r w:rsidRPr="00D254AD">
        <w:rPr>
          <w:rFonts w:ascii="Times New Roman" w:hAnsi="Times New Roman" w:cs="Times New Roman"/>
          <w:sz w:val="24"/>
          <w:szCs w:val="24"/>
          <w:lang w:val="vi-VN"/>
        </w:rPr>
        <w:t xml:space="preserve"> trung tâm ngo</w:t>
      </w:r>
      <w:r w:rsidRPr="00D254AD">
        <w:rPr>
          <w:rFonts w:ascii="Times New Roman" w:hAnsi="Times New Roman" w:cs="Times New Roman"/>
          <w:sz w:val="24"/>
          <w:szCs w:val="24"/>
          <w:lang w:val="vi-VN"/>
        </w:rPr>
        <w:t>ạ</w:t>
      </w:r>
      <w:r w:rsidRPr="00D254AD">
        <w:rPr>
          <w:rFonts w:ascii="Times New Roman" w:hAnsi="Times New Roman" w:cs="Times New Roman"/>
          <w:sz w:val="24"/>
          <w:szCs w:val="24"/>
          <w:lang w:val="vi-VN"/>
        </w:rPr>
        <w:t>i ng</w:t>
      </w:r>
      <w:r w:rsidRPr="00D254AD">
        <w:rPr>
          <w:rFonts w:ascii="Times New Roman" w:hAnsi="Times New Roman" w:cs="Times New Roman"/>
          <w:sz w:val="24"/>
          <w:szCs w:val="24"/>
          <w:lang w:val="vi-VN"/>
        </w:rPr>
        <w:t>ữ</w:t>
      </w:r>
      <w:r w:rsidRPr="00D254AD">
        <w:rPr>
          <w:rFonts w:ascii="Times New Roman" w:hAnsi="Times New Roman" w:cs="Times New Roman"/>
          <w:sz w:val="24"/>
          <w:szCs w:val="24"/>
          <w:lang w:val="vi-VN"/>
        </w:rPr>
        <w:t xml:space="preserve"> qu</w:t>
      </w:r>
      <w:r w:rsidRPr="00D254AD">
        <w:rPr>
          <w:rFonts w:ascii="Times New Roman" w:hAnsi="Times New Roman" w:cs="Times New Roman"/>
          <w:sz w:val="24"/>
          <w:szCs w:val="24"/>
          <w:lang w:val="vi-VN"/>
        </w:rPr>
        <w:t>ả</w:t>
      </w:r>
      <w:r w:rsidRPr="00D254AD">
        <w:rPr>
          <w:rFonts w:ascii="Times New Roman" w:hAnsi="Times New Roman" w:cs="Times New Roman"/>
          <w:sz w:val="24"/>
          <w:szCs w:val="24"/>
          <w:lang w:val="vi-VN"/>
        </w:rPr>
        <w:t>n lý h</w:t>
      </w:r>
      <w:r w:rsidRPr="00D254AD">
        <w:rPr>
          <w:rFonts w:ascii="Times New Roman" w:hAnsi="Times New Roman" w:cs="Times New Roman"/>
          <w:sz w:val="24"/>
          <w:szCs w:val="24"/>
          <w:lang w:val="vi-VN"/>
        </w:rPr>
        <w:t>ọ</w:t>
      </w:r>
      <w:r w:rsidRPr="00D254AD">
        <w:rPr>
          <w:rFonts w:ascii="Times New Roman" w:hAnsi="Times New Roman" w:cs="Times New Roman"/>
          <w:sz w:val="24"/>
          <w:szCs w:val="24"/>
          <w:lang w:val="vi-VN"/>
        </w:rPr>
        <w:t>c viên, khóa h</w:t>
      </w:r>
      <w:r w:rsidRPr="00D254AD">
        <w:rPr>
          <w:rFonts w:ascii="Times New Roman" w:hAnsi="Times New Roman" w:cs="Times New Roman"/>
          <w:sz w:val="24"/>
          <w:szCs w:val="24"/>
          <w:lang w:val="vi-VN"/>
        </w:rPr>
        <w:t>ọ</w:t>
      </w:r>
      <w:r w:rsidRPr="00D254AD">
        <w:rPr>
          <w:rFonts w:ascii="Times New Roman" w:hAnsi="Times New Roman" w:cs="Times New Roman"/>
          <w:sz w:val="24"/>
          <w:szCs w:val="24"/>
          <w:lang w:val="vi-VN"/>
        </w:rPr>
        <w:t>c, l</w:t>
      </w:r>
      <w:r w:rsidRPr="00D254AD">
        <w:rPr>
          <w:rFonts w:ascii="Times New Roman" w:hAnsi="Times New Roman" w:cs="Times New Roman"/>
          <w:sz w:val="24"/>
          <w:szCs w:val="24"/>
          <w:lang w:val="vi-VN"/>
        </w:rPr>
        <w:t>ớ</w:t>
      </w:r>
      <w:r w:rsidRPr="00D254AD">
        <w:rPr>
          <w:rFonts w:ascii="Times New Roman" w:hAnsi="Times New Roman" w:cs="Times New Roman"/>
          <w:sz w:val="24"/>
          <w:szCs w:val="24"/>
          <w:lang w:val="vi-VN"/>
        </w:rPr>
        <w:t>p h</w:t>
      </w:r>
      <w:r w:rsidRPr="00D254AD">
        <w:rPr>
          <w:rFonts w:ascii="Times New Roman" w:hAnsi="Times New Roman" w:cs="Times New Roman"/>
          <w:sz w:val="24"/>
          <w:szCs w:val="24"/>
          <w:lang w:val="vi-VN"/>
        </w:rPr>
        <w:t>ọ</w:t>
      </w:r>
      <w:r w:rsidRPr="00D254AD">
        <w:rPr>
          <w:rFonts w:ascii="Times New Roman" w:hAnsi="Times New Roman" w:cs="Times New Roman"/>
          <w:sz w:val="24"/>
          <w:szCs w:val="24"/>
          <w:lang w:val="vi-VN"/>
        </w:rPr>
        <w:t>c, l</w:t>
      </w:r>
      <w:r w:rsidRPr="00D254AD">
        <w:rPr>
          <w:rFonts w:ascii="Times New Roman" w:hAnsi="Times New Roman" w:cs="Times New Roman"/>
          <w:sz w:val="24"/>
          <w:szCs w:val="24"/>
          <w:lang w:val="vi-VN"/>
        </w:rPr>
        <w:t>ị</w:t>
      </w:r>
      <w:r w:rsidRPr="00D254AD">
        <w:rPr>
          <w:rFonts w:ascii="Times New Roman" w:hAnsi="Times New Roman" w:cs="Times New Roman"/>
          <w:sz w:val="24"/>
          <w:szCs w:val="24"/>
          <w:lang w:val="vi-VN"/>
        </w:rPr>
        <w:t>ch h</w:t>
      </w:r>
      <w:r w:rsidRPr="00D254AD">
        <w:rPr>
          <w:rFonts w:ascii="Times New Roman" w:hAnsi="Times New Roman" w:cs="Times New Roman"/>
          <w:sz w:val="24"/>
          <w:szCs w:val="24"/>
          <w:lang w:val="vi-VN"/>
        </w:rPr>
        <w:t>ọ</w:t>
      </w:r>
      <w:r w:rsidRPr="00D254AD">
        <w:rPr>
          <w:rFonts w:ascii="Times New Roman" w:hAnsi="Times New Roman" w:cs="Times New Roman"/>
          <w:sz w:val="24"/>
          <w:szCs w:val="24"/>
          <w:lang w:val="vi-VN"/>
        </w:rPr>
        <w:t>c, giáo viên, h</w:t>
      </w:r>
      <w:r w:rsidRPr="00D254AD">
        <w:rPr>
          <w:rFonts w:ascii="Times New Roman" w:hAnsi="Times New Roman" w:cs="Times New Roman"/>
          <w:sz w:val="24"/>
          <w:szCs w:val="24"/>
          <w:lang w:val="vi-VN"/>
        </w:rPr>
        <w:t>ọ</w:t>
      </w:r>
      <w:r w:rsidRPr="00D254AD">
        <w:rPr>
          <w:rFonts w:ascii="Times New Roman" w:hAnsi="Times New Roman" w:cs="Times New Roman"/>
          <w:sz w:val="24"/>
          <w:szCs w:val="24"/>
          <w:lang w:val="vi-VN"/>
        </w:rPr>
        <w:t>c phí, đi</w:t>
      </w:r>
      <w:r w:rsidRPr="00D254AD">
        <w:rPr>
          <w:rFonts w:ascii="Times New Roman" w:hAnsi="Times New Roman" w:cs="Times New Roman"/>
          <w:sz w:val="24"/>
          <w:szCs w:val="24"/>
          <w:lang w:val="vi-VN"/>
        </w:rPr>
        <w:t>ể</w:t>
      </w:r>
      <w:r w:rsidRPr="00D254AD">
        <w:rPr>
          <w:rFonts w:ascii="Times New Roman" w:hAnsi="Times New Roman" w:cs="Times New Roman"/>
          <w:sz w:val="24"/>
          <w:szCs w:val="24"/>
          <w:lang w:val="vi-VN"/>
        </w:rPr>
        <w:t>m danh và k</w:t>
      </w:r>
      <w:r w:rsidRPr="00D254AD">
        <w:rPr>
          <w:rFonts w:ascii="Times New Roman" w:hAnsi="Times New Roman" w:cs="Times New Roman"/>
          <w:sz w:val="24"/>
          <w:szCs w:val="24"/>
          <w:lang w:val="vi-VN"/>
        </w:rPr>
        <w:t>ế</w:t>
      </w:r>
      <w:r w:rsidRPr="00D254AD">
        <w:rPr>
          <w:rFonts w:ascii="Times New Roman" w:hAnsi="Times New Roman" w:cs="Times New Roman"/>
          <w:sz w:val="24"/>
          <w:szCs w:val="24"/>
          <w:lang w:val="vi-VN"/>
        </w:rPr>
        <w:t>t qu</w:t>
      </w:r>
      <w:r w:rsidRPr="00D254AD">
        <w:rPr>
          <w:rFonts w:ascii="Times New Roman" w:hAnsi="Times New Roman" w:cs="Times New Roman"/>
          <w:sz w:val="24"/>
          <w:szCs w:val="24"/>
          <w:lang w:val="vi-VN"/>
        </w:rPr>
        <w:t>ả</w:t>
      </w:r>
      <w:r w:rsidRPr="00D254AD">
        <w:rPr>
          <w:rFonts w:ascii="Times New Roman" w:hAnsi="Times New Roman" w:cs="Times New Roman"/>
          <w:sz w:val="24"/>
          <w:szCs w:val="24"/>
          <w:lang w:val="vi-VN"/>
        </w:rPr>
        <w:t xml:space="preserve"> h</w:t>
      </w:r>
      <w:r w:rsidRPr="00D254AD">
        <w:rPr>
          <w:rFonts w:ascii="Times New Roman" w:hAnsi="Times New Roman" w:cs="Times New Roman"/>
          <w:sz w:val="24"/>
          <w:szCs w:val="24"/>
          <w:lang w:val="vi-VN"/>
        </w:rPr>
        <w:t>ọ</w:t>
      </w:r>
      <w:r w:rsidRPr="00D254AD">
        <w:rPr>
          <w:rFonts w:ascii="Times New Roman" w:hAnsi="Times New Roman" w:cs="Times New Roman"/>
          <w:sz w:val="24"/>
          <w:szCs w:val="24"/>
          <w:lang w:val="vi-VN"/>
        </w:rPr>
        <w:t>c t</w:t>
      </w:r>
      <w:r w:rsidRPr="00D254AD">
        <w:rPr>
          <w:rFonts w:ascii="Times New Roman" w:hAnsi="Times New Roman" w:cs="Times New Roman"/>
          <w:sz w:val="24"/>
          <w:szCs w:val="24"/>
          <w:lang w:val="vi-VN"/>
        </w:rPr>
        <w:t>ậ</w:t>
      </w:r>
      <w:r w:rsidRPr="00D254AD">
        <w:rPr>
          <w:rFonts w:ascii="Times New Roman" w:hAnsi="Times New Roman" w:cs="Times New Roman"/>
          <w:sz w:val="24"/>
          <w:szCs w:val="24"/>
          <w:lang w:val="vi-VN"/>
        </w:rPr>
        <w:t>p. Đ</w:t>
      </w:r>
      <w:r w:rsidRPr="00D254AD">
        <w:rPr>
          <w:rFonts w:ascii="Times New Roman" w:hAnsi="Times New Roman" w:cs="Times New Roman"/>
          <w:sz w:val="24"/>
          <w:szCs w:val="24"/>
          <w:lang w:val="vi-VN"/>
        </w:rPr>
        <w:t>ồ</w:t>
      </w:r>
      <w:r w:rsidRPr="00D254AD">
        <w:rPr>
          <w:rFonts w:ascii="Times New Roman" w:hAnsi="Times New Roman" w:cs="Times New Roman"/>
          <w:sz w:val="24"/>
          <w:szCs w:val="24"/>
          <w:lang w:val="vi-VN"/>
        </w:rPr>
        <w:t>ng th</w:t>
      </w:r>
      <w:r w:rsidRPr="00D254AD">
        <w:rPr>
          <w:rFonts w:ascii="Times New Roman" w:hAnsi="Times New Roman" w:cs="Times New Roman"/>
          <w:sz w:val="24"/>
          <w:szCs w:val="24"/>
          <w:lang w:val="vi-VN"/>
        </w:rPr>
        <w:t>ờ</w:t>
      </w:r>
      <w:r w:rsidRPr="00D254AD">
        <w:rPr>
          <w:rFonts w:ascii="Times New Roman" w:hAnsi="Times New Roman" w:cs="Times New Roman"/>
          <w:sz w:val="24"/>
          <w:szCs w:val="24"/>
          <w:lang w:val="vi-VN"/>
        </w:rPr>
        <w:t>i tích h</w:t>
      </w:r>
      <w:r w:rsidRPr="00D254AD">
        <w:rPr>
          <w:rFonts w:ascii="Times New Roman" w:hAnsi="Times New Roman" w:cs="Times New Roman"/>
          <w:sz w:val="24"/>
          <w:szCs w:val="24"/>
          <w:lang w:val="vi-VN"/>
        </w:rPr>
        <w:t>ợ</w:t>
      </w:r>
      <w:r w:rsidRPr="00D254AD">
        <w:rPr>
          <w:rFonts w:ascii="Times New Roman" w:hAnsi="Times New Roman" w:cs="Times New Roman"/>
          <w:sz w:val="24"/>
          <w:szCs w:val="24"/>
          <w:lang w:val="vi-VN"/>
        </w:rPr>
        <w:t>p AI đ</w:t>
      </w:r>
      <w:r w:rsidRPr="00D254AD">
        <w:rPr>
          <w:rFonts w:ascii="Times New Roman" w:hAnsi="Times New Roman" w:cs="Times New Roman"/>
          <w:sz w:val="24"/>
          <w:szCs w:val="24"/>
          <w:lang w:val="vi-VN"/>
        </w:rPr>
        <w:t>ể</w:t>
      </w:r>
      <w:r w:rsidRPr="00D254AD">
        <w:rPr>
          <w:rFonts w:ascii="Times New Roman" w:hAnsi="Times New Roman" w:cs="Times New Roman"/>
          <w:sz w:val="24"/>
          <w:szCs w:val="24"/>
          <w:lang w:val="vi-VN"/>
        </w:rPr>
        <w:t xml:space="preserve"> tư v</w:t>
      </w:r>
      <w:r w:rsidRPr="00D254AD">
        <w:rPr>
          <w:rFonts w:ascii="Times New Roman" w:hAnsi="Times New Roman" w:cs="Times New Roman"/>
          <w:sz w:val="24"/>
          <w:szCs w:val="24"/>
          <w:lang w:val="vi-VN"/>
        </w:rPr>
        <w:t>ấ</w:t>
      </w:r>
      <w:r w:rsidRPr="00D254AD">
        <w:rPr>
          <w:rFonts w:ascii="Times New Roman" w:hAnsi="Times New Roman" w:cs="Times New Roman"/>
          <w:sz w:val="24"/>
          <w:szCs w:val="24"/>
          <w:lang w:val="vi-VN"/>
        </w:rPr>
        <w:t>n l</w:t>
      </w:r>
      <w:r w:rsidRPr="00D254AD">
        <w:rPr>
          <w:rFonts w:ascii="Times New Roman" w:hAnsi="Times New Roman" w:cs="Times New Roman"/>
          <w:sz w:val="24"/>
          <w:szCs w:val="24"/>
          <w:lang w:val="vi-VN"/>
        </w:rPr>
        <w:t>ớ</w:t>
      </w:r>
      <w:r w:rsidRPr="00D254AD">
        <w:rPr>
          <w:rFonts w:ascii="Times New Roman" w:hAnsi="Times New Roman" w:cs="Times New Roman"/>
          <w:sz w:val="24"/>
          <w:szCs w:val="24"/>
          <w:lang w:val="vi-VN"/>
        </w:rPr>
        <w:t>p phù h</w:t>
      </w:r>
      <w:r w:rsidRPr="00D254AD">
        <w:rPr>
          <w:rFonts w:ascii="Times New Roman" w:hAnsi="Times New Roman" w:cs="Times New Roman"/>
          <w:sz w:val="24"/>
          <w:szCs w:val="24"/>
          <w:lang w:val="vi-VN"/>
        </w:rPr>
        <w:t>ợ</w:t>
      </w:r>
      <w:r w:rsidRPr="00D254AD">
        <w:rPr>
          <w:rFonts w:ascii="Times New Roman" w:hAnsi="Times New Roman" w:cs="Times New Roman"/>
          <w:sz w:val="24"/>
          <w:szCs w:val="24"/>
          <w:lang w:val="vi-VN"/>
        </w:rPr>
        <w:t>p, sinh bài luy</w:t>
      </w:r>
      <w:r w:rsidRPr="00D254AD">
        <w:rPr>
          <w:rFonts w:ascii="Times New Roman" w:hAnsi="Times New Roman" w:cs="Times New Roman"/>
          <w:sz w:val="24"/>
          <w:szCs w:val="24"/>
          <w:lang w:val="vi-VN"/>
        </w:rPr>
        <w:t>ệ</w:t>
      </w:r>
      <w:r w:rsidRPr="00D254AD">
        <w:rPr>
          <w:rFonts w:ascii="Times New Roman" w:hAnsi="Times New Roman" w:cs="Times New Roman"/>
          <w:sz w:val="24"/>
          <w:szCs w:val="24"/>
          <w:lang w:val="vi-VN"/>
        </w:rPr>
        <w:t>n t</w:t>
      </w:r>
      <w:r w:rsidRPr="00D254AD">
        <w:rPr>
          <w:rFonts w:ascii="Times New Roman" w:hAnsi="Times New Roman" w:cs="Times New Roman"/>
          <w:sz w:val="24"/>
          <w:szCs w:val="24"/>
          <w:lang w:val="vi-VN"/>
        </w:rPr>
        <w:t>ậ</w:t>
      </w:r>
      <w:r w:rsidRPr="00D254AD">
        <w:rPr>
          <w:rFonts w:ascii="Times New Roman" w:hAnsi="Times New Roman" w:cs="Times New Roman"/>
          <w:sz w:val="24"/>
          <w:szCs w:val="24"/>
          <w:lang w:val="vi-VN"/>
        </w:rPr>
        <w:t>p ng</w:t>
      </w:r>
      <w:r w:rsidRPr="00D254AD">
        <w:rPr>
          <w:rFonts w:ascii="Times New Roman" w:hAnsi="Times New Roman" w:cs="Times New Roman"/>
          <w:sz w:val="24"/>
          <w:szCs w:val="24"/>
          <w:lang w:val="vi-VN"/>
        </w:rPr>
        <w:t>ắ</w:t>
      </w:r>
      <w:r w:rsidRPr="00D254AD">
        <w:rPr>
          <w:rFonts w:ascii="Times New Roman" w:hAnsi="Times New Roman" w:cs="Times New Roman"/>
          <w:sz w:val="24"/>
          <w:szCs w:val="24"/>
          <w:lang w:val="vi-VN"/>
        </w:rPr>
        <w:t>n và tóm t</w:t>
      </w:r>
      <w:r w:rsidRPr="00D254AD">
        <w:rPr>
          <w:rFonts w:ascii="Times New Roman" w:hAnsi="Times New Roman" w:cs="Times New Roman"/>
          <w:sz w:val="24"/>
          <w:szCs w:val="24"/>
          <w:lang w:val="vi-VN"/>
        </w:rPr>
        <w:t>ắ</w:t>
      </w:r>
      <w:r w:rsidRPr="00D254AD">
        <w:rPr>
          <w:rFonts w:ascii="Times New Roman" w:hAnsi="Times New Roman" w:cs="Times New Roman"/>
          <w:sz w:val="24"/>
          <w:szCs w:val="24"/>
          <w:lang w:val="vi-VN"/>
        </w:rPr>
        <w:t>t ti</w:t>
      </w:r>
      <w:r w:rsidRPr="00D254AD">
        <w:rPr>
          <w:rFonts w:ascii="Times New Roman" w:hAnsi="Times New Roman" w:cs="Times New Roman"/>
          <w:sz w:val="24"/>
          <w:szCs w:val="24"/>
          <w:lang w:val="vi-VN"/>
        </w:rPr>
        <w:t>ế</w:t>
      </w:r>
      <w:r w:rsidRPr="00D254AD">
        <w:rPr>
          <w:rFonts w:ascii="Times New Roman" w:hAnsi="Times New Roman" w:cs="Times New Roman"/>
          <w:sz w:val="24"/>
          <w:szCs w:val="24"/>
          <w:lang w:val="vi-VN"/>
        </w:rPr>
        <w:t>n đ</w:t>
      </w:r>
      <w:r w:rsidRPr="00D254AD">
        <w:rPr>
          <w:rFonts w:ascii="Times New Roman" w:hAnsi="Times New Roman" w:cs="Times New Roman"/>
          <w:sz w:val="24"/>
          <w:szCs w:val="24"/>
          <w:lang w:val="vi-VN"/>
        </w:rPr>
        <w:t>ộ</w:t>
      </w:r>
      <w:r w:rsidRPr="00D254AD">
        <w:rPr>
          <w:rFonts w:ascii="Times New Roman" w:hAnsi="Times New Roman" w:cs="Times New Roman"/>
          <w:sz w:val="24"/>
          <w:szCs w:val="24"/>
          <w:lang w:val="vi-VN"/>
        </w:rPr>
        <w:t xml:space="preserve"> h</w:t>
      </w:r>
      <w:r w:rsidRPr="00D254AD">
        <w:rPr>
          <w:rFonts w:ascii="Times New Roman" w:hAnsi="Times New Roman" w:cs="Times New Roman"/>
          <w:sz w:val="24"/>
          <w:szCs w:val="24"/>
          <w:lang w:val="vi-VN"/>
        </w:rPr>
        <w:t>ọ</w:t>
      </w:r>
      <w:r w:rsidRPr="00D254AD">
        <w:rPr>
          <w:rFonts w:ascii="Times New Roman" w:hAnsi="Times New Roman" w:cs="Times New Roman"/>
          <w:sz w:val="24"/>
          <w:szCs w:val="24"/>
          <w:lang w:val="vi-VN"/>
        </w:rPr>
        <w:t>c t</w:t>
      </w:r>
      <w:r w:rsidRPr="00D254AD">
        <w:rPr>
          <w:rFonts w:ascii="Times New Roman" w:hAnsi="Times New Roman" w:cs="Times New Roman"/>
          <w:sz w:val="24"/>
          <w:szCs w:val="24"/>
          <w:lang w:val="vi-VN"/>
        </w:rPr>
        <w:t>ậ</w:t>
      </w:r>
      <w:r w:rsidRPr="00D254AD">
        <w:rPr>
          <w:rFonts w:ascii="Times New Roman" w:hAnsi="Times New Roman" w:cs="Times New Roman"/>
          <w:sz w:val="24"/>
          <w:szCs w:val="24"/>
          <w:lang w:val="vi-VN"/>
        </w:rPr>
        <w:t>p c</w:t>
      </w:r>
      <w:r w:rsidRPr="00D254AD">
        <w:rPr>
          <w:rFonts w:ascii="Times New Roman" w:hAnsi="Times New Roman" w:cs="Times New Roman"/>
          <w:sz w:val="24"/>
          <w:szCs w:val="24"/>
          <w:lang w:val="vi-VN"/>
        </w:rPr>
        <w:t>ủ</w:t>
      </w:r>
      <w:r w:rsidRPr="00D254AD">
        <w:rPr>
          <w:rFonts w:ascii="Times New Roman" w:hAnsi="Times New Roman" w:cs="Times New Roman"/>
          <w:sz w:val="24"/>
          <w:szCs w:val="24"/>
          <w:lang w:val="vi-VN"/>
        </w:rPr>
        <w:t>a h</w:t>
      </w:r>
      <w:r w:rsidRPr="00D254AD">
        <w:rPr>
          <w:rFonts w:ascii="Times New Roman" w:hAnsi="Times New Roman" w:cs="Times New Roman"/>
          <w:sz w:val="24"/>
          <w:szCs w:val="24"/>
          <w:lang w:val="vi-VN"/>
        </w:rPr>
        <w:t>ọ</w:t>
      </w:r>
      <w:r w:rsidRPr="00D254AD">
        <w:rPr>
          <w:rFonts w:ascii="Times New Roman" w:hAnsi="Times New Roman" w:cs="Times New Roman"/>
          <w:sz w:val="24"/>
          <w:szCs w:val="24"/>
          <w:lang w:val="vi-VN"/>
        </w:rPr>
        <w:t>c viên.</w:t>
      </w:r>
    </w:p>
    <w:p w14:paraId="643E8434" w14:textId="77777777" w:rsidR="00F66CF4" w:rsidRPr="00D254AD" w:rsidRDefault="00F66CF4" w:rsidP="00D254AD">
      <w:pPr>
        <w:rPr>
          <w:rFonts w:ascii="Times New Roman" w:hAnsi="Times New Roman" w:cs="Times New Roman"/>
          <w:sz w:val="24"/>
          <w:szCs w:val="24"/>
          <w:lang w:val="vi-VN"/>
        </w:rPr>
      </w:pPr>
      <w:r w:rsidRPr="00D254AD">
        <w:rPr>
          <w:rFonts w:ascii="Times New Roman" w:hAnsi="Times New Roman" w:cs="Times New Roman"/>
          <w:b/>
          <w:bCs/>
          <w:sz w:val="24"/>
          <w:szCs w:val="24"/>
          <w:lang w:val="vi-VN"/>
        </w:rPr>
        <w:t>Đ</w:t>
      </w:r>
      <w:r w:rsidRPr="00D254AD">
        <w:rPr>
          <w:rFonts w:ascii="Times New Roman" w:hAnsi="Times New Roman" w:cs="Times New Roman"/>
          <w:b/>
          <w:bCs/>
          <w:sz w:val="24"/>
          <w:szCs w:val="24"/>
          <w:lang w:val="vi-VN"/>
        </w:rPr>
        <w:t>ố</w:t>
      </w:r>
      <w:r w:rsidRPr="00D254AD">
        <w:rPr>
          <w:rFonts w:ascii="Times New Roman" w:hAnsi="Times New Roman" w:cs="Times New Roman"/>
          <w:b/>
          <w:bCs/>
          <w:sz w:val="24"/>
          <w:szCs w:val="24"/>
          <w:lang w:val="vi-VN"/>
        </w:rPr>
        <w:t>i tư</w:t>
      </w:r>
      <w:r w:rsidRPr="00D254AD">
        <w:rPr>
          <w:rFonts w:ascii="Times New Roman" w:hAnsi="Times New Roman" w:cs="Times New Roman"/>
          <w:b/>
          <w:bCs/>
          <w:sz w:val="24"/>
          <w:szCs w:val="24"/>
          <w:lang w:val="vi-VN"/>
        </w:rPr>
        <w:t>ợ</w:t>
      </w:r>
      <w:r w:rsidRPr="00D254AD">
        <w:rPr>
          <w:rFonts w:ascii="Times New Roman" w:hAnsi="Times New Roman" w:cs="Times New Roman"/>
          <w:b/>
          <w:bCs/>
          <w:sz w:val="24"/>
          <w:szCs w:val="24"/>
          <w:lang w:val="vi-VN"/>
        </w:rPr>
        <w:t>ng s</w:t>
      </w:r>
      <w:r w:rsidRPr="00D254AD">
        <w:rPr>
          <w:rFonts w:ascii="Times New Roman" w:hAnsi="Times New Roman" w:cs="Times New Roman"/>
          <w:b/>
          <w:bCs/>
          <w:sz w:val="24"/>
          <w:szCs w:val="24"/>
          <w:lang w:val="vi-VN"/>
        </w:rPr>
        <w:t>ử</w:t>
      </w:r>
      <w:r w:rsidRPr="00D254AD">
        <w:rPr>
          <w:rFonts w:ascii="Times New Roman" w:hAnsi="Times New Roman" w:cs="Times New Roman"/>
          <w:b/>
          <w:bCs/>
          <w:sz w:val="24"/>
          <w:szCs w:val="24"/>
          <w:lang w:val="vi-VN"/>
        </w:rPr>
        <w:t xml:space="preserve"> d</w:t>
      </w:r>
      <w:r w:rsidRPr="00D254AD">
        <w:rPr>
          <w:rFonts w:ascii="Times New Roman" w:hAnsi="Times New Roman" w:cs="Times New Roman"/>
          <w:b/>
          <w:bCs/>
          <w:sz w:val="24"/>
          <w:szCs w:val="24"/>
          <w:lang w:val="vi-VN"/>
        </w:rPr>
        <w:t>ụ</w:t>
      </w:r>
      <w:r w:rsidRPr="00D254AD">
        <w:rPr>
          <w:rFonts w:ascii="Times New Roman" w:hAnsi="Times New Roman" w:cs="Times New Roman"/>
          <w:b/>
          <w:bCs/>
          <w:sz w:val="24"/>
          <w:szCs w:val="24"/>
          <w:lang w:val="vi-VN"/>
        </w:rPr>
        <w:t>ng:</w:t>
      </w:r>
      <w:r w:rsidRPr="00D254AD">
        <w:rPr>
          <w:rFonts w:ascii="Times New Roman" w:hAnsi="Times New Roman" w:cs="Times New Roman"/>
          <w:sz w:val="24"/>
          <w:szCs w:val="24"/>
          <w:lang w:val="vi-VN"/>
        </w:rPr>
        <w:t> 4 nhóm ngư</w:t>
      </w:r>
      <w:r w:rsidRPr="00D254AD">
        <w:rPr>
          <w:rFonts w:ascii="Times New Roman" w:hAnsi="Times New Roman" w:cs="Times New Roman"/>
          <w:sz w:val="24"/>
          <w:szCs w:val="24"/>
          <w:lang w:val="vi-VN"/>
        </w:rPr>
        <w:t>ờ</w:t>
      </w:r>
      <w:r w:rsidRPr="00D254AD">
        <w:rPr>
          <w:rFonts w:ascii="Times New Roman" w:hAnsi="Times New Roman" w:cs="Times New Roman"/>
          <w:sz w:val="24"/>
          <w:szCs w:val="24"/>
          <w:lang w:val="vi-VN"/>
        </w:rPr>
        <w:t>i dùng</w:t>
      </w:r>
    </w:p>
    <w:p w14:paraId="4D62BB1F" w14:textId="77777777" w:rsidR="00F66CF4" w:rsidRPr="00D254AD" w:rsidRDefault="00F66CF4" w:rsidP="00D254AD">
      <w:pPr>
        <w:numPr>
          <w:ilvl w:val="0"/>
          <w:numId w:val="25"/>
        </w:numPr>
        <w:rPr>
          <w:rFonts w:ascii="Times New Roman" w:hAnsi="Times New Roman" w:cs="Times New Roman"/>
          <w:sz w:val="24"/>
          <w:szCs w:val="24"/>
          <w:lang w:val="vi-VN"/>
        </w:rPr>
      </w:pPr>
      <w:r w:rsidRPr="00D254AD">
        <w:rPr>
          <w:rFonts w:ascii="Times New Roman" w:hAnsi="Times New Roman" w:cs="Times New Roman"/>
          <w:sz w:val="24"/>
          <w:szCs w:val="24"/>
          <w:lang w:val="vi-VN"/>
        </w:rPr>
        <w:t>Qu</w:t>
      </w:r>
      <w:r w:rsidRPr="00D254AD">
        <w:rPr>
          <w:rFonts w:ascii="Times New Roman" w:hAnsi="Times New Roman" w:cs="Times New Roman"/>
          <w:sz w:val="24"/>
          <w:szCs w:val="24"/>
          <w:lang w:val="vi-VN"/>
        </w:rPr>
        <w:t>ả</w:t>
      </w:r>
      <w:r w:rsidRPr="00D254AD">
        <w:rPr>
          <w:rFonts w:ascii="Times New Roman" w:hAnsi="Times New Roman" w:cs="Times New Roman"/>
          <w:sz w:val="24"/>
          <w:szCs w:val="24"/>
          <w:lang w:val="vi-VN"/>
        </w:rPr>
        <w:t>n tr</w:t>
      </w:r>
      <w:r w:rsidRPr="00D254AD">
        <w:rPr>
          <w:rFonts w:ascii="Times New Roman" w:hAnsi="Times New Roman" w:cs="Times New Roman"/>
          <w:sz w:val="24"/>
          <w:szCs w:val="24"/>
          <w:lang w:val="vi-VN"/>
        </w:rPr>
        <w:t>ị</w:t>
      </w:r>
      <w:r w:rsidRPr="00D254AD">
        <w:rPr>
          <w:rFonts w:ascii="Times New Roman" w:hAnsi="Times New Roman" w:cs="Times New Roman"/>
          <w:sz w:val="24"/>
          <w:szCs w:val="24"/>
          <w:lang w:val="vi-VN"/>
        </w:rPr>
        <w:t xml:space="preserve"> viên (Admin)</w:t>
      </w:r>
    </w:p>
    <w:p w14:paraId="5FB1743E" w14:textId="77777777" w:rsidR="00F66CF4" w:rsidRPr="00D254AD" w:rsidRDefault="00F66CF4" w:rsidP="00D254AD">
      <w:pPr>
        <w:numPr>
          <w:ilvl w:val="0"/>
          <w:numId w:val="25"/>
        </w:numPr>
        <w:rPr>
          <w:rFonts w:ascii="Times New Roman" w:hAnsi="Times New Roman" w:cs="Times New Roman"/>
          <w:sz w:val="24"/>
          <w:szCs w:val="24"/>
          <w:lang w:val="vi-VN"/>
        </w:rPr>
      </w:pPr>
      <w:r w:rsidRPr="00D254AD">
        <w:rPr>
          <w:rFonts w:ascii="Times New Roman" w:hAnsi="Times New Roman" w:cs="Times New Roman"/>
          <w:sz w:val="24"/>
          <w:szCs w:val="24"/>
          <w:lang w:val="vi-VN"/>
        </w:rPr>
        <w:t>Tư v</w:t>
      </w:r>
      <w:r w:rsidRPr="00D254AD">
        <w:rPr>
          <w:rFonts w:ascii="Times New Roman" w:hAnsi="Times New Roman" w:cs="Times New Roman"/>
          <w:sz w:val="24"/>
          <w:szCs w:val="24"/>
          <w:lang w:val="vi-VN"/>
        </w:rPr>
        <w:t>ấ</w:t>
      </w:r>
      <w:r w:rsidRPr="00D254AD">
        <w:rPr>
          <w:rFonts w:ascii="Times New Roman" w:hAnsi="Times New Roman" w:cs="Times New Roman"/>
          <w:sz w:val="24"/>
          <w:szCs w:val="24"/>
          <w:lang w:val="vi-VN"/>
        </w:rPr>
        <w:t>n viên</w:t>
      </w:r>
    </w:p>
    <w:p w14:paraId="35C56283" w14:textId="77777777" w:rsidR="00F66CF4" w:rsidRPr="00D254AD" w:rsidRDefault="00F66CF4" w:rsidP="00D254AD">
      <w:pPr>
        <w:numPr>
          <w:ilvl w:val="0"/>
          <w:numId w:val="25"/>
        </w:numPr>
        <w:rPr>
          <w:rFonts w:ascii="Times New Roman" w:hAnsi="Times New Roman" w:cs="Times New Roman"/>
          <w:sz w:val="24"/>
          <w:szCs w:val="24"/>
          <w:lang w:val="vi-VN"/>
        </w:rPr>
      </w:pPr>
      <w:r w:rsidRPr="00D254AD">
        <w:rPr>
          <w:rFonts w:ascii="Times New Roman" w:hAnsi="Times New Roman" w:cs="Times New Roman"/>
          <w:sz w:val="24"/>
          <w:szCs w:val="24"/>
          <w:lang w:val="vi-VN"/>
        </w:rPr>
        <w:t>Giáo viên</w:t>
      </w:r>
    </w:p>
    <w:p w14:paraId="70611C52" w14:textId="77777777" w:rsidR="00F66CF4" w:rsidRPr="00D254AD" w:rsidRDefault="00F66CF4" w:rsidP="00D254AD">
      <w:pPr>
        <w:numPr>
          <w:ilvl w:val="0"/>
          <w:numId w:val="25"/>
        </w:numPr>
        <w:rPr>
          <w:rFonts w:ascii="Times New Roman" w:hAnsi="Times New Roman" w:cs="Times New Roman"/>
          <w:sz w:val="24"/>
          <w:szCs w:val="24"/>
          <w:lang w:val="vi-VN"/>
        </w:rPr>
      </w:pPr>
      <w:r w:rsidRPr="00D254AD">
        <w:rPr>
          <w:rFonts w:ascii="Times New Roman" w:hAnsi="Times New Roman" w:cs="Times New Roman"/>
          <w:sz w:val="24"/>
          <w:szCs w:val="24"/>
          <w:lang w:val="vi-VN"/>
        </w:rPr>
        <w:t>H</w:t>
      </w:r>
      <w:r w:rsidRPr="00D254AD">
        <w:rPr>
          <w:rFonts w:ascii="Times New Roman" w:hAnsi="Times New Roman" w:cs="Times New Roman"/>
          <w:sz w:val="24"/>
          <w:szCs w:val="24"/>
          <w:lang w:val="vi-VN"/>
        </w:rPr>
        <w:t>ọ</w:t>
      </w:r>
      <w:r w:rsidRPr="00D254AD">
        <w:rPr>
          <w:rFonts w:ascii="Times New Roman" w:hAnsi="Times New Roman" w:cs="Times New Roman"/>
          <w:sz w:val="24"/>
          <w:szCs w:val="24"/>
          <w:lang w:val="vi-VN"/>
        </w:rPr>
        <w:t>c viên</w:t>
      </w:r>
    </w:p>
    <w:p w14:paraId="1476F535" w14:textId="3349D69E" w:rsidR="00F66CF4" w:rsidRPr="00D254AD" w:rsidRDefault="00F66CF4" w:rsidP="00D254AD">
      <w:pPr>
        <w:rPr>
          <w:rFonts w:ascii="Times New Roman" w:hAnsi="Times New Roman" w:cs="Times New Roman"/>
          <w:sz w:val="24"/>
          <w:szCs w:val="24"/>
        </w:rPr>
      </w:pPr>
      <w:r w:rsidRPr="00D254AD">
        <w:rPr>
          <w:rFonts w:ascii="Times New Roman" w:hAnsi="Times New Roman" w:cs="Times New Roman"/>
          <w:b/>
          <w:bCs/>
          <w:sz w:val="24"/>
          <w:szCs w:val="24"/>
          <w:lang w:val="vi-VN"/>
        </w:rPr>
        <w:t>Công ngh</w:t>
      </w:r>
      <w:r w:rsidRPr="00D254AD">
        <w:rPr>
          <w:rFonts w:ascii="Times New Roman" w:hAnsi="Times New Roman" w:cs="Times New Roman"/>
          <w:b/>
          <w:bCs/>
          <w:sz w:val="24"/>
          <w:szCs w:val="24"/>
          <w:lang w:val="vi-VN"/>
        </w:rPr>
        <w:t>ệ</w:t>
      </w:r>
      <w:r w:rsidRPr="00D254AD">
        <w:rPr>
          <w:rFonts w:ascii="Times New Roman" w:hAnsi="Times New Roman" w:cs="Times New Roman"/>
          <w:b/>
          <w:bCs/>
          <w:sz w:val="24"/>
          <w:szCs w:val="24"/>
          <w:lang w:val="vi-VN"/>
        </w:rPr>
        <w:t xml:space="preserve"> s</w:t>
      </w:r>
      <w:r w:rsidRPr="00D254AD">
        <w:rPr>
          <w:rFonts w:ascii="Times New Roman" w:hAnsi="Times New Roman" w:cs="Times New Roman"/>
          <w:b/>
          <w:bCs/>
          <w:sz w:val="24"/>
          <w:szCs w:val="24"/>
          <w:lang w:val="vi-VN"/>
        </w:rPr>
        <w:t>ử</w:t>
      </w:r>
      <w:r w:rsidRPr="00D254AD">
        <w:rPr>
          <w:rFonts w:ascii="Times New Roman" w:hAnsi="Times New Roman" w:cs="Times New Roman"/>
          <w:b/>
          <w:bCs/>
          <w:sz w:val="24"/>
          <w:szCs w:val="24"/>
          <w:lang w:val="vi-VN"/>
        </w:rPr>
        <w:t xml:space="preserve"> d</w:t>
      </w:r>
      <w:r w:rsidRPr="00D254AD">
        <w:rPr>
          <w:rFonts w:ascii="Times New Roman" w:hAnsi="Times New Roman" w:cs="Times New Roman"/>
          <w:b/>
          <w:bCs/>
          <w:sz w:val="24"/>
          <w:szCs w:val="24"/>
          <w:lang w:val="vi-VN"/>
        </w:rPr>
        <w:t>ụ</w:t>
      </w:r>
      <w:r w:rsidRPr="00D254AD">
        <w:rPr>
          <w:rFonts w:ascii="Times New Roman" w:hAnsi="Times New Roman" w:cs="Times New Roman"/>
          <w:b/>
          <w:bCs/>
          <w:sz w:val="24"/>
          <w:szCs w:val="24"/>
          <w:lang w:val="vi-VN"/>
        </w:rPr>
        <w:t>ng:</w:t>
      </w:r>
      <w:r w:rsidRPr="00D254AD">
        <w:rPr>
          <w:rFonts w:ascii="Times New Roman" w:hAnsi="Times New Roman" w:cs="Times New Roman"/>
          <w:sz w:val="24"/>
          <w:szCs w:val="24"/>
          <w:lang w:val="vi-VN"/>
        </w:rPr>
        <w:t> FastAPI (backend), SQLite (CSDL), HTML(giao di</w:t>
      </w:r>
      <w:r w:rsidRPr="00D254AD">
        <w:rPr>
          <w:rFonts w:ascii="Times New Roman" w:hAnsi="Times New Roman" w:cs="Times New Roman"/>
          <w:sz w:val="24"/>
          <w:szCs w:val="24"/>
          <w:lang w:val="vi-VN"/>
        </w:rPr>
        <w:t>ệ</w:t>
      </w:r>
      <w:r w:rsidRPr="00D254AD">
        <w:rPr>
          <w:rFonts w:ascii="Times New Roman" w:hAnsi="Times New Roman" w:cs="Times New Roman"/>
          <w:sz w:val="24"/>
          <w:szCs w:val="24"/>
          <w:lang w:val="vi-VN"/>
        </w:rPr>
        <w:t>n), Google Gemini API (AI).</w:t>
      </w:r>
    </w:p>
    <w:p w14:paraId="41E51340" w14:textId="77777777" w:rsidR="00F66CF4" w:rsidRDefault="00F66CF4">
      <w:pPr>
        <w:pStyle w:val="Heading1"/>
        <w:spacing w:before="0" w:line="240" w:lineRule="auto"/>
        <w:ind w:left="480" w:hanging="480"/>
        <w:rPr>
          <w:rFonts w:ascii="Times New Roman" w:hAnsi="Times New Roman"/>
          <w:sz w:val="26"/>
          <w:szCs w:val="26"/>
        </w:rPr>
      </w:pPr>
      <w:bookmarkStart w:id="141" w:name="_Toc464635464"/>
      <w:bookmarkStart w:id="142" w:name="_Toc207611050"/>
      <w:r>
        <w:rPr>
          <w:rFonts w:ascii="Times New Roman" w:hAnsi="Times New Roman"/>
          <w:sz w:val="26"/>
          <w:szCs w:val="26"/>
        </w:rPr>
        <w:t>C</w:t>
      </w:r>
      <w:r>
        <w:rPr>
          <w:rFonts w:ascii="Times New Roman" w:hAnsi="Times New Roman"/>
          <w:sz w:val="26"/>
          <w:szCs w:val="26"/>
        </w:rPr>
        <w:t>Ấ</w:t>
      </w:r>
      <w:r>
        <w:rPr>
          <w:rFonts w:ascii="Times New Roman" w:hAnsi="Times New Roman"/>
          <w:sz w:val="26"/>
          <w:szCs w:val="26"/>
        </w:rPr>
        <w:t>U HÌNH PH</w:t>
      </w:r>
      <w:r>
        <w:rPr>
          <w:rFonts w:ascii="Times New Roman" w:hAnsi="Times New Roman"/>
          <w:sz w:val="26"/>
          <w:szCs w:val="26"/>
        </w:rPr>
        <w:t>Ầ</w:t>
      </w:r>
      <w:r>
        <w:rPr>
          <w:rFonts w:ascii="Times New Roman" w:hAnsi="Times New Roman"/>
          <w:sz w:val="26"/>
          <w:szCs w:val="26"/>
        </w:rPr>
        <w:t>N C</w:t>
      </w:r>
      <w:r>
        <w:rPr>
          <w:rFonts w:ascii="Times New Roman" w:hAnsi="Times New Roman"/>
          <w:sz w:val="26"/>
          <w:szCs w:val="26"/>
        </w:rPr>
        <w:t>Ứ</w:t>
      </w:r>
      <w:r>
        <w:rPr>
          <w:rFonts w:ascii="Times New Roman" w:hAnsi="Times New Roman"/>
          <w:sz w:val="26"/>
          <w:szCs w:val="26"/>
        </w:rPr>
        <w:t>NG - PH</w:t>
      </w:r>
      <w:r>
        <w:rPr>
          <w:rFonts w:ascii="Times New Roman" w:hAnsi="Times New Roman"/>
          <w:sz w:val="26"/>
          <w:szCs w:val="26"/>
        </w:rPr>
        <w:t>Ầ</w:t>
      </w:r>
      <w:r>
        <w:rPr>
          <w:rFonts w:ascii="Times New Roman" w:hAnsi="Times New Roman"/>
          <w:sz w:val="26"/>
          <w:szCs w:val="26"/>
        </w:rPr>
        <w:t>N M</w:t>
      </w:r>
      <w:r>
        <w:rPr>
          <w:rFonts w:ascii="Times New Roman" w:hAnsi="Times New Roman"/>
          <w:sz w:val="26"/>
          <w:szCs w:val="26"/>
        </w:rPr>
        <w:t>Ề</w:t>
      </w:r>
      <w:r>
        <w:rPr>
          <w:rFonts w:ascii="Times New Roman" w:hAnsi="Times New Roman"/>
          <w:sz w:val="26"/>
          <w:szCs w:val="26"/>
        </w:rPr>
        <w:t>M</w:t>
      </w:r>
      <w:bookmarkEnd w:id="141"/>
      <w:bookmarkEnd w:id="142"/>
    </w:p>
    <w:p w14:paraId="41E51342" w14:textId="75C207DB" w:rsidR="00F66CF4" w:rsidRDefault="00F66CF4" w:rsidP="00D254AD">
      <w:pPr>
        <w:pStyle w:val="Heading2"/>
        <w:spacing w:before="0" w:line="240" w:lineRule="auto"/>
        <w:ind w:left="600" w:hanging="600"/>
        <w:rPr>
          <w:rFonts w:ascii="Times New Roman" w:hAnsi="Times New Roman"/>
        </w:rPr>
      </w:pPr>
      <w:bookmarkStart w:id="143" w:name="_Toc464635465"/>
      <w:r>
        <w:rPr>
          <w:rFonts w:ascii="Times New Roman" w:hAnsi="Times New Roman"/>
        </w:rPr>
        <w:t>Ph</w:t>
      </w:r>
      <w:r>
        <w:rPr>
          <w:rFonts w:ascii="Times New Roman" w:hAnsi="Times New Roman"/>
        </w:rPr>
        <w:t>ầ</w:t>
      </w:r>
      <w:r>
        <w:rPr>
          <w:rFonts w:ascii="Times New Roman" w:hAnsi="Times New Roman"/>
        </w:rPr>
        <w:t>n c</w:t>
      </w:r>
      <w:r>
        <w:rPr>
          <w:rFonts w:ascii="Times New Roman" w:hAnsi="Times New Roman"/>
        </w:rPr>
        <w:t>ứ</w:t>
      </w:r>
      <w:r>
        <w:rPr>
          <w:rFonts w:ascii="Times New Roman" w:hAnsi="Times New Roman"/>
        </w:rPr>
        <w:t>ng</w:t>
      </w:r>
      <w:bookmarkEnd w:id="143"/>
    </w:p>
    <w:tbl>
      <w:tblPr>
        <w:tblStyle w:val="TableGrid"/>
        <w:tblW w:w="0" w:type="auto"/>
        <w:tblLook w:val="04A0" w:firstRow="1" w:lastRow="0" w:firstColumn="1" w:lastColumn="0" w:noHBand="0" w:noVBand="1"/>
      </w:tblPr>
      <w:tblGrid>
        <w:gridCol w:w="4530"/>
        <w:gridCol w:w="4531"/>
      </w:tblGrid>
      <w:tr w:rsidR="00D254AD" w14:paraId="6FC16EE7" w14:textId="77777777" w:rsidTr="00FF639B">
        <w:tc>
          <w:tcPr>
            <w:tcW w:w="4530" w:type="dxa"/>
            <w:vAlign w:val="bottom"/>
          </w:tcPr>
          <w:p w14:paraId="042687E7" w14:textId="74ED5EDD" w:rsidR="00F66CF4" w:rsidRDefault="00F66CF4" w:rsidP="00D254AD">
            <w:r>
              <w:rPr>
                <w:rFonts w:ascii="Arial" w:hAnsi="Arial" w:cs="Arial"/>
                <w:color w:val="000000"/>
              </w:rPr>
              <w:t>2.1 PH</w:t>
            </w:r>
            <w:r>
              <w:rPr>
                <w:rFonts w:ascii="Arial" w:hAnsi="Arial" w:cs="Arial"/>
                <w:color w:val="000000"/>
              </w:rPr>
              <w:t>Ầ</w:t>
            </w:r>
            <w:r>
              <w:rPr>
                <w:rFonts w:ascii="Arial" w:hAnsi="Arial" w:cs="Arial"/>
                <w:color w:val="000000"/>
              </w:rPr>
              <w:t>N C</w:t>
            </w:r>
            <w:r>
              <w:rPr>
                <w:rFonts w:ascii="Arial" w:hAnsi="Arial" w:cs="Arial"/>
                <w:color w:val="000000"/>
              </w:rPr>
              <w:t>Ứ</w:t>
            </w:r>
            <w:r>
              <w:rPr>
                <w:rFonts w:ascii="Arial" w:hAnsi="Arial" w:cs="Arial"/>
                <w:color w:val="000000"/>
              </w:rPr>
              <w:t>NG</w:t>
            </w:r>
          </w:p>
        </w:tc>
        <w:tc>
          <w:tcPr>
            <w:tcW w:w="4531" w:type="dxa"/>
            <w:vAlign w:val="bottom"/>
          </w:tcPr>
          <w:p w14:paraId="55386682" w14:textId="77777777" w:rsidR="00F66CF4" w:rsidRDefault="00F66CF4" w:rsidP="00D254AD"/>
        </w:tc>
      </w:tr>
      <w:tr w:rsidR="00D254AD" w14:paraId="1675F30C" w14:textId="77777777" w:rsidTr="00FF639B">
        <w:tc>
          <w:tcPr>
            <w:tcW w:w="4530" w:type="dxa"/>
            <w:vAlign w:val="bottom"/>
          </w:tcPr>
          <w:p w14:paraId="6AC88069" w14:textId="515D4310" w:rsidR="00F66CF4" w:rsidRDefault="00F66CF4" w:rsidP="00D254AD">
            <w:r>
              <w:rPr>
                <w:rFonts w:ascii="Arial" w:hAnsi="Arial" w:cs="Arial"/>
                <w:color w:val="000000"/>
              </w:rPr>
              <w:t>Thành ph</w:t>
            </w:r>
            <w:r>
              <w:rPr>
                <w:rFonts w:ascii="Arial" w:hAnsi="Arial" w:cs="Arial"/>
                <w:color w:val="000000"/>
              </w:rPr>
              <w:t>ầ</w:t>
            </w:r>
            <w:r>
              <w:rPr>
                <w:rFonts w:ascii="Arial" w:hAnsi="Arial" w:cs="Arial"/>
                <w:color w:val="000000"/>
              </w:rPr>
              <w:t>n</w:t>
            </w:r>
          </w:p>
        </w:tc>
        <w:tc>
          <w:tcPr>
            <w:tcW w:w="4531" w:type="dxa"/>
            <w:vAlign w:val="bottom"/>
          </w:tcPr>
          <w:p w14:paraId="28F33CF3" w14:textId="01E2A38B" w:rsidR="00F66CF4" w:rsidRDefault="00F66CF4" w:rsidP="00D254AD">
            <w:r>
              <w:rPr>
                <w:rFonts w:ascii="Arial" w:hAnsi="Arial" w:cs="Arial"/>
                <w:color w:val="000000"/>
              </w:rPr>
              <w:t>C</w:t>
            </w:r>
            <w:r>
              <w:rPr>
                <w:rFonts w:ascii="Arial" w:hAnsi="Arial" w:cs="Arial"/>
                <w:color w:val="000000"/>
              </w:rPr>
              <w:t>ấ</w:t>
            </w:r>
            <w:r>
              <w:rPr>
                <w:rFonts w:ascii="Arial" w:hAnsi="Arial" w:cs="Arial"/>
                <w:color w:val="000000"/>
              </w:rPr>
              <w:t>u hình</w:t>
            </w:r>
          </w:p>
        </w:tc>
      </w:tr>
      <w:tr w:rsidR="00D254AD" w14:paraId="34236D84" w14:textId="77777777" w:rsidTr="00FF639B">
        <w:tc>
          <w:tcPr>
            <w:tcW w:w="4530" w:type="dxa"/>
            <w:vAlign w:val="bottom"/>
          </w:tcPr>
          <w:p w14:paraId="45F9D2C0" w14:textId="6EA8C018" w:rsidR="00F66CF4" w:rsidRDefault="00F66CF4" w:rsidP="00D254AD">
            <w:r>
              <w:rPr>
                <w:rFonts w:ascii="Arial" w:hAnsi="Arial" w:cs="Arial"/>
                <w:color w:val="000000"/>
              </w:rPr>
              <w:t>CPU</w:t>
            </w:r>
          </w:p>
        </w:tc>
        <w:tc>
          <w:tcPr>
            <w:tcW w:w="4531" w:type="dxa"/>
            <w:vAlign w:val="bottom"/>
          </w:tcPr>
          <w:p w14:paraId="1C16DCDB" w14:textId="5ADE4631" w:rsidR="00F66CF4" w:rsidRDefault="00F66CF4" w:rsidP="00D254AD">
            <w:r>
              <w:rPr>
                <w:rFonts w:ascii="Arial" w:hAnsi="Arial" w:cs="Arial"/>
                <w:color w:val="000000"/>
              </w:rPr>
              <w:t>12th Gen Intel Core i5-12450H, 2.00 GHz</w:t>
            </w:r>
          </w:p>
        </w:tc>
      </w:tr>
      <w:tr w:rsidR="00D254AD" w14:paraId="0695BF40" w14:textId="77777777" w:rsidTr="00FF639B">
        <w:tc>
          <w:tcPr>
            <w:tcW w:w="4530" w:type="dxa"/>
            <w:vAlign w:val="bottom"/>
          </w:tcPr>
          <w:p w14:paraId="4E2D1E05" w14:textId="1C379EBE" w:rsidR="00F66CF4" w:rsidRDefault="00F66CF4" w:rsidP="00D254AD">
            <w:r>
              <w:rPr>
                <w:rFonts w:ascii="Arial" w:hAnsi="Arial" w:cs="Arial"/>
                <w:color w:val="000000"/>
              </w:rPr>
              <w:t>RAM</w:t>
            </w:r>
          </w:p>
        </w:tc>
        <w:tc>
          <w:tcPr>
            <w:tcW w:w="4531" w:type="dxa"/>
            <w:vAlign w:val="bottom"/>
          </w:tcPr>
          <w:p w14:paraId="33E58115" w14:textId="1CD1A9CE" w:rsidR="00F66CF4" w:rsidRDefault="00F66CF4" w:rsidP="00D254AD">
            <w:r>
              <w:rPr>
                <w:rFonts w:ascii="Arial" w:hAnsi="Arial" w:cs="Arial"/>
                <w:color w:val="000000"/>
              </w:rPr>
              <w:t>16 GB</w:t>
            </w:r>
          </w:p>
        </w:tc>
      </w:tr>
      <w:tr w:rsidR="00D254AD" w14:paraId="5BFE1ADD" w14:textId="77777777" w:rsidTr="00FF639B">
        <w:tc>
          <w:tcPr>
            <w:tcW w:w="4530" w:type="dxa"/>
            <w:vAlign w:val="bottom"/>
          </w:tcPr>
          <w:p w14:paraId="39D6ABB4" w14:textId="326C01F4" w:rsidR="00F66CF4" w:rsidRDefault="00F66CF4" w:rsidP="00D254AD">
            <w:r>
              <w:rPr>
                <w:rFonts w:ascii="Arial" w:hAnsi="Arial" w:cs="Arial"/>
                <w:color w:val="000000"/>
              </w:rPr>
              <w:t>Ổ</w:t>
            </w:r>
            <w:r>
              <w:rPr>
                <w:rFonts w:ascii="Arial" w:hAnsi="Arial" w:cs="Arial"/>
                <w:color w:val="000000"/>
              </w:rPr>
              <w:t xml:space="preserve"> c</w:t>
            </w:r>
            <w:r>
              <w:rPr>
                <w:rFonts w:ascii="Arial" w:hAnsi="Arial" w:cs="Arial"/>
                <w:color w:val="000000"/>
              </w:rPr>
              <w:t>ứ</w:t>
            </w:r>
            <w:r>
              <w:rPr>
                <w:rFonts w:ascii="Arial" w:hAnsi="Arial" w:cs="Arial"/>
                <w:color w:val="000000"/>
              </w:rPr>
              <w:t>ng</w:t>
            </w:r>
          </w:p>
        </w:tc>
        <w:tc>
          <w:tcPr>
            <w:tcW w:w="4531" w:type="dxa"/>
            <w:vAlign w:val="bottom"/>
          </w:tcPr>
          <w:p w14:paraId="7B85EDBB" w14:textId="7493B75E" w:rsidR="00F66CF4" w:rsidRDefault="00F66CF4" w:rsidP="00D254AD">
            <w:r>
              <w:rPr>
                <w:rFonts w:ascii="Arial" w:hAnsi="Arial" w:cs="Arial"/>
                <w:color w:val="000000"/>
              </w:rPr>
              <w:t>477 GB</w:t>
            </w:r>
          </w:p>
        </w:tc>
      </w:tr>
      <w:tr w:rsidR="00D254AD" w14:paraId="18DF2783" w14:textId="77777777" w:rsidTr="00FF639B">
        <w:tc>
          <w:tcPr>
            <w:tcW w:w="4530" w:type="dxa"/>
            <w:vAlign w:val="bottom"/>
          </w:tcPr>
          <w:p w14:paraId="3E597AE9" w14:textId="61EE8729" w:rsidR="00F66CF4" w:rsidRDefault="00F66CF4" w:rsidP="00D254AD">
            <w:r>
              <w:rPr>
                <w:rFonts w:ascii="Arial" w:hAnsi="Arial" w:cs="Arial"/>
                <w:color w:val="000000"/>
              </w:rPr>
              <w:t>Ki</w:t>
            </w:r>
            <w:r>
              <w:rPr>
                <w:rFonts w:ascii="Arial" w:hAnsi="Arial" w:cs="Arial"/>
                <w:color w:val="000000"/>
              </w:rPr>
              <w:t>ế</w:t>
            </w:r>
            <w:r>
              <w:rPr>
                <w:rFonts w:ascii="Arial" w:hAnsi="Arial" w:cs="Arial"/>
                <w:color w:val="000000"/>
              </w:rPr>
              <w:t>n trúc</w:t>
            </w:r>
          </w:p>
        </w:tc>
        <w:tc>
          <w:tcPr>
            <w:tcW w:w="4531" w:type="dxa"/>
            <w:vAlign w:val="bottom"/>
          </w:tcPr>
          <w:p w14:paraId="09CD0255" w14:textId="16C40D09" w:rsidR="00F66CF4" w:rsidRDefault="00F66CF4" w:rsidP="00D254AD">
            <w:r>
              <w:rPr>
                <w:rFonts w:ascii="Arial" w:hAnsi="Arial" w:cs="Arial"/>
                <w:color w:val="000000"/>
              </w:rPr>
              <w:t>64-bit</w:t>
            </w:r>
          </w:p>
        </w:tc>
      </w:tr>
      <w:tr w:rsidR="00D254AD" w14:paraId="5B4D3FAC" w14:textId="77777777" w:rsidTr="00FF639B">
        <w:tc>
          <w:tcPr>
            <w:tcW w:w="4530" w:type="dxa"/>
            <w:vAlign w:val="bottom"/>
          </w:tcPr>
          <w:p w14:paraId="43FB7BA5" w14:textId="7A34BD46" w:rsidR="00F66CF4" w:rsidRDefault="00F66CF4" w:rsidP="00D254AD">
            <w:r>
              <w:rPr>
                <w:rFonts w:ascii="Arial" w:hAnsi="Arial" w:cs="Arial"/>
                <w:color w:val="000000"/>
              </w:rPr>
              <w:t>M</w:t>
            </w:r>
            <w:r>
              <w:rPr>
                <w:rFonts w:ascii="Arial" w:hAnsi="Arial" w:cs="Arial"/>
                <w:color w:val="000000"/>
              </w:rPr>
              <w:t>ạ</w:t>
            </w:r>
            <w:r>
              <w:rPr>
                <w:rFonts w:ascii="Arial" w:hAnsi="Arial" w:cs="Arial"/>
                <w:color w:val="000000"/>
              </w:rPr>
              <w:t>ng</w:t>
            </w:r>
          </w:p>
        </w:tc>
        <w:tc>
          <w:tcPr>
            <w:tcW w:w="4531" w:type="dxa"/>
            <w:vAlign w:val="bottom"/>
          </w:tcPr>
          <w:p w14:paraId="21C3457B" w14:textId="544E30AC" w:rsidR="00F66CF4" w:rsidRDefault="00F66CF4" w:rsidP="00D254AD">
            <w:r>
              <w:rPr>
                <w:rFonts w:ascii="Arial" w:hAnsi="Arial" w:cs="Arial"/>
                <w:color w:val="000000"/>
              </w:rPr>
              <w:t>Có k</w:t>
            </w:r>
            <w:r>
              <w:rPr>
                <w:rFonts w:ascii="Arial" w:hAnsi="Arial" w:cs="Arial"/>
                <w:color w:val="000000"/>
              </w:rPr>
              <w:t>ế</w:t>
            </w:r>
            <w:r>
              <w:rPr>
                <w:rFonts w:ascii="Arial" w:hAnsi="Arial" w:cs="Arial"/>
                <w:color w:val="000000"/>
              </w:rPr>
              <w:t>t n</w:t>
            </w:r>
            <w:r>
              <w:rPr>
                <w:rFonts w:ascii="Arial" w:hAnsi="Arial" w:cs="Arial"/>
                <w:color w:val="000000"/>
              </w:rPr>
              <w:t>ố</w:t>
            </w:r>
            <w:r>
              <w:rPr>
                <w:rFonts w:ascii="Arial" w:hAnsi="Arial" w:cs="Arial"/>
                <w:color w:val="000000"/>
              </w:rPr>
              <w:t>i Internet</w:t>
            </w:r>
          </w:p>
        </w:tc>
      </w:tr>
    </w:tbl>
    <w:p w14:paraId="32FBD1BF" w14:textId="77777777" w:rsidR="00F66CF4" w:rsidRPr="00D254AD" w:rsidRDefault="00F66CF4" w:rsidP="00D254AD"/>
    <w:p w14:paraId="41E51343" w14:textId="77777777" w:rsidR="00F66CF4" w:rsidRDefault="00F66CF4">
      <w:pPr>
        <w:pStyle w:val="Heading2"/>
        <w:spacing w:before="0" w:line="240" w:lineRule="auto"/>
        <w:ind w:left="600" w:hanging="600"/>
        <w:rPr>
          <w:rFonts w:ascii="Times New Roman" w:hAnsi="Times New Roman"/>
        </w:rPr>
      </w:pPr>
      <w:bookmarkStart w:id="144" w:name="_Toc464635466"/>
      <w:r>
        <w:rPr>
          <w:rFonts w:ascii="Times New Roman" w:hAnsi="Times New Roman"/>
        </w:rPr>
        <w:t>Ph</w:t>
      </w:r>
      <w:r>
        <w:rPr>
          <w:rFonts w:ascii="Times New Roman" w:hAnsi="Times New Roman"/>
        </w:rPr>
        <w:t>ầ</w:t>
      </w:r>
      <w:r>
        <w:rPr>
          <w:rFonts w:ascii="Times New Roman" w:hAnsi="Times New Roman"/>
        </w:rPr>
        <w:t>n m</w:t>
      </w:r>
      <w:r>
        <w:rPr>
          <w:rFonts w:ascii="Times New Roman" w:hAnsi="Times New Roman"/>
        </w:rPr>
        <w:t>ề</w:t>
      </w:r>
      <w:r>
        <w:rPr>
          <w:rFonts w:ascii="Times New Roman" w:hAnsi="Times New Roman"/>
        </w:rPr>
        <w:t>m</w:t>
      </w:r>
      <w:bookmarkEnd w:id="144"/>
    </w:p>
    <w:tbl>
      <w:tblPr>
        <w:tblStyle w:val="TableGrid"/>
        <w:tblW w:w="0" w:type="auto"/>
        <w:tblLook w:val="04A0" w:firstRow="1" w:lastRow="0" w:firstColumn="1" w:lastColumn="0" w:noHBand="0" w:noVBand="1"/>
      </w:tblPr>
      <w:tblGrid>
        <w:gridCol w:w="3020"/>
        <w:gridCol w:w="3020"/>
        <w:gridCol w:w="3021"/>
      </w:tblGrid>
      <w:tr w:rsidR="00D254AD" w14:paraId="0C0319FF" w14:textId="77777777" w:rsidTr="004F553B">
        <w:tc>
          <w:tcPr>
            <w:tcW w:w="3020" w:type="dxa"/>
            <w:vAlign w:val="bottom"/>
          </w:tcPr>
          <w:p w14:paraId="0070C712" w14:textId="788E670E" w:rsidR="00F66CF4" w:rsidRDefault="00F66CF4" w:rsidP="00D254AD">
            <w:r>
              <w:rPr>
                <w:rFonts w:ascii="Arial" w:hAnsi="Arial" w:cs="Arial"/>
                <w:color w:val="000000"/>
              </w:rPr>
              <w:t>Tên ph</w:t>
            </w:r>
            <w:r>
              <w:rPr>
                <w:rFonts w:ascii="Arial" w:hAnsi="Arial" w:cs="Arial"/>
                <w:color w:val="000000"/>
              </w:rPr>
              <w:t>ầ</w:t>
            </w:r>
            <w:r>
              <w:rPr>
                <w:rFonts w:ascii="Arial" w:hAnsi="Arial" w:cs="Arial"/>
                <w:color w:val="000000"/>
              </w:rPr>
              <w:t>n m</w:t>
            </w:r>
            <w:r>
              <w:rPr>
                <w:rFonts w:ascii="Arial" w:hAnsi="Arial" w:cs="Arial"/>
                <w:color w:val="000000"/>
              </w:rPr>
              <w:t>ề</w:t>
            </w:r>
            <w:r>
              <w:rPr>
                <w:rFonts w:ascii="Arial" w:hAnsi="Arial" w:cs="Arial"/>
                <w:color w:val="000000"/>
              </w:rPr>
              <w:t>m</w:t>
            </w:r>
          </w:p>
        </w:tc>
        <w:tc>
          <w:tcPr>
            <w:tcW w:w="3020" w:type="dxa"/>
            <w:vAlign w:val="bottom"/>
          </w:tcPr>
          <w:p w14:paraId="0191A927" w14:textId="0A1478FA" w:rsidR="00F66CF4" w:rsidRDefault="00F66CF4" w:rsidP="00D254AD">
            <w:r>
              <w:rPr>
                <w:rFonts w:ascii="Arial" w:hAnsi="Arial" w:cs="Arial"/>
                <w:color w:val="000000"/>
              </w:rPr>
              <w:t>Phiên b</w:t>
            </w:r>
            <w:r>
              <w:rPr>
                <w:rFonts w:ascii="Arial" w:hAnsi="Arial" w:cs="Arial"/>
                <w:color w:val="000000"/>
              </w:rPr>
              <w:t>ả</w:t>
            </w:r>
            <w:r>
              <w:rPr>
                <w:rFonts w:ascii="Arial" w:hAnsi="Arial" w:cs="Arial"/>
                <w:color w:val="000000"/>
              </w:rPr>
              <w:t>n</w:t>
            </w:r>
          </w:p>
        </w:tc>
        <w:tc>
          <w:tcPr>
            <w:tcW w:w="3021" w:type="dxa"/>
            <w:vAlign w:val="bottom"/>
          </w:tcPr>
          <w:p w14:paraId="4C12E5B4" w14:textId="4E71D015" w:rsidR="00F66CF4" w:rsidRDefault="00F66CF4" w:rsidP="00D254AD">
            <w:r>
              <w:rPr>
                <w:rFonts w:ascii="Arial" w:hAnsi="Arial" w:cs="Arial"/>
                <w:color w:val="000000"/>
              </w:rPr>
              <w:t>Lo</w:t>
            </w:r>
            <w:r>
              <w:rPr>
                <w:rFonts w:ascii="Arial" w:hAnsi="Arial" w:cs="Arial"/>
                <w:color w:val="000000"/>
              </w:rPr>
              <w:t>ạ</w:t>
            </w:r>
            <w:r>
              <w:rPr>
                <w:rFonts w:ascii="Arial" w:hAnsi="Arial" w:cs="Arial"/>
                <w:color w:val="000000"/>
              </w:rPr>
              <w:t>i</w:t>
            </w:r>
          </w:p>
        </w:tc>
      </w:tr>
      <w:tr w:rsidR="00D254AD" w14:paraId="2507BE5C" w14:textId="77777777" w:rsidTr="004F553B">
        <w:tc>
          <w:tcPr>
            <w:tcW w:w="3020" w:type="dxa"/>
            <w:vAlign w:val="bottom"/>
          </w:tcPr>
          <w:p w14:paraId="6E091091" w14:textId="7F48977B" w:rsidR="00F66CF4" w:rsidRDefault="00F66CF4" w:rsidP="00D254AD">
            <w:r>
              <w:rPr>
                <w:rFonts w:ascii="Arial" w:hAnsi="Arial" w:cs="Arial"/>
                <w:color w:val="000000"/>
              </w:rPr>
              <w:t>H</w:t>
            </w:r>
            <w:r>
              <w:rPr>
                <w:rFonts w:ascii="Arial" w:hAnsi="Arial" w:cs="Arial"/>
                <w:color w:val="000000"/>
              </w:rPr>
              <w:t>ệ</w:t>
            </w:r>
            <w:r>
              <w:rPr>
                <w:rFonts w:ascii="Arial" w:hAnsi="Arial" w:cs="Arial"/>
                <w:color w:val="000000"/>
              </w:rPr>
              <w:t xml:space="preserve"> đi</w:t>
            </w:r>
            <w:r>
              <w:rPr>
                <w:rFonts w:ascii="Arial" w:hAnsi="Arial" w:cs="Arial"/>
                <w:color w:val="000000"/>
              </w:rPr>
              <w:t>ề</w:t>
            </w:r>
            <w:r>
              <w:rPr>
                <w:rFonts w:ascii="Arial" w:hAnsi="Arial" w:cs="Arial"/>
                <w:color w:val="000000"/>
              </w:rPr>
              <w:t>u hành</w:t>
            </w:r>
          </w:p>
        </w:tc>
        <w:tc>
          <w:tcPr>
            <w:tcW w:w="3020" w:type="dxa"/>
            <w:vAlign w:val="bottom"/>
          </w:tcPr>
          <w:p w14:paraId="6CCD8F12" w14:textId="1EE8526E" w:rsidR="00F66CF4" w:rsidRDefault="00F66CF4" w:rsidP="00D254AD">
            <w:r>
              <w:rPr>
                <w:rFonts w:ascii="Arial" w:hAnsi="Arial" w:cs="Arial"/>
                <w:color w:val="000000"/>
              </w:rPr>
              <w:t>Windows 11 (64-bit)</w:t>
            </w:r>
          </w:p>
        </w:tc>
        <w:tc>
          <w:tcPr>
            <w:tcW w:w="3021" w:type="dxa"/>
            <w:vAlign w:val="bottom"/>
          </w:tcPr>
          <w:p w14:paraId="24F6A43F" w14:textId="51AF0C78" w:rsidR="00F66CF4" w:rsidRDefault="00F66CF4" w:rsidP="00D254AD">
            <w:r>
              <w:rPr>
                <w:rFonts w:ascii="Arial" w:hAnsi="Arial" w:cs="Arial"/>
                <w:color w:val="000000"/>
              </w:rPr>
              <w:t>Môi trư</w:t>
            </w:r>
            <w:r>
              <w:rPr>
                <w:rFonts w:ascii="Arial" w:hAnsi="Arial" w:cs="Arial"/>
                <w:color w:val="000000"/>
              </w:rPr>
              <w:t>ờ</w:t>
            </w:r>
            <w:r>
              <w:rPr>
                <w:rFonts w:ascii="Arial" w:hAnsi="Arial" w:cs="Arial"/>
                <w:color w:val="000000"/>
              </w:rPr>
              <w:t>ng ch</w:t>
            </w:r>
            <w:r>
              <w:rPr>
                <w:rFonts w:ascii="Arial" w:hAnsi="Arial" w:cs="Arial"/>
                <w:color w:val="000000"/>
              </w:rPr>
              <w:t>ạ</w:t>
            </w:r>
            <w:r>
              <w:rPr>
                <w:rFonts w:ascii="Arial" w:hAnsi="Arial" w:cs="Arial"/>
                <w:color w:val="000000"/>
              </w:rPr>
              <w:t>y</w:t>
            </w:r>
          </w:p>
        </w:tc>
      </w:tr>
      <w:tr w:rsidR="00D254AD" w14:paraId="7B328B24" w14:textId="77777777" w:rsidTr="004F553B">
        <w:tc>
          <w:tcPr>
            <w:tcW w:w="3020" w:type="dxa"/>
            <w:vAlign w:val="bottom"/>
          </w:tcPr>
          <w:p w14:paraId="351E8F1D" w14:textId="437E2E83" w:rsidR="00F66CF4" w:rsidRDefault="00F66CF4" w:rsidP="00D254AD">
            <w:r>
              <w:rPr>
                <w:rFonts w:ascii="Arial" w:hAnsi="Arial" w:cs="Arial"/>
                <w:color w:val="000000"/>
              </w:rPr>
              <w:t>Python</w:t>
            </w:r>
          </w:p>
        </w:tc>
        <w:tc>
          <w:tcPr>
            <w:tcW w:w="3020" w:type="dxa"/>
            <w:vAlign w:val="bottom"/>
          </w:tcPr>
          <w:p w14:paraId="70650E25" w14:textId="5ACB260A" w:rsidR="00F66CF4" w:rsidRDefault="00F66CF4" w:rsidP="00D254AD">
            <w:r>
              <w:rPr>
                <w:rFonts w:ascii="Arial" w:hAnsi="Arial" w:cs="Arial"/>
                <w:color w:val="000000"/>
              </w:rPr>
              <w:t>3.10+</w:t>
            </w:r>
          </w:p>
        </w:tc>
        <w:tc>
          <w:tcPr>
            <w:tcW w:w="3021" w:type="dxa"/>
            <w:vAlign w:val="bottom"/>
          </w:tcPr>
          <w:p w14:paraId="6FDC8DA3" w14:textId="3E7F2E4A" w:rsidR="00F66CF4" w:rsidRDefault="00F66CF4" w:rsidP="00D254AD">
            <w:r>
              <w:rPr>
                <w:rFonts w:ascii="Arial" w:hAnsi="Arial" w:cs="Arial"/>
                <w:color w:val="000000"/>
              </w:rPr>
              <w:t>Ngôn ng</w:t>
            </w:r>
            <w:r>
              <w:rPr>
                <w:rFonts w:ascii="Arial" w:hAnsi="Arial" w:cs="Arial"/>
                <w:color w:val="000000"/>
              </w:rPr>
              <w:t>ữ</w:t>
            </w:r>
            <w:r>
              <w:rPr>
                <w:rFonts w:ascii="Arial" w:hAnsi="Arial" w:cs="Arial"/>
                <w:color w:val="000000"/>
              </w:rPr>
              <w:t xml:space="preserve"> l</w:t>
            </w:r>
            <w:r>
              <w:rPr>
                <w:rFonts w:ascii="Arial" w:hAnsi="Arial" w:cs="Arial"/>
                <w:color w:val="000000"/>
              </w:rPr>
              <w:t>ậ</w:t>
            </w:r>
            <w:r>
              <w:rPr>
                <w:rFonts w:ascii="Arial" w:hAnsi="Arial" w:cs="Arial"/>
                <w:color w:val="000000"/>
              </w:rPr>
              <w:t>p trình</w:t>
            </w:r>
          </w:p>
        </w:tc>
      </w:tr>
      <w:tr w:rsidR="00D254AD" w14:paraId="2563B8D6" w14:textId="77777777" w:rsidTr="004F553B">
        <w:tc>
          <w:tcPr>
            <w:tcW w:w="3020" w:type="dxa"/>
            <w:vAlign w:val="bottom"/>
          </w:tcPr>
          <w:p w14:paraId="5D10D7B1" w14:textId="301FB2DD" w:rsidR="00F66CF4" w:rsidRDefault="00F66CF4" w:rsidP="00D254AD">
            <w:r>
              <w:rPr>
                <w:rFonts w:ascii="Arial" w:hAnsi="Arial" w:cs="Arial"/>
                <w:color w:val="000000"/>
              </w:rPr>
              <w:t>FastAPI</w:t>
            </w:r>
          </w:p>
        </w:tc>
        <w:tc>
          <w:tcPr>
            <w:tcW w:w="3020" w:type="dxa"/>
            <w:vAlign w:val="bottom"/>
          </w:tcPr>
          <w:p w14:paraId="6A2F85A1" w14:textId="4B1D83ED" w:rsidR="00F66CF4" w:rsidRDefault="00F66CF4" w:rsidP="00D254AD">
            <w:r>
              <w:rPr>
                <w:rFonts w:ascii="Arial" w:hAnsi="Arial" w:cs="Arial"/>
                <w:color w:val="000000"/>
              </w:rPr>
              <w:t>0.110+</w:t>
            </w:r>
          </w:p>
        </w:tc>
        <w:tc>
          <w:tcPr>
            <w:tcW w:w="3021" w:type="dxa"/>
            <w:vAlign w:val="bottom"/>
          </w:tcPr>
          <w:p w14:paraId="3C2653A5" w14:textId="465B0B6A" w:rsidR="00F66CF4" w:rsidRDefault="00F66CF4" w:rsidP="00D254AD">
            <w:r>
              <w:rPr>
                <w:rFonts w:ascii="Arial" w:hAnsi="Arial" w:cs="Arial"/>
                <w:color w:val="000000"/>
              </w:rPr>
              <w:t>Framework backend</w:t>
            </w:r>
          </w:p>
        </w:tc>
      </w:tr>
      <w:tr w:rsidR="00D254AD" w14:paraId="17934442" w14:textId="77777777" w:rsidTr="004F553B">
        <w:tc>
          <w:tcPr>
            <w:tcW w:w="3020" w:type="dxa"/>
            <w:vAlign w:val="bottom"/>
          </w:tcPr>
          <w:p w14:paraId="7DB69FB0" w14:textId="2DD1C610" w:rsidR="00F66CF4" w:rsidRDefault="00F66CF4" w:rsidP="00D254AD">
            <w:r>
              <w:rPr>
                <w:rFonts w:ascii="Arial" w:hAnsi="Arial" w:cs="Arial"/>
                <w:color w:val="000000"/>
              </w:rPr>
              <w:t>SQLite</w:t>
            </w:r>
          </w:p>
        </w:tc>
        <w:tc>
          <w:tcPr>
            <w:tcW w:w="3020" w:type="dxa"/>
            <w:vAlign w:val="bottom"/>
          </w:tcPr>
          <w:p w14:paraId="55E49404" w14:textId="77777777" w:rsidR="00E67EE8" w:rsidRDefault="00F66CF4">
            <w:r>
              <w:t>3.45+</w:t>
            </w:r>
          </w:p>
        </w:tc>
        <w:tc>
          <w:tcPr>
            <w:tcW w:w="3021" w:type="dxa"/>
            <w:vAlign w:val="bottom"/>
          </w:tcPr>
          <w:p w14:paraId="7823FC4E" w14:textId="448D811E" w:rsidR="00F66CF4" w:rsidRDefault="00F66CF4" w:rsidP="00D254AD">
            <w:r>
              <w:rPr>
                <w:rFonts w:ascii="Arial" w:hAnsi="Arial" w:cs="Arial"/>
                <w:color w:val="000000"/>
              </w:rPr>
              <w:t>H</w:t>
            </w:r>
            <w:r>
              <w:rPr>
                <w:rFonts w:ascii="Arial" w:hAnsi="Arial" w:cs="Arial"/>
                <w:color w:val="000000"/>
              </w:rPr>
              <w:t>ệ</w:t>
            </w:r>
            <w:r>
              <w:rPr>
                <w:rFonts w:ascii="Arial" w:hAnsi="Arial" w:cs="Arial"/>
                <w:color w:val="000000"/>
              </w:rPr>
              <w:t xml:space="preserve"> qu</w:t>
            </w:r>
            <w:r>
              <w:rPr>
                <w:rFonts w:ascii="Arial" w:hAnsi="Arial" w:cs="Arial"/>
                <w:color w:val="000000"/>
              </w:rPr>
              <w:t>ả</w:t>
            </w:r>
            <w:r>
              <w:rPr>
                <w:rFonts w:ascii="Arial" w:hAnsi="Arial" w:cs="Arial"/>
                <w:color w:val="000000"/>
              </w:rPr>
              <w:t>n tr</w:t>
            </w:r>
            <w:r>
              <w:rPr>
                <w:rFonts w:ascii="Arial" w:hAnsi="Arial" w:cs="Arial"/>
                <w:color w:val="000000"/>
              </w:rPr>
              <w:t>ị</w:t>
            </w:r>
            <w:r>
              <w:rPr>
                <w:rFonts w:ascii="Arial" w:hAnsi="Arial" w:cs="Arial"/>
                <w:color w:val="000000"/>
              </w:rPr>
              <w:t xml:space="preserve"> CSDL</w:t>
            </w:r>
          </w:p>
        </w:tc>
      </w:tr>
      <w:tr w:rsidR="00D254AD" w14:paraId="147388C7" w14:textId="77777777" w:rsidTr="004F553B">
        <w:tc>
          <w:tcPr>
            <w:tcW w:w="3020" w:type="dxa"/>
            <w:vAlign w:val="bottom"/>
          </w:tcPr>
          <w:p w14:paraId="07AE5EA3" w14:textId="039F3957" w:rsidR="00F66CF4" w:rsidRDefault="00F66CF4" w:rsidP="00D254AD">
            <w:r>
              <w:rPr>
                <w:rFonts w:ascii="Arial" w:hAnsi="Arial" w:cs="Arial"/>
                <w:color w:val="000000"/>
              </w:rPr>
              <w:t>Trình duy</w:t>
            </w:r>
            <w:r>
              <w:rPr>
                <w:rFonts w:ascii="Arial" w:hAnsi="Arial" w:cs="Arial"/>
                <w:color w:val="000000"/>
              </w:rPr>
              <w:t>ệ</w:t>
            </w:r>
            <w:r>
              <w:rPr>
                <w:rFonts w:ascii="Arial" w:hAnsi="Arial" w:cs="Arial"/>
                <w:color w:val="000000"/>
              </w:rPr>
              <w:t>t</w:t>
            </w:r>
          </w:p>
        </w:tc>
        <w:tc>
          <w:tcPr>
            <w:tcW w:w="3020" w:type="dxa"/>
            <w:vAlign w:val="bottom"/>
          </w:tcPr>
          <w:p w14:paraId="477151B4" w14:textId="0E675F21" w:rsidR="00F66CF4" w:rsidRDefault="00F66CF4" w:rsidP="00D254AD">
            <w:r>
              <w:rPr>
                <w:rFonts w:ascii="Arial" w:hAnsi="Arial" w:cs="Arial"/>
                <w:color w:val="000000"/>
              </w:rPr>
              <w:t>Chrome / Edge / Firefox b</w:t>
            </w:r>
            <w:r>
              <w:rPr>
                <w:rFonts w:ascii="Arial" w:hAnsi="Arial" w:cs="Arial"/>
                <w:color w:val="000000"/>
              </w:rPr>
              <w:t>ả</w:t>
            </w:r>
            <w:r>
              <w:rPr>
                <w:rFonts w:ascii="Arial" w:hAnsi="Arial" w:cs="Arial"/>
                <w:color w:val="000000"/>
              </w:rPr>
              <w:t>n m</w:t>
            </w:r>
            <w:r>
              <w:rPr>
                <w:rFonts w:ascii="Arial" w:hAnsi="Arial" w:cs="Arial"/>
                <w:color w:val="000000"/>
              </w:rPr>
              <w:t>ớ</w:t>
            </w:r>
            <w:r>
              <w:rPr>
                <w:rFonts w:ascii="Arial" w:hAnsi="Arial" w:cs="Arial"/>
                <w:color w:val="000000"/>
              </w:rPr>
              <w:t>i</w:t>
            </w:r>
          </w:p>
        </w:tc>
        <w:tc>
          <w:tcPr>
            <w:tcW w:w="3021" w:type="dxa"/>
            <w:vAlign w:val="bottom"/>
          </w:tcPr>
          <w:p w14:paraId="615852F6" w14:textId="2EB92206" w:rsidR="00F66CF4" w:rsidRDefault="00F66CF4" w:rsidP="00D254AD">
            <w:r>
              <w:rPr>
                <w:rFonts w:ascii="Arial" w:hAnsi="Arial" w:cs="Arial"/>
                <w:color w:val="000000"/>
              </w:rPr>
              <w:t>Truy c</w:t>
            </w:r>
            <w:r>
              <w:rPr>
                <w:rFonts w:ascii="Arial" w:hAnsi="Arial" w:cs="Arial"/>
                <w:color w:val="000000"/>
              </w:rPr>
              <w:t>ậ</w:t>
            </w:r>
            <w:r>
              <w:rPr>
                <w:rFonts w:ascii="Arial" w:hAnsi="Arial" w:cs="Arial"/>
                <w:color w:val="000000"/>
              </w:rPr>
              <w:t>p giao di</w:t>
            </w:r>
            <w:r>
              <w:rPr>
                <w:rFonts w:ascii="Arial" w:hAnsi="Arial" w:cs="Arial"/>
                <w:color w:val="000000"/>
              </w:rPr>
              <w:t>ệ</w:t>
            </w:r>
            <w:r>
              <w:rPr>
                <w:rFonts w:ascii="Arial" w:hAnsi="Arial" w:cs="Arial"/>
                <w:color w:val="000000"/>
              </w:rPr>
              <w:t>n</w:t>
            </w:r>
          </w:p>
        </w:tc>
      </w:tr>
      <w:tr w:rsidR="00D254AD" w14:paraId="2232163D" w14:textId="77777777" w:rsidTr="004F553B">
        <w:tc>
          <w:tcPr>
            <w:tcW w:w="3020" w:type="dxa"/>
            <w:vAlign w:val="bottom"/>
          </w:tcPr>
          <w:p w14:paraId="2F52F2DD" w14:textId="0F5AFA07" w:rsidR="00F66CF4" w:rsidRDefault="00F66CF4" w:rsidP="00D254AD">
            <w:r>
              <w:rPr>
                <w:rFonts w:ascii="Arial" w:hAnsi="Arial" w:cs="Arial"/>
                <w:color w:val="000000"/>
              </w:rPr>
              <w:t>VS Code</w:t>
            </w:r>
          </w:p>
        </w:tc>
        <w:tc>
          <w:tcPr>
            <w:tcW w:w="3020" w:type="dxa"/>
            <w:vAlign w:val="bottom"/>
          </w:tcPr>
          <w:p w14:paraId="1C3BE772" w14:textId="30369AB6" w:rsidR="00F66CF4" w:rsidRDefault="00F66CF4" w:rsidP="00D254AD">
            <w:r>
              <w:rPr>
                <w:rFonts w:ascii="Arial" w:hAnsi="Arial" w:cs="Arial"/>
                <w:color w:val="000000"/>
              </w:rPr>
              <w:t>1.85+</w:t>
            </w:r>
          </w:p>
        </w:tc>
        <w:tc>
          <w:tcPr>
            <w:tcW w:w="3021" w:type="dxa"/>
            <w:vAlign w:val="bottom"/>
          </w:tcPr>
          <w:p w14:paraId="412ACE1D" w14:textId="39DA0C7D" w:rsidR="00F66CF4" w:rsidRDefault="00F66CF4" w:rsidP="00D254AD">
            <w:r>
              <w:rPr>
                <w:rFonts w:ascii="Arial" w:hAnsi="Arial" w:cs="Arial"/>
                <w:color w:val="000000"/>
              </w:rPr>
              <w:t>IDE phát tri</w:t>
            </w:r>
            <w:r>
              <w:rPr>
                <w:rFonts w:ascii="Arial" w:hAnsi="Arial" w:cs="Arial"/>
                <w:color w:val="000000"/>
              </w:rPr>
              <w:t>ể</w:t>
            </w:r>
            <w:r>
              <w:rPr>
                <w:rFonts w:ascii="Arial" w:hAnsi="Arial" w:cs="Arial"/>
                <w:color w:val="000000"/>
              </w:rPr>
              <w:t>n</w:t>
            </w:r>
          </w:p>
        </w:tc>
      </w:tr>
    </w:tbl>
    <w:p w14:paraId="2B2B11E9" w14:textId="77777777" w:rsidR="00F66CF4" w:rsidRPr="00D254AD" w:rsidRDefault="00F66CF4" w:rsidP="00D254AD"/>
    <w:p w14:paraId="41E51344" w14:textId="77777777" w:rsidR="00F66CF4" w:rsidRDefault="00F66CF4">
      <w:pPr>
        <w:pStyle w:val="notes"/>
      </w:pPr>
      <w:bookmarkStart w:id="145" w:name="_Toc207611062"/>
      <w:r>
        <w:br w:type="page"/>
      </w:r>
    </w:p>
    <w:p w14:paraId="41E51345" w14:textId="77777777" w:rsidR="00F66CF4" w:rsidRDefault="00F66CF4">
      <w:pPr>
        <w:pStyle w:val="Heading1"/>
        <w:spacing w:before="0" w:line="240" w:lineRule="auto"/>
        <w:ind w:left="480" w:hanging="480"/>
        <w:rPr>
          <w:rFonts w:ascii="Times New Roman" w:hAnsi="Times New Roman"/>
          <w:sz w:val="26"/>
          <w:szCs w:val="26"/>
        </w:rPr>
      </w:pPr>
      <w:bookmarkStart w:id="146" w:name="_Toc464635467"/>
      <w:r>
        <w:rPr>
          <w:rFonts w:ascii="Times New Roman" w:hAnsi="Times New Roman"/>
          <w:sz w:val="26"/>
          <w:szCs w:val="26"/>
        </w:rPr>
        <w:lastRenderedPageBreak/>
        <w:t>CÁC CH</w:t>
      </w:r>
      <w:r>
        <w:rPr>
          <w:rFonts w:ascii="Times New Roman" w:hAnsi="Times New Roman"/>
          <w:sz w:val="26"/>
          <w:szCs w:val="26"/>
        </w:rPr>
        <w:t>Ứ</w:t>
      </w:r>
      <w:r>
        <w:rPr>
          <w:rFonts w:ascii="Times New Roman" w:hAnsi="Times New Roman"/>
          <w:sz w:val="26"/>
          <w:szCs w:val="26"/>
        </w:rPr>
        <w:t>C NĂNG CHÍNH</w:t>
      </w:r>
      <w:bookmarkEnd w:id="145"/>
      <w:bookmarkEnd w:id="146"/>
    </w:p>
    <w:p w14:paraId="41E51349" w14:textId="2693DBB3" w:rsidR="00F66CF4" w:rsidRDefault="00F66CF4" w:rsidP="00D254AD">
      <w:pPr>
        <w:pStyle w:val="Heading2"/>
        <w:spacing w:before="0" w:line="240" w:lineRule="auto"/>
        <w:ind w:left="600" w:hanging="600"/>
        <w:rPr>
          <w:rFonts w:ascii="Times New Roman" w:hAnsi="Times New Roman"/>
        </w:rPr>
      </w:pPr>
      <w:bookmarkStart w:id="147" w:name="_Toc464635468"/>
      <w:r>
        <w:rPr>
          <w:rFonts w:ascii="Times New Roman" w:hAnsi="Times New Roman"/>
        </w:rPr>
        <w:t>Ch</w:t>
      </w:r>
      <w:r>
        <w:rPr>
          <w:rFonts w:ascii="Times New Roman" w:hAnsi="Times New Roman"/>
        </w:rPr>
        <w:t>ứ</w:t>
      </w:r>
      <w:r>
        <w:rPr>
          <w:rFonts w:ascii="Times New Roman" w:hAnsi="Times New Roman"/>
        </w:rPr>
        <w:t>c năng c</w:t>
      </w:r>
      <w:r>
        <w:rPr>
          <w:rFonts w:ascii="Times New Roman" w:hAnsi="Times New Roman"/>
        </w:rPr>
        <w:t>ủ</w:t>
      </w:r>
      <w:r>
        <w:rPr>
          <w:rFonts w:ascii="Times New Roman" w:hAnsi="Times New Roman"/>
        </w:rPr>
        <w:t xml:space="preserve">a </w:t>
      </w:r>
      <w:bookmarkEnd w:id="147"/>
      <w:r>
        <w:rPr>
          <w:rFonts w:ascii="Times New Roman" w:hAnsi="Times New Roman"/>
        </w:rPr>
        <w:t>admin</w:t>
      </w:r>
    </w:p>
    <w:tbl>
      <w:tblPr>
        <w:tblStyle w:val="TableGrid"/>
        <w:tblW w:w="0" w:type="auto"/>
        <w:tblLook w:val="04A0" w:firstRow="1" w:lastRow="0" w:firstColumn="1" w:lastColumn="0" w:noHBand="0" w:noVBand="1"/>
      </w:tblPr>
      <w:tblGrid>
        <w:gridCol w:w="1165"/>
        <w:gridCol w:w="4140"/>
        <w:gridCol w:w="3756"/>
      </w:tblGrid>
      <w:tr w:rsidR="00D254AD" w14:paraId="24C67019" w14:textId="77777777" w:rsidTr="00D254AD">
        <w:tc>
          <w:tcPr>
            <w:tcW w:w="1165" w:type="dxa"/>
            <w:vAlign w:val="bottom"/>
          </w:tcPr>
          <w:p w14:paraId="743F46BC" w14:textId="725F91E0" w:rsidR="00F66CF4" w:rsidRDefault="00F66CF4" w:rsidP="00D254AD">
            <w:r>
              <w:rPr>
                <w:rFonts w:ascii="Arial" w:hAnsi="Arial" w:cs="Arial"/>
                <w:color w:val="000000"/>
              </w:rPr>
              <w:t>STT</w:t>
            </w:r>
          </w:p>
        </w:tc>
        <w:tc>
          <w:tcPr>
            <w:tcW w:w="4140" w:type="dxa"/>
            <w:vAlign w:val="bottom"/>
          </w:tcPr>
          <w:p w14:paraId="3A89903C" w14:textId="576C40D3" w:rsidR="00F66CF4" w:rsidRDefault="00F66CF4" w:rsidP="00D254AD">
            <w:r>
              <w:rPr>
                <w:rFonts w:ascii="Arial" w:hAnsi="Arial" w:cs="Arial"/>
                <w:color w:val="000000"/>
              </w:rPr>
              <w:t>Ch</w:t>
            </w:r>
            <w:r>
              <w:rPr>
                <w:rFonts w:ascii="Arial" w:hAnsi="Arial" w:cs="Arial"/>
                <w:color w:val="000000"/>
              </w:rPr>
              <w:t>ứ</w:t>
            </w:r>
            <w:r>
              <w:rPr>
                <w:rFonts w:ascii="Arial" w:hAnsi="Arial" w:cs="Arial"/>
                <w:color w:val="000000"/>
              </w:rPr>
              <w:t>c năng</w:t>
            </w:r>
          </w:p>
        </w:tc>
        <w:tc>
          <w:tcPr>
            <w:tcW w:w="3756" w:type="dxa"/>
            <w:vAlign w:val="bottom"/>
          </w:tcPr>
          <w:p w14:paraId="4A6F240A" w14:textId="6EFFC1A1" w:rsidR="00F66CF4" w:rsidRDefault="00F66CF4" w:rsidP="00D254AD">
            <w:r>
              <w:rPr>
                <w:rFonts w:ascii="Arial" w:hAnsi="Arial" w:cs="Arial"/>
                <w:color w:val="000000"/>
              </w:rPr>
              <w:t>Mô t</w:t>
            </w:r>
            <w:r>
              <w:rPr>
                <w:rFonts w:ascii="Arial" w:hAnsi="Arial" w:cs="Arial"/>
                <w:color w:val="000000"/>
              </w:rPr>
              <w:t>ả</w:t>
            </w:r>
          </w:p>
        </w:tc>
      </w:tr>
      <w:tr w:rsidR="00D254AD" w14:paraId="27FCCF66" w14:textId="77777777" w:rsidTr="00D254AD">
        <w:tc>
          <w:tcPr>
            <w:tcW w:w="1165" w:type="dxa"/>
            <w:vAlign w:val="bottom"/>
          </w:tcPr>
          <w:p w14:paraId="6BC7281A" w14:textId="64B43BAA" w:rsidR="00F66CF4" w:rsidRDefault="00F66CF4" w:rsidP="00D254AD">
            <w:r>
              <w:rPr>
                <w:rFonts w:ascii="Arial" w:hAnsi="Arial" w:cs="Arial"/>
                <w:color w:val="000000"/>
              </w:rPr>
              <w:t>1</w:t>
            </w:r>
          </w:p>
        </w:tc>
        <w:tc>
          <w:tcPr>
            <w:tcW w:w="4140" w:type="dxa"/>
            <w:vAlign w:val="bottom"/>
          </w:tcPr>
          <w:p w14:paraId="525A500D" w14:textId="7161E476" w:rsidR="00F66CF4" w:rsidRDefault="00F66CF4" w:rsidP="00D254AD">
            <w:r>
              <w:rPr>
                <w:rFonts w:ascii="Arial" w:hAnsi="Arial" w:cs="Arial"/>
                <w:color w:val="000000"/>
              </w:rPr>
              <w:t>Đăng nh</w:t>
            </w:r>
            <w:r>
              <w:rPr>
                <w:rFonts w:ascii="Arial" w:hAnsi="Arial" w:cs="Arial"/>
                <w:color w:val="000000"/>
              </w:rPr>
              <w:t>ậ</w:t>
            </w:r>
            <w:r>
              <w:rPr>
                <w:rFonts w:ascii="Arial" w:hAnsi="Arial" w:cs="Arial"/>
                <w:color w:val="000000"/>
              </w:rPr>
              <w:t>p / Đăng xu</w:t>
            </w:r>
            <w:r>
              <w:rPr>
                <w:rFonts w:ascii="Arial" w:hAnsi="Arial" w:cs="Arial"/>
                <w:color w:val="000000"/>
              </w:rPr>
              <w:t>ấ</w:t>
            </w:r>
            <w:r>
              <w:rPr>
                <w:rFonts w:ascii="Arial" w:hAnsi="Arial" w:cs="Arial"/>
                <w:color w:val="000000"/>
              </w:rPr>
              <w:t>t</w:t>
            </w:r>
          </w:p>
        </w:tc>
        <w:tc>
          <w:tcPr>
            <w:tcW w:w="3756" w:type="dxa"/>
            <w:vAlign w:val="bottom"/>
          </w:tcPr>
          <w:p w14:paraId="6DBDDE0F" w14:textId="53867ECC" w:rsidR="00F66CF4" w:rsidRDefault="00F66CF4" w:rsidP="00D254AD">
            <w:r>
              <w:rPr>
                <w:rFonts w:ascii="Arial" w:hAnsi="Arial" w:cs="Arial"/>
                <w:color w:val="000000"/>
              </w:rPr>
              <w:t>Đăng nh</w:t>
            </w:r>
            <w:r>
              <w:rPr>
                <w:rFonts w:ascii="Arial" w:hAnsi="Arial" w:cs="Arial"/>
                <w:color w:val="000000"/>
              </w:rPr>
              <w:t>ậ</w:t>
            </w:r>
            <w:r>
              <w:rPr>
                <w:rFonts w:ascii="Arial" w:hAnsi="Arial" w:cs="Arial"/>
                <w:color w:val="000000"/>
              </w:rPr>
              <w:t>p b</w:t>
            </w:r>
            <w:r>
              <w:rPr>
                <w:rFonts w:ascii="Arial" w:hAnsi="Arial" w:cs="Arial"/>
                <w:color w:val="000000"/>
              </w:rPr>
              <w:t>ằ</w:t>
            </w:r>
            <w:r>
              <w:rPr>
                <w:rFonts w:ascii="Arial" w:hAnsi="Arial" w:cs="Arial"/>
                <w:color w:val="000000"/>
              </w:rPr>
              <w:t>ng tài kho</w:t>
            </w:r>
            <w:r>
              <w:rPr>
                <w:rFonts w:ascii="Arial" w:hAnsi="Arial" w:cs="Arial"/>
                <w:color w:val="000000"/>
              </w:rPr>
              <w:t>ả</w:t>
            </w:r>
            <w:r>
              <w:rPr>
                <w:rFonts w:ascii="Arial" w:hAnsi="Arial" w:cs="Arial"/>
                <w:color w:val="000000"/>
              </w:rPr>
              <w:t>n admin đ</w:t>
            </w:r>
            <w:r>
              <w:rPr>
                <w:rFonts w:ascii="Arial" w:hAnsi="Arial" w:cs="Arial"/>
                <w:color w:val="000000"/>
              </w:rPr>
              <w:t>ể</w:t>
            </w:r>
            <w:r>
              <w:rPr>
                <w:rFonts w:ascii="Arial" w:hAnsi="Arial" w:cs="Arial"/>
                <w:color w:val="000000"/>
              </w:rPr>
              <w:t xml:space="preserve"> vào h</w:t>
            </w:r>
            <w:r>
              <w:rPr>
                <w:rFonts w:ascii="Arial" w:hAnsi="Arial" w:cs="Arial"/>
                <w:color w:val="000000"/>
              </w:rPr>
              <w:t>ệ</w:t>
            </w:r>
            <w:r>
              <w:rPr>
                <w:rFonts w:ascii="Arial" w:hAnsi="Arial" w:cs="Arial"/>
                <w:color w:val="000000"/>
              </w:rPr>
              <w:t xml:space="preserve"> th</w:t>
            </w:r>
            <w:r>
              <w:rPr>
                <w:rFonts w:ascii="Arial" w:hAnsi="Arial" w:cs="Arial"/>
                <w:color w:val="000000"/>
              </w:rPr>
              <w:t>ố</w:t>
            </w:r>
            <w:r>
              <w:rPr>
                <w:rFonts w:ascii="Arial" w:hAnsi="Arial" w:cs="Arial"/>
                <w:color w:val="000000"/>
              </w:rPr>
              <w:t>ng</w:t>
            </w:r>
          </w:p>
        </w:tc>
      </w:tr>
      <w:tr w:rsidR="00D254AD" w14:paraId="0C90C0DB" w14:textId="77777777" w:rsidTr="00D254AD">
        <w:tc>
          <w:tcPr>
            <w:tcW w:w="1165" w:type="dxa"/>
            <w:vAlign w:val="bottom"/>
          </w:tcPr>
          <w:p w14:paraId="28AD4FE7" w14:textId="69BB42BB" w:rsidR="00F66CF4" w:rsidRDefault="00F66CF4" w:rsidP="00D254AD">
            <w:r>
              <w:rPr>
                <w:rFonts w:ascii="Arial" w:hAnsi="Arial" w:cs="Arial"/>
                <w:color w:val="000000"/>
              </w:rPr>
              <w:t>2</w:t>
            </w:r>
          </w:p>
        </w:tc>
        <w:tc>
          <w:tcPr>
            <w:tcW w:w="4140" w:type="dxa"/>
            <w:vAlign w:val="bottom"/>
          </w:tcPr>
          <w:p w14:paraId="1BDF0E36" w14:textId="4FFBEBFB" w:rsidR="00F66CF4" w:rsidRDefault="00F66CF4" w:rsidP="00D254AD">
            <w:r>
              <w:rPr>
                <w:rFonts w:ascii="Arial" w:hAnsi="Arial" w:cs="Arial"/>
                <w:color w:val="000000"/>
              </w:rPr>
              <w:t>Qu</w:t>
            </w:r>
            <w:r>
              <w:rPr>
                <w:rFonts w:ascii="Arial" w:hAnsi="Arial" w:cs="Arial"/>
                <w:color w:val="000000"/>
              </w:rPr>
              <w:t>ả</w:t>
            </w:r>
            <w:r>
              <w:rPr>
                <w:rFonts w:ascii="Arial" w:hAnsi="Arial" w:cs="Arial"/>
                <w:color w:val="000000"/>
              </w:rPr>
              <w:t>n lý tài kho</w:t>
            </w:r>
            <w:r>
              <w:rPr>
                <w:rFonts w:ascii="Arial" w:hAnsi="Arial" w:cs="Arial"/>
                <w:color w:val="000000"/>
              </w:rPr>
              <w:t>ả</w:t>
            </w:r>
            <w:r>
              <w:rPr>
                <w:rFonts w:ascii="Arial" w:hAnsi="Arial" w:cs="Arial"/>
                <w:color w:val="000000"/>
              </w:rPr>
              <w:t>n &amp; phân quy</w:t>
            </w:r>
            <w:r>
              <w:rPr>
                <w:rFonts w:ascii="Arial" w:hAnsi="Arial" w:cs="Arial"/>
                <w:color w:val="000000"/>
              </w:rPr>
              <w:t>ề</w:t>
            </w:r>
            <w:r>
              <w:rPr>
                <w:rFonts w:ascii="Arial" w:hAnsi="Arial" w:cs="Arial"/>
                <w:color w:val="000000"/>
              </w:rPr>
              <w:t>n</w:t>
            </w:r>
          </w:p>
        </w:tc>
        <w:tc>
          <w:tcPr>
            <w:tcW w:w="3756" w:type="dxa"/>
            <w:vAlign w:val="bottom"/>
          </w:tcPr>
          <w:p w14:paraId="5730F76C" w14:textId="0E98D32E" w:rsidR="00F66CF4" w:rsidRDefault="00F66CF4" w:rsidP="00D254AD">
            <w:r>
              <w:rPr>
                <w:rFonts w:ascii="Arial" w:hAnsi="Arial" w:cs="Arial"/>
                <w:color w:val="000000"/>
              </w:rPr>
              <w:t>C</w:t>
            </w:r>
            <w:r>
              <w:rPr>
                <w:rFonts w:ascii="Arial" w:hAnsi="Arial" w:cs="Arial"/>
                <w:color w:val="000000"/>
              </w:rPr>
              <w:t>ấ</w:t>
            </w:r>
            <w:r>
              <w:rPr>
                <w:rFonts w:ascii="Arial" w:hAnsi="Arial" w:cs="Arial"/>
                <w:color w:val="000000"/>
              </w:rPr>
              <w:t>p tài kho</w:t>
            </w:r>
            <w:r>
              <w:rPr>
                <w:rFonts w:ascii="Arial" w:hAnsi="Arial" w:cs="Arial"/>
                <w:color w:val="000000"/>
              </w:rPr>
              <w:t>ả</w:t>
            </w:r>
            <w:r>
              <w:rPr>
                <w:rFonts w:ascii="Arial" w:hAnsi="Arial" w:cs="Arial"/>
                <w:color w:val="000000"/>
              </w:rPr>
              <w:t>n cho Tư v</w:t>
            </w:r>
            <w:r>
              <w:rPr>
                <w:rFonts w:ascii="Arial" w:hAnsi="Arial" w:cs="Arial"/>
                <w:color w:val="000000"/>
              </w:rPr>
              <w:t>ấ</w:t>
            </w:r>
            <w:r>
              <w:rPr>
                <w:rFonts w:ascii="Arial" w:hAnsi="Arial" w:cs="Arial"/>
                <w:color w:val="000000"/>
              </w:rPr>
              <w:t>n viên, Giáo viên, H</w:t>
            </w:r>
            <w:r>
              <w:rPr>
                <w:rFonts w:ascii="Arial" w:hAnsi="Arial" w:cs="Arial"/>
                <w:color w:val="000000"/>
              </w:rPr>
              <w:t>ọ</w:t>
            </w:r>
            <w:r>
              <w:rPr>
                <w:rFonts w:ascii="Arial" w:hAnsi="Arial" w:cs="Arial"/>
                <w:color w:val="000000"/>
              </w:rPr>
              <w:t>c viên</w:t>
            </w:r>
          </w:p>
        </w:tc>
      </w:tr>
      <w:tr w:rsidR="00D254AD" w14:paraId="5843DA57" w14:textId="77777777" w:rsidTr="00D254AD">
        <w:tc>
          <w:tcPr>
            <w:tcW w:w="1165" w:type="dxa"/>
            <w:vAlign w:val="bottom"/>
          </w:tcPr>
          <w:p w14:paraId="28434423" w14:textId="17EA3AC5" w:rsidR="00F66CF4" w:rsidRDefault="00F66CF4" w:rsidP="00D254AD">
            <w:r>
              <w:rPr>
                <w:rFonts w:ascii="Arial" w:hAnsi="Arial" w:cs="Arial"/>
                <w:color w:val="000000"/>
              </w:rPr>
              <w:t>3</w:t>
            </w:r>
          </w:p>
        </w:tc>
        <w:tc>
          <w:tcPr>
            <w:tcW w:w="4140" w:type="dxa"/>
            <w:vAlign w:val="bottom"/>
          </w:tcPr>
          <w:p w14:paraId="3799BD7E" w14:textId="0FDD4DBE" w:rsidR="00F66CF4" w:rsidRDefault="00F66CF4" w:rsidP="00D254AD">
            <w:r>
              <w:rPr>
                <w:rFonts w:ascii="Arial" w:hAnsi="Arial" w:cs="Arial"/>
                <w:color w:val="000000"/>
              </w:rPr>
              <w:t>Qu</w:t>
            </w:r>
            <w:r>
              <w:rPr>
                <w:rFonts w:ascii="Arial" w:hAnsi="Arial" w:cs="Arial"/>
                <w:color w:val="000000"/>
              </w:rPr>
              <w:t>ả</w:t>
            </w:r>
            <w:r>
              <w:rPr>
                <w:rFonts w:ascii="Arial" w:hAnsi="Arial" w:cs="Arial"/>
                <w:color w:val="000000"/>
              </w:rPr>
              <w:t>n lý h</w:t>
            </w:r>
            <w:r>
              <w:rPr>
                <w:rFonts w:ascii="Arial" w:hAnsi="Arial" w:cs="Arial"/>
                <w:color w:val="000000"/>
              </w:rPr>
              <w:t>ọ</w:t>
            </w:r>
            <w:r>
              <w:rPr>
                <w:rFonts w:ascii="Arial" w:hAnsi="Arial" w:cs="Arial"/>
                <w:color w:val="000000"/>
              </w:rPr>
              <w:t>c viên</w:t>
            </w:r>
          </w:p>
        </w:tc>
        <w:tc>
          <w:tcPr>
            <w:tcW w:w="3756" w:type="dxa"/>
            <w:vAlign w:val="bottom"/>
          </w:tcPr>
          <w:p w14:paraId="20076F41" w14:textId="37FC3203" w:rsidR="00F66CF4" w:rsidRDefault="00F66CF4" w:rsidP="00D254AD">
            <w:r>
              <w:rPr>
                <w:rFonts w:ascii="Arial" w:hAnsi="Arial" w:cs="Arial"/>
                <w:color w:val="000000"/>
              </w:rPr>
              <w:t>Thêm, s</w:t>
            </w:r>
            <w:r>
              <w:rPr>
                <w:rFonts w:ascii="Arial" w:hAnsi="Arial" w:cs="Arial"/>
                <w:color w:val="000000"/>
              </w:rPr>
              <w:t>ử</w:t>
            </w:r>
            <w:r>
              <w:rPr>
                <w:rFonts w:ascii="Arial" w:hAnsi="Arial" w:cs="Arial"/>
                <w:color w:val="000000"/>
              </w:rPr>
              <w:t>a, xóa, tìm ki</w:t>
            </w:r>
            <w:r>
              <w:rPr>
                <w:rFonts w:ascii="Arial" w:hAnsi="Arial" w:cs="Arial"/>
                <w:color w:val="000000"/>
              </w:rPr>
              <w:t>ế</w:t>
            </w:r>
            <w:r>
              <w:rPr>
                <w:rFonts w:ascii="Arial" w:hAnsi="Arial" w:cs="Arial"/>
                <w:color w:val="000000"/>
              </w:rPr>
              <w:t>m h</w:t>
            </w:r>
            <w:r>
              <w:rPr>
                <w:rFonts w:ascii="Arial" w:hAnsi="Arial" w:cs="Arial"/>
                <w:color w:val="000000"/>
              </w:rPr>
              <w:t>ọ</w:t>
            </w:r>
            <w:r>
              <w:rPr>
                <w:rFonts w:ascii="Arial" w:hAnsi="Arial" w:cs="Arial"/>
                <w:color w:val="000000"/>
              </w:rPr>
              <w:t>c viên</w:t>
            </w:r>
          </w:p>
        </w:tc>
      </w:tr>
      <w:tr w:rsidR="00D254AD" w14:paraId="5A868311" w14:textId="77777777" w:rsidTr="00D254AD">
        <w:tc>
          <w:tcPr>
            <w:tcW w:w="1165" w:type="dxa"/>
            <w:vAlign w:val="bottom"/>
          </w:tcPr>
          <w:p w14:paraId="3E1C319E" w14:textId="61177B93" w:rsidR="00F66CF4" w:rsidRDefault="00F66CF4" w:rsidP="00D254AD">
            <w:r>
              <w:rPr>
                <w:rFonts w:ascii="Arial" w:hAnsi="Arial" w:cs="Arial"/>
                <w:color w:val="000000"/>
              </w:rPr>
              <w:t>4</w:t>
            </w:r>
          </w:p>
        </w:tc>
        <w:tc>
          <w:tcPr>
            <w:tcW w:w="4140" w:type="dxa"/>
            <w:vAlign w:val="bottom"/>
          </w:tcPr>
          <w:p w14:paraId="5AA85775" w14:textId="5CEC921D" w:rsidR="00F66CF4" w:rsidRDefault="00F66CF4" w:rsidP="00D254AD">
            <w:r>
              <w:rPr>
                <w:rFonts w:ascii="Arial" w:hAnsi="Arial" w:cs="Arial"/>
                <w:color w:val="000000"/>
              </w:rPr>
              <w:t>Qu</w:t>
            </w:r>
            <w:r>
              <w:rPr>
                <w:rFonts w:ascii="Arial" w:hAnsi="Arial" w:cs="Arial"/>
                <w:color w:val="000000"/>
              </w:rPr>
              <w:t>ả</w:t>
            </w:r>
            <w:r>
              <w:rPr>
                <w:rFonts w:ascii="Arial" w:hAnsi="Arial" w:cs="Arial"/>
                <w:color w:val="000000"/>
              </w:rPr>
              <w:t>n lý khóa h</w:t>
            </w:r>
            <w:r>
              <w:rPr>
                <w:rFonts w:ascii="Arial" w:hAnsi="Arial" w:cs="Arial"/>
                <w:color w:val="000000"/>
              </w:rPr>
              <w:t>ọ</w:t>
            </w:r>
            <w:r>
              <w:rPr>
                <w:rFonts w:ascii="Arial" w:hAnsi="Arial" w:cs="Arial"/>
                <w:color w:val="000000"/>
              </w:rPr>
              <w:t>c</w:t>
            </w:r>
          </w:p>
        </w:tc>
        <w:tc>
          <w:tcPr>
            <w:tcW w:w="3756" w:type="dxa"/>
            <w:vAlign w:val="bottom"/>
          </w:tcPr>
          <w:p w14:paraId="07301446" w14:textId="7AAE48F5" w:rsidR="00F66CF4" w:rsidRDefault="00F66CF4" w:rsidP="00D254AD">
            <w:r>
              <w:rPr>
                <w:rFonts w:ascii="Arial" w:hAnsi="Arial" w:cs="Arial"/>
                <w:color w:val="000000"/>
              </w:rPr>
              <w:t>Thêm, s</w:t>
            </w:r>
            <w:r>
              <w:rPr>
                <w:rFonts w:ascii="Arial" w:hAnsi="Arial" w:cs="Arial"/>
                <w:color w:val="000000"/>
              </w:rPr>
              <w:t>ử</w:t>
            </w:r>
            <w:r>
              <w:rPr>
                <w:rFonts w:ascii="Arial" w:hAnsi="Arial" w:cs="Arial"/>
                <w:color w:val="000000"/>
              </w:rPr>
              <w:t>a, xóa khóa h</w:t>
            </w:r>
            <w:r>
              <w:rPr>
                <w:rFonts w:ascii="Arial" w:hAnsi="Arial" w:cs="Arial"/>
                <w:color w:val="000000"/>
              </w:rPr>
              <w:t>ọ</w:t>
            </w:r>
            <w:r>
              <w:rPr>
                <w:rFonts w:ascii="Arial" w:hAnsi="Arial" w:cs="Arial"/>
                <w:color w:val="000000"/>
              </w:rPr>
              <w:t>c</w:t>
            </w:r>
          </w:p>
        </w:tc>
      </w:tr>
      <w:tr w:rsidR="00D254AD" w14:paraId="56E7D896" w14:textId="77777777" w:rsidTr="00D254AD">
        <w:tc>
          <w:tcPr>
            <w:tcW w:w="1165" w:type="dxa"/>
            <w:vAlign w:val="bottom"/>
          </w:tcPr>
          <w:p w14:paraId="755F0182" w14:textId="0B31EAD3" w:rsidR="00F66CF4" w:rsidRDefault="00F66CF4" w:rsidP="00D254AD">
            <w:r>
              <w:rPr>
                <w:rFonts w:ascii="Arial" w:hAnsi="Arial" w:cs="Arial"/>
                <w:color w:val="000000"/>
              </w:rPr>
              <w:t>5</w:t>
            </w:r>
          </w:p>
        </w:tc>
        <w:tc>
          <w:tcPr>
            <w:tcW w:w="4140" w:type="dxa"/>
            <w:vAlign w:val="bottom"/>
          </w:tcPr>
          <w:p w14:paraId="58C9CC5D" w14:textId="150A5208" w:rsidR="00F66CF4" w:rsidRDefault="00F66CF4" w:rsidP="00D254AD">
            <w:r>
              <w:rPr>
                <w:rFonts w:ascii="Arial" w:hAnsi="Arial" w:cs="Arial"/>
                <w:color w:val="000000"/>
              </w:rPr>
              <w:t>Qu</w:t>
            </w:r>
            <w:r>
              <w:rPr>
                <w:rFonts w:ascii="Arial" w:hAnsi="Arial" w:cs="Arial"/>
                <w:color w:val="000000"/>
              </w:rPr>
              <w:t>ả</w:t>
            </w:r>
            <w:r>
              <w:rPr>
                <w:rFonts w:ascii="Arial" w:hAnsi="Arial" w:cs="Arial"/>
                <w:color w:val="000000"/>
              </w:rPr>
              <w:t>n lý l</w:t>
            </w:r>
            <w:r>
              <w:rPr>
                <w:rFonts w:ascii="Arial" w:hAnsi="Arial" w:cs="Arial"/>
                <w:color w:val="000000"/>
              </w:rPr>
              <w:t>ớ</w:t>
            </w:r>
            <w:r>
              <w:rPr>
                <w:rFonts w:ascii="Arial" w:hAnsi="Arial" w:cs="Arial"/>
                <w:color w:val="000000"/>
              </w:rPr>
              <w:t>p &amp; l</w:t>
            </w:r>
            <w:r>
              <w:rPr>
                <w:rFonts w:ascii="Arial" w:hAnsi="Arial" w:cs="Arial"/>
                <w:color w:val="000000"/>
              </w:rPr>
              <w:t>ị</w:t>
            </w:r>
            <w:r>
              <w:rPr>
                <w:rFonts w:ascii="Arial" w:hAnsi="Arial" w:cs="Arial"/>
                <w:color w:val="000000"/>
              </w:rPr>
              <w:t>ch h</w:t>
            </w:r>
            <w:r>
              <w:rPr>
                <w:rFonts w:ascii="Arial" w:hAnsi="Arial" w:cs="Arial"/>
                <w:color w:val="000000"/>
              </w:rPr>
              <w:t>ọ</w:t>
            </w:r>
            <w:r>
              <w:rPr>
                <w:rFonts w:ascii="Arial" w:hAnsi="Arial" w:cs="Arial"/>
                <w:color w:val="000000"/>
              </w:rPr>
              <w:t>c</w:t>
            </w:r>
          </w:p>
        </w:tc>
        <w:tc>
          <w:tcPr>
            <w:tcW w:w="3756" w:type="dxa"/>
            <w:vAlign w:val="bottom"/>
          </w:tcPr>
          <w:p w14:paraId="50B1FA9A" w14:textId="47F9CB48" w:rsidR="00F66CF4" w:rsidRDefault="00F66CF4" w:rsidP="00D254AD">
            <w:r>
              <w:rPr>
                <w:rFonts w:ascii="Arial" w:hAnsi="Arial" w:cs="Arial"/>
                <w:color w:val="000000"/>
              </w:rPr>
              <w:t>T</w:t>
            </w:r>
            <w:r>
              <w:rPr>
                <w:rFonts w:ascii="Arial" w:hAnsi="Arial" w:cs="Arial"/>
                <w:color w:val="000000"/>
              </w:rPr>
              <w:t>ạ</w:t>
            </w:r>
            <w:r>
              <w:rPr>
                <w:rFonts w:ascii="Arial" w:hAnsi="Arial" w:cs="Arial"/>
                <w:color w:val="000000"/>
              </w:rPr>
              <w:t>o l</w:t>
            </w:r>
            <w:r>
              <w:rPr>
                <w:rFonts w:ascii="Arial" w:hAnsi="Arial" w:cs="Arial"/>
                <w:color w:val="000000"/>
              </w:rPr>
              <w:t>ớ</w:t>
            </w:r>
            <w:r>
              <w:rPr>
                <w:rFonts w:ascii="Arial" w:hAnsi="Arial" w:cs="Arial"/>
                <w:color w:val="000000"/>
              </w:rPr>
              <w:t>p, x</w:t>
            </w:r>
            <w:r>
              <w:rPr>
                <w:rFonts w:ascii="Arial" w:hAnsi="Arial" w:cs="Arial"/>
                <w:color w:val="000000"/>
              </w:rPr>
              <w:t>ế</w:t>
            </w:r>
            <w:r>
              <w:rPr>
                <w:rFonts w:ascii="Arial" w:hAnsi="Arial" w:cs="Arial"/>
                <w:color w:val="000000"/>
              </w:rPr>
              <w:t>p l</w:t>
            </w:r>
            <w:r>
              <w:rPr>
                <w:rFonts w:ascii="Arial" w:hAnsi="Arial" w:cs="Arial"/>
                <w:color w:val="000000"/>
              </w:rPr>
              <w:t>ị</w:t>
            </w:r>
            <w:r>
              <w:rPr>
                <w:rFonts w:ascii="Arial" w:hAnsi="Arial" w:cs="Arial"/>
                <w:color w:val="000000"/>
              </w:rPr>
              <w:t>ch, ki</w:t>
            </w:r>
            <w:r>
              <w:rPr>
                <w:rFonts w:ascii="Arial" w:hAnsi="Arial" w:cs="Arial"/>
                <w:color w:val="000000"/>
              </w:rPr>
              <w:t>ể</w:t>
            </w:r>
            <w:r>
              <w:rPr>
                <w:rFonts w:ascii="Arial" w:hAnsi="Arial" w:cs="Arial"/>
                <w:color w:val="000000"/>
              </w:rPr>
              <w:t>m tra trùng l</w:t>
            </w:r>
            <w:r>
              <w:rPr>
                <w:rFonts w:ascii="Arial" w:hAnsi="Arial" w:cs="Arial"/>
                <w:color w:val="000000"/>
              </w:rPr>
              <w:t>ị</w:t>
            </w:r>
            <w:r>
              <w:rPr>
                <w:rFonts w:ascii="Arial" w:hAnsi="Arial" w:cs="Arial"/>
                <w:color w:val="000000"/>
              </w:rPr>
              <w:t>ch</w:t>
            </w:r>
          </w:p>
        </w:tc>
      </w:tr>
      <w:tr w:rsidR="00D254AD" w14:paraId="194837F0" w14:textId="77777777" w:rsidTr="00D254AD">
        <w:tc>
          <w:tcPr>
            <w:tcW w:w="1165" w:type="dxa"/>
            <w:vAlign w:val="bottom"/>
          </w:tcPr>
          <w:p w14:paraId="176CC8E3" w14:textId="54F862D8" w:rsidR="00F66CF4" w:rsidRDefault="00F66CF4" w:rsidP="00D254AD">
            <w:r>
              <w:rPr>
                <w:rFonts w:ascii="Arial" w:hAnsi="Arial" w:cs="Arial"/>
                <w:color w:val="000000"/>
              </w:rPr>
              <w:t>6</w:t>
            </w:r>
          </w:p>
        </w:tc>
        <w:tc>
          <w:tcPr>
            <w:tcW w:w="4140" w:type="dxa"/>
            <w:vAlign w:val="bottom"/>
          </w:tcPr>
          <w:p w14:paraId="43637080" w14:textId="57F4E291" w:rsidR="00F66CF4" w:rsidRDefault="00F66CF4" w:rsidP="00D254AD">
            <w:r>
              <w:rPr>
                <w:rFonts w:ascii="Arial" w:hAnsi="Arial" w:cs="Arial"/>
                <w:color w:val="000000"/>
              </w:rPr>
              <w:t>Qu</w:t>
            </w:r>
            <w:r>
              <w:rPr>
                <w:rFonts w:ascii="Arial" w:hAnsi="Arial" w:cs="Arial"/>
                <w:color w:val="000000"/>
              </w:rPr>
              <w:t>ả</w:t>
            </w:r>
            <w:r>
              <w:rPr>
                <w:rFonts w:ascii="Arial" w:hAnsi="Arial" w:cs="Arial"/>
                <w:color w:val="000000"/>
              </w:rPr>
              <w:t>n lý giáo viên</w:t>
            </w:r>
          </w:p>
        </w:tc>
        <w:tc>
          <w:tcPr>
            <w:tcW w:w="3756" w:type="dxa"/>
            <w:vAlign w:val="bottom"/>
          </w:tcPr>
          <w:p w14:paraId="58DFB5A4" w14:textId="68A4B64E" w:rsidR="00F66CF4" w:rsidRDefault="00F66CF4" w:rsidP="00D254AD">
            <w:r>
              <w:rPr>
                <w:rFonts w:ascii="Arial" w:hAnsi="Arial" w:cs="Arial"/>
                <w:color w:val="000000"/>
              </w:rPr>
              <w:t>Thêm, s</w:t>
            </w:r>
            <w:r>
              <w:rPr>
                <w:rFonts w:ascii="Arial" w:hAnsi="Arial" w:cs="Arial"/>
                <w:color w:val="000000"/>
              </w:rPr>
              <w:t>ử</w:t>
            </w:r>
            <w:r>
              <w:rPr>
                <w:rFonts w:ascii="Arial" w:hAnsi="Arial" w:cs="Arial"/>
                <w:color w:val="000000"/>
              </w:rPr>
              <w:t>a, xóa, phân công giáo viên</w:t>
            </w:r>
          </w:p>
        </w:tc>
      </w:tr>
      <w:tr w:rsidR="00D254AD" w14:paraId="239A2FEC" w14:textId="77777777" w:rsidTr="00D254AD">
        <w:tc>
          <w:tcPr>
            <w:tcW w:w="1165" w:type="dxa"/>
            <w:vAlign w:val="bottom"/>
          </w:tcPr>
          <w:p w14:paraId="0296A01F" w14:textId="11F2C22E" w:rsidR="00F66CF4" w:rsidRDefault="00F66CF4" w:rsidP="00D254AD">
            <w:r>
              <w:rPr>
                <w:rFonts w:ascii="Arial" w:hAnsi="Arial" w:cs="Arial"/>
                <w:color w:val="000000"/>
              </w:rPr>
              <w:t>7</w:t>
            </w:r>
          </w:p>
        </w:tc>
        <w:tc>
          <w:tcPr>
            <w:tcW w:w="4140" w:type="dxa"/>
            <w:vAlign w:val="bottom"/>
          </w:tcPr>
          <w:p w14:paraId="678985FF" w14:textId="29100B25" w:rsidR="00F66CF4" w:rsidRDefault="00F66CF4" w:rsidP="00D254AD">
            <w:r>
              <w:rPr>
                <w:rFonts w:ascii="Arial" w:hAnsi="Arial" w:cs="Arial"/>
                <w:color w:val="000000"/>
              </w:rPr>
              <w:t>Qu</w:t>
            </w:r>
            <w:r>
              <w:rPr>
                <w:rFonts w:ascii="Arial" w:hAnsi="Arial" w:cs="Arial"/>
                <w:color w:val="000000"/>
              </w:rPr>
              <w:t>ả</w:t>
            </w:r>
            <w:r>
              <w:rPr>
                <w:rFonts w:ascii="Arial" w:hAnsi="Arial" w:cs="Arial"/>
                <w:color w:val="000000"/>
              </w:rPr>
              <w:t>n lý h</w:t>
            </w:r>
            <w:r>
              <w:rPr>
                <w:rFonts w:ascii="Arial" w:hAnsi="Arial" w:cs="Arial"/>
                <w:color w:val="000000"/>
              </w:rPr>
              <w:t>ọ</w:t>
            </w:r>
            <w:r>
              <w:rPr>
                <w:rFonts w:ascii="Arial" w:hAnsi="Arial" w:cs="Arial"/>
                <w:color w:val="000000"/>
              </w:rPr>
              <w:t>c phí</w:t>
            </w:r>
          </w:p>
        </w:tc>
        <w:tc>
          <w:tcPr>
            <w:tcW w:w="3756" w:type="dxa"/>
            <w:vAlign w:val="bottom"/>
          </w:tcPr>
          <w:p w14:paraId="21E68572" w14:textId="67885944" w:rsidR="00F66CF4" w:rsidRDefault="00F66CF4" w:rsidP="00D254AD">
            <w:r>
              <w:rPr>
                <w:rFonts w:ascii="Arial" w:hAnsi="Arial" w:cs="Arial"/>
                <w:color w:val="000000"/>
              </w:rPr>
              <w:t>Xem hóa đơn, ghi nh</w:t>
            </w:r>
            <w:r>
              <w:rPr>
                <w:rFonts w:ascii="Arial" w:hAnsi="Arial" w:cs="Arial"/>
                <w:color w:val="000000"/>
              </w:rPr>
              <w:t>ậ</w:t>
            </w:r>
            <w:r>
              <w:rPr>
                <w:rFonts w:ascii="Arial" w:hAnsi="Arial" w:cs="Arial"/>
                <w:color w:val="000000"/>
              </w:rPr>
              <w:t>n thanh toán</w:t>
            </w:r>
          </w:p>
        </w:tc>
      </w:tr>
      <w:tr w:rsidR="00D254AD" w14:paraId="5CC86444" w14:textId="77777777" w:rsidTr="00D254AD">
        <w:tc>
          <w:tcPr>
            <w:tcW w:w="1165" w:type="dxa"/>
            <w:vAlign w:val="bottom"/>
          </w:tcPr>
          <w:p w14:paraId="6D2D2B7A" w14:textId="74D562D6" w:rsidR="00F66CF4" w:rsidRDefault="00F66CF4" w:rsidP="00D254AD">
            <w:r>
              <w:rPr>
                <w:rFonts w:ascii="Arial" w:hAnsi="Arial" w:cs="Arial"/>
                <w:color w:val="000000"/>
              </w:rPr>
              <w:t>8</w:t>
            </w:r>
          </w:p>
        </w:tc>
        <w:tc>
          <w:tcPr>
            <w:tcW w:w="4140" w:type="dxa"/>
            <w:vAlign w:val="bottom"/>
          </w:tcPr>
          <w:p w14:paraId="78E9D0BE" w14:textId="393DA37A" w:rsidR="00F66CF4" w:rsidRDefault="00F66CF4" w:rsidP="00D254AD">
            <w:r>
              <w:rPr>
                <w:rFonts w:ascii="Arial" w:hAnsi="Arial" w:cs="Arial"/>
                <w:color w:val="000000"/>
              </w:rPr>
              <w:t>Th</w:t>
            </w:r>
            <w:r>
              <w:rPr>
                <w:rFonts w:ascii="Arial" w:hAnsi="Arial" w:cs="Arial"/>
                <w:color w:val="000000"/>
              </w:rPr>
              <w:t>ố</w:t>
            </w:r>
            <w:r>
              <w:rPr>
                <w:rFonts w:ascii="Arial" w:hAnsi="Arial" w:cs="Arial"/>
                <w:color w:val="000000"/>
              </w:rPr>
              <w:t>ng kê báo cáo</w:t>
            </w:r>
          </w:p>
        </w:tc>
        <w:tc>
          <w:tcPr>
            <w:tcW w:w="3756" w:type="dxa"/>
            <w:vAlign w:val="bottom"/>
          </w:tcPr>
          <w:p w14:paraId="3CF9F8BE" w14:textId="0CB5635A" w:rsidR="00F66CF4" w:rsidRDefault="00F66CF4" w:rsidP="00D254AD">
            <w:r>
              <w:rPr>
                <w:rFonts w:ascii="Arial" w:hAnsi="Arial" w:cs="Arial"/>
                <w:color w:val="000000"/>
              </w:rPr>
              <w:t>Báo cáo sĩ s</w:t>
            </w:r>
            <w:r>
              <w:rPr>
                <w:rFonts w:ascii="Arial" w:hAnsi="Arial" w:cs="Arial"/>
                <w:color w:val="000000"/>
              </w:rPr>
              <w:t>ố</w:t>
            </w:r>
            <w:r>
              <w:rPr>
                <w:rFonts w:ascii="Arial" w:hAnsi="Arial" w:cs="Arial"/>
                <w:color w:val="000000"/>
              </w:rPr>
              <w:t>, doanh thu, t</w:t>
            </w:r>
            <w:r>
              <w:rPr>
                <w:rFonts w:ascii="Arial" w:hAnsi="Arial" w:cs="Arial"/>
                <w:color w:val="000000"/>
              </w:rPr>
              <w:t>ỷ</w:t>
            </w:r>
            <w:r>
              <w:rPr>
                <w:rFonts w:ascii="Arial" w:hAnsi="Arial" w:cs="Arial"/>
                <w:color w:val="000000"/>
              </w:rPr>
              <w:t xml:space="preserve"> l</w:t>
            </w:r>
            <w:r>
              <w:rPr>
                <w:rFonts w:ascii="Arial" w:hAnsi="Arial" w:cs="Arial"/>
                <w:color w:val="000000"/>
              </w:rPr>
              <w:t>ệ</w:t>
            </w:r>
            <w:r>
              <w:rPr>
                <w:rFonts w:ascii="Arial" w:hAnsi="Arial" w:cs="Arial"/>
                <w:color w:val="000000"/>
              </w:rPr>
              <w:t xml:space="preserve"> hoàn thành</w:t>
            </w:r>
          </w:p>
        </w:tc>
      </w:tr>
    </w:tbl>
    <w:p w14:paraId="1E7E980E" w14:textId="77777777" w:rsidR="00F66CF4" w:rsidRPr="00D254AD" w:rsidRDefault="00F66CF4" w:rsidP="00D254AD"/>
    <w:p w14:paraId="41E5134C" w14:textId="76283366" w:rsidR="00F66CF4" w:rsidRDefault="00F66CF4" w:rsidP="00D254AD">
      <w:pPr>
        <w:pStyle w:val="Heading2"/>
        <w:spacing w:before="0" w:line="240" w:lineRule="auto"/>
        <w:ind w:left="600" w:hanging="600"/>
        <w:rPr>
          <w:rFonts w:ascii="Times New Roman" w:hAnsi="Times New Roman"/>
        </w:rPr>
      </w:pPr>
      <w:bookmarkStart w:id="148" w:name="_Toc464635469"/>
      <w:r>
        <w:rPr>
          <w:rFonts w:ascii="Times New Roman" w:hAnsi="Times New Roman"/>
        </w:rPr>
        <w:t>Ch</w:t>
      </w:r>
      <w:r>
        <w:rPr>
          <w:rFonts w:ascii="Times New Roman" w:hAnsi="Times New Roman"/>
        </w:rPr>
        <w:t>ứ</w:t>
      </w:r>
      <w:r>
        <w:rPr>
          <w:rFonts w:ascii="Times New Roman" w:hAnsi="Times New Roman"/>
        </w:rPr>
        <w:t>c năng c</w:t>
      </w:r>
      <w:r>
        <w:rPr>
          <w:rFonts w:ascii="Times New Roman" w:hAnsi="Times New Roman"/>
        </w:rPr>
        <w:t>ủ</w:t>
      </w:r>
      <w:r>
        <w:rPr>
          <w:rFonts w:ascii="Times New Roman" w:hAnsi="Times New Roman"/>
        </w:rPr>
        <w:t xml:space="preserve">a </w:t>
      </w:r>
      <w:bookmarkEnd w:id="148"/>
      <w:r>
        <w:rPr>
          <w:rFonts w:ascii="Times New Roman" w:hAnsi="Times New Roman"/>
        </w:rPr>
        <w:t>tư v</w:t>
      </w:r>
      <w:r>
        <w:rPr>
          <w:rFonts w:ascii="Times New Roman" w:hAnsi="Times New Roman"/>
        </w:rPr>
        <w:t>ấ</w:t>
      </w:r>
      <w:r>
        <w:rPr>
          <w:rFonts w:ascii="Times New Roman" w:hAnsi="Times New Roman"/>
        </w:rPr>
        <w:t>n viên</w:t>
      </w:r>
    </w:p>
    <w:tbl>
      <w:tblPr>
        <w:tblStyle w:val="TableGrid"/>
        <w:tblW w:w="8880" w:type="dxa"/>
        <w:jc w:val="center"/>
        <w:tblBorders>
          <w:top w:val="single" w:sz="6" w:space="0" w:color="003366"/>
          <w:left w:val="single" w:sz="6" w:space="0" w:color="003366"/>
          <w:bottom w:val="single" w:sz="6" w:space="0" w:color="003366"/>
          <w:right w:val="single" w:sz="6" w:space="0" w:color="003366"/>
          <w:insideH w:val="single" w:sz="4" w:space="0" w:color="A0B0C0"/>
          <w:insideV w:val="single" w:sz="4" w:space="0" w:color="A0B0C0"/>
        </w:tblBorders>
        <w:tblLook w:val="04A0" w:firstRow="1" w:lastRow="0" w:firstColumn="1" w:lastColumn="0" w:noHBand="0" w:noVBand="1"/>
      </w:tblPr>
      <w:tblGrid>
        <w:gridCol w:w="637"/>
        <w:gridCol w:w="3260"/>
        <w:gridCol w:w="5140"/>
      </w:tblGrid>
      <w:tr w:rsidR="00590CC5" w:rsidRPr="00590CC5" w14:paraId="352D94E7" w14:textId="77777777" w:rsidTr="00590CC5">
        <w:trPr>
          <w:cantSplit/>
          <w:trHeight w:val="276"/>
          <w:tblHeader/>
          <w:jc w:val="center"/>
        </w:trPr>
        <w:tc>
          <w:tcPr>
            <w:tcW w:w="480" w:type="dxa"/>
            <w:noWrap/>
            <w:tcMar>
              <w:top w:w="140" w:type="dxa"/>
              <w:left w:w="120" w:type="dxa"/>
              <w:bottom w:w="140" w:type="dxa"/>
              <w:right w:w="120" w:type="dxa"/>
            </w:tcMar>
            <w:vAlign w:val="center"/>
            <w:hideMark/>
          </w:tcPr>
          <w:p w14:paraId="5E7E5DA4"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b/>
                <w:color w:val="000000"/>
                <w:sz w:val="21"/>
                <w:lang w:val="vi-VN" w:eastAsia="vi-VN"/>
              </w:rPr>
              <w:t>STT</w:t>
            </w:r>
          </w:p>
        </w:tc>
        <w:tc>
          <w:tcPr>
            <w:tcW w:w="3260" w:type="dxa"/>
            <w:noWrap/>
            <w:tcMar>
              <w:top w:w="140" w:type="dxa"/>
              <w:left w:w="120" w:type="dxa"/>
              <w:bottom w:w="140" w:type="dxa"/>
              <w:right w:w="120" w:type="dxa"/>
            </w:tcMar>
            <w:vAlign w:val="center"/>
            <w:hideMark/>
          </w:tcPr>
          <w:p w14:paraId="30DB57FC"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b/>
                <w:color w:val="000000"/>
                <w:sz w:val="21"/>
                <w:lang w:val="vi-VN" w:eastAsia="vi-VN"/>
              </w:rPr>
              <w:t>Chức năng</w:t>
            </w:r>
          </w:p>
        </w:tc>
        <w:tc>
          <w:tcPr>
            <w:tcW w:w="5140" w:type="dxa"/>
            <w:noWrap/>
            <w:tcMar>
              <w:top w:w="140" w:type="dxa"/>
              <w:left w:w="120" w:type="dxa"/>
              <w:bottom w:w="140" w:type="dxa"/>
              <w:right w:w="120" w:type="dxa"/>
            </w:tcMar>
            <w:vAlign w:val="center"/>
            <w:hideMark/>
          </w:tcPr>
          <w:p w14:paraId="69CB3E9A"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b/>
                <w:color w:val="000000"/>
                <w:sz w:val="21"/>
                <w:lang w:val="vi-VN" w:eastAsia="vi-VN"/>
              </w:rPr>
              <w:t>Mô tả</w:t>
            </w:r>
          </w:p>
        </w:tc>
      </w:tr>
      <w:tr w:rsidR="00590CC5" w:rsidRPr="00590CC5" w14:paraId="7B598DE3" w14:textId="77777777" w:rsidTr="00590CC5">
        <w:trPr>
          <w:cantSplit/>
          <w:trHeight w:val="276"/>
          <w:jc w:val="center"/>
        </w:trPr>
        <w:tc>
          <w:tcPr>
            <w:tcW w:w="480" w:type="dxa"/>
            <w:noWrap/>
            <w:tcMar>
              <w:top w:w="80" w:type="dxa"/>
              <w:left w:w="100" w:type="dxa"/>
              <w:bottom w:w="80" w:type="dxa"/>
              <w:right w:w="100" w:type="dxa"/>
            </w:tcMar>
            <w:vAlign w:val="center"/>
            <w:hideMark/>
          </w:tcPr>
          <w:p w14:paraId="30B63E88"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1</w:t>
            </w:r>
          </w:p>
        </w:tc>
        <w:tc>
          <w:tcPr>
            <w:tcW w:w="3260" w:type="dxa"/>
            <w:noWrap/>
            <w:tcMar>
              <w:top w:w="80" w:type="dxa"/>
              <w:left w:w="100" w:type="dxa"/>
              <w:bottom w:w="80" w:type="dxa"/>
              <w:right w:w="100" w:type="dxa"/>
            </w:tcMar>
            <w:vAlign w:val="center"/>
            <w:hideMark/>
          </w:tcPr>
          <w:p w14:paraId="5A89AE5D"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Đăng nhập / Đăng xuất</w:t>
            </w:r>
          </w:p>
        </w:tc>
        <w:tc>
          <w:tcPr>
            <w:tcW w:w="5140" w:type="dxa"/>
            <w:noWrap/>
            <w:tcMar>
              <w:top w:w="80" w:type="dxa"/>
              <w:left w:w="100" w:type="dxa"/>
              <w:bottom w:w="80" w:type="dxa"/>
              <w:right w:w="100" w:type="dxa"/>
            </w:tcMar>
            <w:vAlign w:val="center"/>
            <w:hideMark/>
          </w:tcPr>
          <w:p w14:paraId="6EF30025"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Đăng nhập bằng tài khoản tư vấn viên</w:t>
            </w:r>
          </w:p>
        </w:tc>
      </w:tr>
      <w:tr w:rsidR="00590CC5" w:rsidRPr="00590CC5" w14:paraId="532AAA91" w14:textId="77777777" w:rsidTr="00590CC5">
        <w:trPr>
          <w:cantSplit/>
          <w:trHeight w:val="276"/>
          <w:jc w:val="center"/>
        </w:trPr>
        <w:tc>
          <w:tcPr>
            <w:tcW w:w="480" w:type="dxa"/>
            <w:noWrap/>
            <w:tcMar>
              <w:top w:w="80" w:type="dxa"/>
              <w:left w:w="100" w:type="dxa"/>
              <w:bottom w:w="80" w:type="dxa"/>
              <w:right w:w="100" w:type="dxa"/>
            </w:tcMar>
            <w:vAlign w:val="center"/>
            <w:hideMark/>
          </w:tcPr>
          <w:p w14:paraId="35A546CF"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2</w:t>
            </w:r>
          </w:p>
        </w:tc>
        <w:tc>
          <w:tcPr>
            <w:tcW w:w="3260" w:type="dxa"/>
            <w:noWrap/>
            <w:tcMar>
              <w:top w:w="80" w:type="dxa"/>
              <w:left w:w="100" w:type="dxa"/>
              <w:bottom w:w="80" w:type="dxa"/>
              <w:right w:w="100" w:type="dxa"/>
            </w:tcMar>
            <w:vAlign w:val="center"/>
            <w:hideMark/>
          </w:tcPr>
          <w:p w14:paraId="209A4B18"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Quản lý học viên</w:t>
            </w:r>
          </w:p>
        </w:tc>
        <w:tc>
          <w:tcPr>
            <w:tcW w:w="5140" w:type="dxa"/>
            <w:noWrap/>
            <w:tcMar>
              <w:top w:w="80" w:type="dxa"/>
              <w:left w:w="100" w:type="dxa"/>
              <w:bottom w:w="80" w:type="dxa"/>
              <w:right w:w="100" w:type="dxa"/>
            </w:tcMar>
            <w:vAlign w:val="center"/>
            <w:hideMark/>
          </w:tcPr>
          <w:p w14:paraId="5A3F8DAA"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Thêm, sửa, tìm kiếm học viên</w:t>
            </w:r>
          </w:p>
        </w:tc>
      </w:tr>
      <w:tr w:rsidR="00590CC5" w:rsidRPr="00590CC5" w14:paraId="37932A35" w14:textId="77777777" w:rsidTr="00590CC5">
        <w:trPr>
          <w:cantSplit/>
          <w:trHeight w:val="276"/>
          <w:jc w:val="center"/>
        </w:trPr>
        <w:tc>
          <w:tcPr>
            <w:tcW w:w="480" w:type="dxa"/>
            <w:noWrap/>
            <w:tcMar>
              <w:top w:w="80" w:type="dxa"/>
              <w:left w:w="100" w:type="dxa"/>
              <w:bottom w:w="80" w:type="dxa"/>
              <w:right w:w="100" w:type="dxa"/>
            </w:tcMar>
            <w:vAlign w:val="center"/>
            <w:hideMark/>
          </w:tcPr>
          <w:p w14:paraId="26DE6786"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3</w:t>
            </w:r>
          </w:p>
        </w:tc>
        <w:tc>
          <w:tcPr>
            <w:tcW w:w="3260" w:type="dxa"/>
            <w:noWrap/>
            <w:tcMar>
              <w:top w:w="80" w:type="dxa"/>
              <w:left w:w="100" w:type="dxa"/>
              <w:bottom w:w="80" w:type="dxa"/>
              <w:right w:w="100" w:type="dxa"/>
            </w:tcMar>
            <w:vAlign w:val="center"/>
            <w:hideMark/>
          </w:tcPr>
          <w:p w14:paraId="3D365A45"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Đăng ký học cho học viên</w:t>
            </w:r>
          </w:p>
        </w:tc>
        <w:tc>
          <w:tcPr>
            <w:tcW w:w="5140" w:type="dxa"/>
            <w:noWrap/>
            <w:tcMar>
              <w:top w:w="80" w:type="dxa"/>
              <w:left w:w="100" w:type="dxa"/>
              <w:bottom w:w="80" w:type="dxa"/>
              <w:right w:w="100" w:type="dxa"/>
            </w:tcMar>
            <w:vAlign w:val="center"/>
            <w:hideMark/>
          </w:tcPr>
          <w:p w14:paraId="6931D3B1"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Đăng ký học viên vào lớp còn chỗ</w:t>
            </w:r>
          </w:p>
        </w:tc>
      </w:tr>
      <w:tr w:rsidR="00590CC5" w:rsidRPr="00590CC5" w14:paraId="1BC657C8" w14:textId="77777777" w:rsidTr="00590CC5">
        <w:trPr>
          <w:cantSplit/>
          <w:trHeight w:val="276"/>
          <w:jc w:val="center"/>
        </w:trPr>
        <w:tc>
          <w:tcPr>
            <w:tcW w:w="480" w:type="dxa"/>
            <w:noWrap/>
            <w:tcMar>
              <w:top w:w="80" w:type="dxa"/>
              <w:left w:w="100" w:type="dxa"/>
              <w:bottom w:w="80" w:type="dxa"/>
              <w:right w:w="100" w:type="dxa"/>
            </w:tcMar>
            <w:vAlign w:val="center"/>
            <w:hideMark/>
          </w:tcPr>
          <w:p w14:paraId="23C7053A"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4</w:t>
            </w:r>
          </w:p>
        </w:tc>
        <w:tc>
          <w:tcPr>
            <w:tcW w:w="3260" w:type="dxa"/>
            <w:noWrap/>
            <w:tcMar>
              <w:top w:w="80" w:type="dxa"/>
              <w:left w:w="100" w:type="dxa"/>
              <w:bottom w:w="80" w:type="dxa"/>
              <w:right w:w="100" w:type="dxa"/>
            </w:tcMar>
            <w:vAlign w:val="center"/>
            <w:hideMark/>
          </w:tcPr>
          <w:p w14:paraId="252050F9"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Quản lý học phí</w:t>
            </w:r>
          </w:p>
        </w:tc>
        <w:tc>
          <w:tcPr>
            <w:tcW w:w="5140" w:type="dxa"/>
            <w:noWrap/>
            <w:tcMar>
              <w:top w:w="80" w:type="dxa"/>
              <w:left w:w="100" w:type="dxa"/>
              <w:bottom w:w="80" w:type="dxa"/>
              <w:right w:w="100" w:type="dxa"/>
            </w:tcMar>
            <w:vAlign w:val="center"/>
            <w:hideMark/>
          </w:tcPr>
          <w:p w14:paraId="63CF1E32"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Ghi nhận thanh toán, theo dõi công nợ</w:t>
            </w:r>
          </w:p>
        </w:tc>
      </w:tr>
      <w:tr w:rsidR="00590CC5" w:rsidRPr="00590CC5" w14:paraId="50E0BB73" w14:textId="77777777" w:rsidTr="00590CC5">
        <w:trPr>
          <w:cantSplit/>
          <w:trHeight w:val="276"/>
          <w:jc w:val="center"/>
        </w:trPr>
        <w:tc>
          <w:tcPr>
            <w:tcW w:w="480" w:type="dxa"/>
            <w:noWrap/>
            <w:tcMar>
              <w:top w:w="80" w:type="dxa"/>
              <w:left w:w="100" w:type="dxa"/>
              <w:bottom w:w="80" w:type="dxa"/>
              <w:right w:w="100" w:type="dxa"/>
            </w:tcMar>
            <w:vAlign w:val="center"/>
            <w:hideMark/>
          </w:tcPr>
          <w:p w14:paraId="2322518D"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5</w:t>
            </w:r>
          </w:p>
        </w:tc>
        <w:tc>
          <w:tcPr>
            <w:tcW w:w="3260" w:type="dxa"/>
            <w:noWrap/>
            <w:tcMar>
              <w:top w:w="80" w:type="dxa"/>
              <w:left w:w="100" w:type="dxa"/>
              <w:bottom w:w="80" w:type="dxa"/>
              <w:right w:w="100" w:type="dxa"/>
            </w:tcMar>
            <w:vAlign w:val="center"/>
            <w:hideMark/>
          </w:tcPr>
          <w:p w14:paraId="769F430B"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Tra cứu</w:t>
            </w:r>
          </w:p>
        </w:tc>
        <w:tc>
          <w:tcPr>
            <w:tcW w:w="5140" w:type="dxa"/>
            <w:noWrap/>
            <w:tcMar>
              <w:top w:w="80" w:type="dxa"/>
              <w:left w:w="100" w:type="dxa"/>
              <w:bottom w:w="80" w:type="dxa"/>
              <w:right w:w="100" w:type="dxa"/>
            </w:tcMar>
            <w:vAlign w:val="center"/>
            <w:hideMark/>
          </w:tcPr>
          <w:p w14:paraId="56DBFF5F"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Tra cứu lịch học, lớp, học phí</w:t>
            </w:r>
          </w:p>
        </w:tc>
      </w:tr>
      <w:tr w:rsidR="00590CC5" w:rsidRPr="00590CC5" w14:paraId="14366582" w14:textId="77777777" w:rsidTr="00590CC5">
        <w:trPr>
          <w:cantSplit/>
          <w:trHeight w:val="276"/>
          <w:jc w:val="center"/>
        </w:trPr>
        <w:tc>
          <w:tcPr>
            <w:tcW w:w="480" w:type="dxa"/>
            <w:noWrap/>
            <w:tcMar>
              <w:top w:w="80" w:type="dxa"/>
              <w:left w:w="100" w:type="dxa"/>
              <w:bottom w:w="80" w:type="dxa"/>
              <w:right w:w="100" w:type="dxa"/>
            </w:tcMar>
            <w:vAlign w:val="center"/>
            <w:hideMark/>
          </w:tcPr>
          <w:p w14:paraId="5883FFBF"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6</w:t>
            </w:r>
          </w:p>
        </w:tc>
        <w:tc>
          <w:tcPr>
            <w:tcW w:w="3260" w:type="dxa"/>
            <w:noWrap/>
            <w:tcMar>
              <w:top w:w="80" w:type="dxa"/>
              <w:left w:w="100" w:type="dxa"/>
              <w:bottom w:w="80" w:type="dxa"/>
              <w:right w:w="100" w:type="dxa"/>
            </w:tcMar>
            <w:vAlign w:val="center"/>
            <w:hideMark/>
          </w:tcPr>
          <w:p w14:paraId="5AF71B7A"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AI tư vấn lớp</w:t>
            </w:r>
          </w:p>
        </w:tc>
        <w:tc>
          <w:tcPr>
            <w:tcW w:w="5140" w:type="dxa"/>
            <w:noWrap/>
            <w:tcMar>
              <w:top w:w="80" w:type="dxa"/>
              <w:left w:w="100" w:type="dxa"/>
              <w:bottom w:w="80" w:type="dxa"/>
              <w:right w:w="100" w:type="dxa"/>
            </w:tcMar>
            <w:vAlign w:val="center"/>
            <w:hideMark/>
          </w:tcPr>
          <w:p w14:paraId="54E5F009"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Nhập trình độ + lịch rảnh, AI gợi ý lớp phù hợp</w:t>
            </w:r>
          </w:p>
        </w:tc>
      </w:tr>
    </w:tbl>
    <w:p w14:paraId="005A48FE" w14:textId="66046956" w:rsidR="00F66CF4" w:rsidRPr="00D254AD" w:rsidRDefault="00F66CF4" w:rsidP="00D254AD"/>
    <w:p w14:paraId="41E5134F" w14:textId="55B9707C" w:rsidR="00F66CF4" w:rsidRDefault="00F66CF4" w:rsidP="00590CC5">
      <w:pPr>
        <w:pStyle w:val="Heading2"/>
        <w:spacing w:before="0" w:line="240" w:lineRule="auto"/>
        <w:ind w:left="600" w:hanging="600"/>
        <w:rPr>
          <w:rFonts w:ascii="Times New Roman" w:hAnsi="Times New Roman"/>
        </w:rPr>
      </w:pPr>
      <w:bookmarkStart w:id="149" w:name="_Toc464635470"/>
      <w:r>
        <w:rPr>
          <w:rFonts w:ascii="Times New Roman" w:hAnsi="Times New Roman"/>
        </w:rPr>
        <w:t>Ch</w:t>
      </w:r>
      <w:r>
        <w:rPr>
          <w:rFonts w:ascii="Times New Roman" w:hAnsi="Times New Roman"/>
        </w:rPr>
        <w:t>ứ</w:t>
      </w:r>
      <w:r>
        <w:rPr>
          <w:rFonts w:ascii="Times New Roman" w:hAnsi="Times New Roman"/>
        </w:rPr>
        <w:t>c năng c</w:t>
      </w:r>
      <w:r>
        <w:rPr>
          <w:rFonts w:ascii="Times New Roman" w:hAnsi="Times New Roman"/>
        </w:rPr>
        <w:t>ủ</w:t>
      </w:r>
      <w:r>
        <w:rPr>
          <w:rFonts w:ascii="Times New Roman" w:hAnsi="Times New Roman"/>
        </w:rPr>
        <w:t>a</w:t>
      </w:r>
      <w:bookmarkEnd w:id="149"/>
      <w:r>
        <w:rPr>
          <w:rFonts w:ascii="Times New Roman" w:hAnsi="Times New Roman"/>
        </w:rPr>
        <w:t xml:space="preserve"> giáo viên</w:t>
      </w:r>
    </w:p>
    <w:tbl>
      <w:tblPr>
        <w:tblStyle w:val="TableGrid"/>
        <w:tblW w:w="8880" w:type="dxa"/>
        <w:jc w:val="center"/>
        <w:tblBorders>
          <w:top w:val="single" w:sz="6" w:space="0" w:color="003366"/>
          <w:left w:val="single" w:sz="6" w:space="0" w:color="003366"/>
          <w:bottom w:val="single" w:sz="6" w:space="0" w:color="003366"/>
          <w:right w:val="single" w:sz="6" w:space="0" w:color="003366"/>
          <w:insideH w:val="single" w:sz="4" w:space="0" w:color="A0B0C0"/>
          <w:insideV w:val="single" w:sz="4" w:space="0" w:color="A0B0C0"/>
        </w:tblBorders>
        <w:tblLook w:val="04A0" w:firstRow="1" w:lastRow="0" w:firstColumn="1" w:lastColumn="0" w:noHBand="0" w:noVBand="1"/>
      </w:tblPr>
      <w:tblGrid>
        <w:gridCol w:w="637"/>
        <w:gridCol w:w="3260"/>
        <w:gridCol w:w="5140"/>
      </w:tblGrid>
      <w:tr w:rsidR="00590CC5" w:rsidRPr="00590CC5" w14:paraId="47E2DB9B" w14:textId="77777777" w:rsidTr="00590CC5">
        <w:trPr>
          <w:cantSplit/>
          <w:trHeight w:val="276"/>
          <w:tblHeader/>
          <w:jc w:val="center"/>
        </w:trPr>
        <w:tc>
          <w:tcPr>
            <w:tcW w:w="480" w:type="dxa"/>
            <w:noWrap/>
            <w:tcMar>
              <w:top w:w="140" w:type="dxa"/>
              <w:left w:w="120" w:type="dxa"/>
              <w:bottom w:w="140" w:type="dxa"/>
              <w:right w:w="120" w:type="dxa"/>
            </w:tcMar>
            <w:vAlign w:val="center"/>
            <w:hideMark/>
          </w:tcPr>
          <w:p w14:paraId="3F364F53"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b/>
                <w:color w:val="000000"/>
                <w:sz w:val="21"/>
                <w:lang w:val="vi-VN" w:eastAsia="vi-VN"/>
              </w:rPr>
              <w:t>STT</w:t>
            </w:r>
          </w:p>
        </w:tc>
        <w:tc>
          <w:tcPr>
            <w:tcW w:w="3260" w:type="dxa"/>
            <w:noWrap/>
            <w:tcMar>
              <w:top w:w="140" w:type="dxa"/>
              <w:left w:w="120" w:type="dxa"/>
              <w:bottom w:w="140" w:type="dxa"/>
              <w:right w:w="120" w:type="dxa"/>
            </w:tcMar>
            <w:vAlign w:val="center"/>
            <w:hideMark/>
          </w:tcPr>
          <w:p w14:paraId="218DE8EA"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b/>
                <w:color w:val="000000"/>
                <w:sz w:val="21"/>
                <w:lang w:val="vi-VN" w:eastAsia="vi-VN"/>
              </w:rPr>
              <w:t>Chức năng</w:t>
            </w:r>
          </w:p>
        </w:tc>
        <w:tc>
          <w:tcPr>
            <w:tcW w:w="5140" w:type="dxa"/>
            <w:noWrap/>
            <w:tcMar>
              <w:top w:w="140" w:type="dxa"/>
              <w:left w:w="120" w:type="dxa"/>
              <w:bottom w:w="140" w:type="dxa"/>
              <w:right w:w="120" w:type="dxa"/>
            </w:tcMar>
            <w:vAlign w:val="center"/>
            <w:hideMark/>
          </w:tcPr>
          <w:p w14:paraId="5C2D109A"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b/>
                <w:color w:val="000000"/>
                <w:sz w:val="21"/>
                <w:lang w:val="vi-VN" w:eastAsia="vi-VN"/>
              </w:rPr>
              <w:t>Mô tả</w:t>
            </w:r>
          </w:p>
        </w:tc>
      </w:tr>
      <w:tr w:rsidR="00590CC5" w:rsidRPr="00590CC5" w14:paraId="4E7BF3A8" w14:textId="77777777" w:rsidTr="00590CC5">
        <w:trPr>
          <w:cantSplit/>
          <w:trHeight w:val="276"/>
          <w:jc w:val="center"/>
        </w:trPr>
        <w:tc>
          <w:tcPr>
            <w:tcW w:w="480" w:type="dxa"/>
            <w:noWrap/>
            <w:tcMar>
              <w:top w:w="80" w:type="dxa"/>
              <w:left w:w="100" w:type="dxa"/>
              <w:bottom w:w="80" w:type="dxa"/>
              <w:right w:w="100" w:type="dxa"/>
            </w:tcMar>
            <w:vAlign w:val="center"/>
            <w:hideMark/>
          </w:tcPr>
          <w:p w14:paraId="650FA638"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1</w:t>
            </w:r>
          </w:p>
        </w:tc>
        <w:tc>
          <w:tcPr>
            <w:tcW w:w="3260" w:type="dxa"/>
            <w:noWrap/>
            <w:tcMar>
              <w:top w:w="80" w:type="dxa"/>
              <w:left w:w="100" w:type="dxa"/>
              <w:bottom w:w="80" w:type="dxa"/>
              <w:right w:w="100" w:type="dxa"/>
            </w:tcMar>
            <w:vAlign w:val="center"/>
            <w:hideMark/>
          </w:tcPr>
          <w:p w14:paraId="2468952D"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Đăng nhập / Đăng xuất</w:t>
            </w:r>
          </w:p>
        </w:tc>
        <w:tc>
          <w:tcPr>
            <w:tcW w:w="5140" w:type="dxa"/>
            <w:noWrap/>
            <w:tcMar>
              <w:top w:w="80" w:type="dxa"/>
              <w:left w:w="100" w:type="dxa"/>
              <w:bottom w:w="80" w:type="dxa"/>
              <w:right w:w="100" w:type="dxa"/>
            </w:tcMar>
            <w:vAlign w:val="center"/>
            <w:hideMark/>
          </w:tcPr>
          <w:p w14:paraId="5B2FA93A"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Đăng nhập bằng tài khoản giáo viên</w:t>
            </w:r>
          </w:p>
        </w:tc>
      </w:tr>
      <w:tr w:rsidR="00590CC5" w:rsidRPr="00590CC5" w14:paraId="2613FB5F" w14:textId="77777777" w:rsidTr="00590CC5">
        <w:trPr>
          <w:cantSplit/>
          <w:trHeight w:val="276"/>
          <w:jc w:val="center"/>
        </w:trPr>
        <w:tc>
          <w:tcPr>
            <w:tcW w:w="480" w:type="dxa"/>
            <w:noWrap/>
            <w:tcMar>
              <w:top w:w="80" w:type="dxa"/>
              <w:left w:w="100" w:type="dxa"/>
              <w:bottom w:w="80" w:type="dxa"/>
              <w:right w:w="100" w:type="dxa"/>
            </w:tcMar>
            <w:vAlign w:val="center"/>
            <w:hideMark/>
          </w:tcPr>
          <w:p w14:paraId="043F48DB"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2</w:t>
            </w:r>
          </w:p>
        </w:tc>
        <w:tc>
          <w:tcPr>
            <w:tcW w:w="3260" w:type="dxa"/>
            <w:noWrap/>
            <w:tcMar>
              <w:top w:w="80" w:type="dxa"/>
              <w:left w:w="100" w:type="dxa"/>
              <w:bottom w:w="80" w:type="dxa"/>
              <w:right w:w="100" w:type="dxa"/>
            </w:tcMar>
            <w:vAlign w:val="center"/>
            <w:hideMark/>
          </w:tcPr>
          <w:p w14:paraId="0ADA9E5A"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Xem lớp được phân công</w:t>
            </w:r>
          </w:p>
        </w:tc>
        <w:tc>
          <w:tcPr>
            <w:tcW w:w="5140" w:type="dxa"/>
            <w:noWrap/>
            <w:tcMar>
              <w:top w:w="80" w:type="dxa"/>
              <w:left w:w="100" w:type="dxa"/>
              <w:bottom w:w="80" w:type="dxa"/>
              <w:right w:w="100" w:type="dxa"/>
            </w:tcMar>
            <w:vAlign w:val="center"/>
            <w:hideMark/>
          </w:tcPr>
          <w:p w14:paraId="7FF99D49"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Xem danh sách lớp + lịch dạy</w:t>
            </w:r>
          </w:p>
        </w:tc>
      </w:tr>
      <w:tr w:rsidR="00590CC5" w:rsidRPr="00590CC5" w14:paraId="40DB700E" w14:textId="77777777" w:rsidTr="00590CC5">
        <w:trPr>
          <w:cantSplit/>
          <w:trHeight w:val="276"/>
          <w:jc w:val="center"/>
        </w:trPr>
        <w:tc>
          <w:tcPr>
            <w:tcW w:w="480" w:type="dxa"/>
            <w:noWrap/>
            <w:tcMar>
              <w:top w:w="80" w:type="dxa"/>
              <w:left w:w="100" w:type="dxa"/>
              <w:bottom w:w="80" w:type="dxa"/>
              <w:right w:w="100" w:type="dxa"/>
            </w:tcMar>
            <w:vAlign w:val="center"/>
            <w:hideMark/>
          </w:tcPr>
          <w:p w14:paraId="679F3D1B"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3</w:t>
            </w:r>
          </w:p>
        </w:tc>
        <w:tc>
          <w:tcPr>
            <w:tcW w:w="3260" w:type="dxa"/>
            <w:noWrap/>
            <w:tcMar>
              <w:top w:w="80" w:type="dxa"/>
              <w:left w:w="100" w:type="dxa"/>
              <w:bottom w:w="80" w:type="dxa"/>
              <w:right w:w="100" w:type="dxa"/>
            </w:tcMar>
            <w:vAlign w:val="center"/>
            <w:hideMark/>
          </w:tcPr>
          <w:p w14:paraId="62F82D97"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Điểm danh</w:t>
            </w:r>
          </w:p>
        </w:tc>
        <w:tc>
          <w:tcPr>
            <w:tcW w:w="5140" w:type="dxa"/>
            <w:noWrap/>
            <w:tcMar>
              <w:top w:w="80" w:type="dxa"/>
              <w:left w:w="100" w:type="dxa"/>
              <w:bottom w:w="80" w:type="dxa"/>
              <w:right w:w="100" w:type="dxa"/>
            </w:tcMar>
            <w:vAlign w:val="center"/>
            <w:hideMark/>
          </w:tcPr>
          <w:p w14:paraId="65F9F290"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Điểm danh học viên theo buổi</w:t>
            </w:r>
          </w:p>
        </w:tc>
      </w:tr>
      <w:tr w:rsidR="00590CC5" w:rsidRPr="00590CC5" w14:paraId="56AB563F" w14:textId="77777777" w:rsidTr="00590CC5">
        <w:trPr>
          <w:cantSplit/>
          <w:trHeight w:val="276"/>
          <w:jc w:val="center"/>
        </w:trPr>
        <w:tc>
          <w:tcPr>
            <w:tcW w:w="480" w:type="dxa"/>
            <w:noWrap/>
            <w:tcMar>
              <w:top w:w="80" w:type="dxa"/>
              <w:left w:w="100" w:type="dxa"/>
              <w:bottom w:w="80" w:type="dxa"/>
              <w:right w:w="100" w:type="dxa"/>
            </w:tcMar>
            <w:vAlign w:val="center"/>
            <w:hideMark/>
          </w:tcPr>
          <w:p w14:paraId="3D669896"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4</w:t>
            </w:r>
          </w:p>
        </w:tc>
        <w:tc>
          <w:tcPr>
            <w:tcW w:w="3260" w:type="dxa"/>
            <w:noWrap/>
            <w:tcMar>
              <w:top w:w="80" w:type="dxa"/>
              <w:left w:w="100" w:type="dxa"/>
              <w:bottom w:w="80" w:type="dxa"/>
              <w:right w:w="100" w:type="dxa"/>
            </w:tcMar>
            <w:vAlign w:val="center"/>
            <w:hideMark/>
          </w:tcPr>
          <w:p w14:paraId="23F8819E"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Nhập kết quả học tập</w:t>
            </w:r>
          </w:p>
        </w:tc>
        <w:tc>
          <w:tcPr>
            <w:tcW w:w="5140" w:type="dxa"/>
            <w:noWrap/>
            <w:tcMar>
              <w:top w:w="80" w:type="dxa"/>
              <w:left w:w="100" w:type="dxa"/>
              <w:bottom w:w="80" w:type="dxa"/>
              <w:right w:w="100" w:type="dxa"/>
            </w:tcMar>
            <w:vAlign w:val="center"/>
            <w:hideMark/>
          </w:tcPr>
          <w:p w14:paraId="0F915D0C"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Nhập điểm 4 kỹ năng + nhận xét</w:t>
            </w:r>
          </w:p>
        </w:tc>
      </w:tr>
      <w:tr w:rsidR="00590CC5" w:rsidRPr="00590CC5" w14:paraId="04AF768A" w14:textId="77777777" w:rsidTr="00590CC5">
        <w:trPr>
          <w:cantSplit/>
          <w:trHeight w:val="276"/>
          <w:jc w:val="center"/>
        </w:trPr>
        <w:tc>
          <w:tcPr>
            <w:tcW w:w="480" w:type="dxa"/>
            <w:noWrap/>
            <w:tcMar>
              <w:top w:w="80" w:type="dxa"/>
              <w:left w:w="100" w:type="dxa"/>
              <w:bottom w:w="80" w:type="dxa"/>
              <w:right w:w="100" w:type="dxa"/>
            </w:tcMar>
            <w:vAlign w:val="center"/>
            <w:hideMark/>
          </w:tcPr>
          <w:p w14:paraId="06189445"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5</w:t>
            </w:r>
          </w:p>
        </w:tc>
        <w:tc>
          <w:tcPr>
            <w:tcW w:w="3260" w:type="dxa"/>
            <w:noWrap/>
            <w:tcMar>
              <w:top w:w="80" w:type="dxa"/>
              <w:left w:w="100" w:type="dxa"/>
              <w:bottom w:w="80" w:type="dxa"/>
              <w:right w:w="100" w:type="dxa"/>
            </w:tcMar>
            <w:vAlign w:val="center"/>
            <w:hideMark/>
          </w:tcPr>
          <w:p w14:paraId="77FCC553"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AI sinh bài luyện tập</w:t>
            </w:r>
          </w:p>
        </w:tc>
        <w:tc>
          <w:tcPr>
            <w:tcW w:w="5140" w:type="dxa"/>
            <w:noWrap/>
            <w:tcMar>
              <w:top w:w="80" w:type="dxa"/>
              <w:left w:w="100" w:type="dxa"/>
              <w:bottom w:w="80" w:type="dxa"/>
              <w:right w:w="100" w:type="dxa"/>
            </w:tcMar>
            <w:vAlign w:val="center"/>
            <w:hideMark/>
          </w:tcPr>
          <w:p w14:paraId="372AEC13"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Chọn chủ đề + trình độ, AI sinh bài tập</w:t>
            </w:r>
          </w:p>
        </w:tc>
      </w:tr>
      <w:tr w:rsidR="00590CC5" w:rsidRPr="00590CC5" w14:paraId="4133A831" w14:textId="77777777" w:rsidTr="00590CC5">
        <w:trPr>
          <w:cantSplit/>
          <w:trHeight w:val="276"/>
          <w:jc w:val="center"/>
        </w:trPr>
        <w:tc>
          <w:tcPr>
            <w:tcW w:w="480" w:type="dxa"/>
            <w:noWrap/>
            <w:tcMar>
              <w:top w:w="80" w:type="dxa"/>
              <w:left w:w="100" w:type="dxa"/>
              <w:bottom w:w="80" w:type="dxa"/>
              <w:right w:w="100" w:type="dxa"/>
            </w:tcMar>
            <w:vAlign w:val="center"/>
            <w:hideMark/>
          </w:tcPr>
          <w:p w14:paraId="5A63333E"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6</w:t>
            </w:r>
          </w:p>
        </w:tc>
        <w:tc>
          <w:tcPr>
            <w:tcW w:w="3260" w:type="dxa"/>
            <w:noWrap/>
            <w:tcMar>
              <w:top w:w="80" w:type="dxa"/>
              <w:left w:w="100" w:type="dxa"/>
              <w:bottom w:w="80" w:type="dxa"/>
              <w:right w:w="100" w:type="dxa"/>
            </w:tcMar>
            <w:vAlign w:val="center"/>
            <w:hideMark/>
          </w:tcPr>
          <w:p w14:paraId="2AB1CAAF"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Tra cứu</w:t>
            </w:r>
          </w:p>
        </w:tc>
        <w:tc>
          <w:tcPr>
            <w:tcW w:w="5140" w:type="dxa"/>
            <w:noWrap/>
            <w:tcMar>
              <w:top w:w="80" w:type="dxa"/>
              <w:left w:w="100" w:type="dxa"/>
              <w:bottom w:w="80" w:type="dxa"/>
              <w:right w:w="100" w:type="dxa"/>
            </w:tcMar>
            <w:vAlign w:val="center"/>
            <w:hideMark/>
          </w:tcPr>
          <w:p w14:paraId="01B96A67"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Tra cứu thông tin lớp, lịch dạy</w:t>
            </w:r>
          </w:p>
        </w:tc>
      </w:tr>
    </w:tbl>
    <w:p w14:paraId="41E51350" w14:textId="77777777" w:rsidR="00F66CF4" w:rsidRDefault="00F66CF4">
      <w:pPr>
        <w:spacing w:after="120" w:line="240" w:lineRule="auto"/>
      </w:pPr>
    </w:p>
    <w:p w14:paraId="4E4A230F" w14:textId="7ED77AA9" w:rsidR="00F66CF4" w:rsidRDefault="00F66CF4" w:rsidP="00590CC5">
      <w:pPr>
        <w:pStyle w:val="Heading2"/>
      </w:pPr>
      <w:r>
        <w:t>Ch</w:t>
      </w:r>
      <w:r>
        <w:t>ứ</w:t>
      </w:r>
      <w:r>
        <w:t>c năng c</w:t>
      </w:r>
      <w:r>
        <w:t>ủ</w:t>
      </w:r>
      <w:r>
        <w:t>a h</w:t>
      </w:r>
      <w:r>
        <w:t>ọ</w:t>
      </w:r>
      <w:r>
        <w:t>c viên</w:t>
      </w:r>
    </w:p>
    <w:tbl>
      <w:tblPr>
        <w:tblStyle w:val="TableGrid"/>
        <w:tblW w:w="8880" w:type="dxa"/>
        <w:jc w:val="center"/>
        <w:tblBorders>
          <w:top w:val="single" w:sz="6" w:space="0" w:color="003366"/>
          <w:left w:val="single" w:sz="6" w:space="0" w:color="003366"/>
          <w:bottom w:val="single" w:sz="6" w:space="0" w:color="003366"/>
          <w:right w:val="single" w:sz="6" w:space="0" w:color="003366"/>
          <w:insideH w:val="single" w:sz="4" w:space="0" w:color="A0B0C0"/>
          <w:insideV w:val="single" w:sz="4" w:space="0" w:color="A0B0C0"/>
        </w:tblBorders>
        <w:tblLook w:val="04A0" w:firstRow="1" w:lastRow="0" w:firstColumn="1" w:lastColumn="0" w:noHBand="0" w:noVBand="1"/>
      </w:tblPr>
      <w:tblGrid>
        <w:gridCol w:w="637"/>
        <w:gridCol w:w="3260"/>
        <w:gridCol w:w="5140"/>
      </w:tblGrid>
      <w:tr w:rsidR="00590CC5" w:rsidRPr="00590CC5" w14:paraId="1573211F" w14:textId="77777777" w:rsidTr="00590CC5">
        <w:trPr>
          <w:cantSplit/>
          <w:trHeight w:val="276"/>
          <w:tblHeader/>
          <w:jc w:val="center"/>
        </w:trPr>
        <w:tc>
          <w:tcPr>
            <w:tcW w:w="480" w:type="dxa"/>
            <w:noWrap/>
            <w:tcMar>
              <w:top w:w="140" w:type="dxa"/>
              <w:left w:w="120" w:type="dxa"/>
              <w:bottom w:w="140" w:type="dxa"/>
              <w:right w:w="120" w:type="dxa"/>
            </w:tcMar>
            <w:vAlign w:val="center"/>
            <w:hideMark/>
          </w:tcPr>
          <w:p w14:paraId="6F5A0BDE"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b/>
                <w:color w:val="000000"/>
                <w:sz w:val="21"/>
                <w:lang w:val="vi-VN" w:eastAsia="vi-VN"/>
              </w:rPr>
              <w:t>STT</w:t>
            </w:r>
          </w:p>
        </w:tc>
        <w:tc>
          <w:tcPr>
            <w:tcW w:w="3260" w:type="dxa"/>
            <w:noWrap/>
            <w:tcMar>
              <w:top w:w="140" w:type="dxa"/>
              <w:left w:w="120" w:type="dxa"/>
              <w:bottom w:w="140" w:type="dxa"/>
              <w:right w:w="120" w:type="dxa"/>
            </w:tcMar>
            <w:vAlign w:val="center"/>
            <w:hideMark/>
          </w:tcPr>
          <w:p w14:paraId="6C862C8C"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b/>
                <w:color w:val="000000"/>
                <w:sz w:val="21"/>
                <w:lang w:val="vi-VN" w:eastAsia="vi-VN"/>
              </w:rPr>
              <w:t>Chức năng</w:t>
            </w:r>
          </w:p>
        </w:tc>
        <w:tc>
          <w:tcPr>
            <w:tcW w:w="5140" w:type="dxa"/>
            <w:noWrap/>
            <w:tcMar>
              <w:top w:w="140" w:type="dxa"/>
              <w:left w:w="120" w:type="dxa"/>
              <w:bottom w:w="140" w:type="dxa"/>
              <w:right w:w="120" w:type="dxa"/>
            </w:tcMar>
            <w:vAlign w:val="center"/>
            <w:hideMark/>
          </w:tcPr>
          <w:p w14:paraId="7267DC16"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b/>
                <w:color w:val="000000"/>
                <w:sz w:val="21"/>
                <w:lang w:val="vi-VN" w:eastAsia="vi-VN"/>
              </w:rPr>
              <w:t>Mô tả</w:t>
            </w:r>
          </w:p>
        </w:tc>
      </w:tr>
      <w:tr w:rsidR="00590CC5" w:rsidRPr="00590CC5" w14:paraId="58103FE3" w14:textId="77777777" w:rsidTr="00590CC5">
        <w:trPr>
          <w:cantSplit/>
          <w:trHeight w:val="276"/>
          <w:jc w:val="center"/>
        </w:trPr>
        <w:tc>
          <w:tcPr>
            <w:tcW w:w="480" w:type="dxa"/>
            <w:noWrap/>
            <w:tcMar>
              <w:top w:w="80" w:type="dxa"/>
              <w:left w:w="100" w:type="dxa"/>
              <w:bottom w:w="80" w:type="dxa"/>
              <w:right w:w="100" w:type="dxa"/>
            </w:tcMar>
            <w:vAlign w:val="center"/>
            <w:hideMark/>
          </w:tcPr>
          <w:p w14:paraId="7CCA4FBD"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lastRenderedPageBreak/>
              <w:t>1</w:t>
            </w:r>
          </w:p>
        </w:tc>
        <w:tc>
          <w:tcPr>
            <w:tcW w:w="3260" w:type="dxa"/>
            <w:noWrap/>
            <w:tcMar>
              <w:top w:w="80" w:type="dxa"/>
              <w:left w:w="100" w:type="dxa"/>
              <w:bottom w:w="80" w:type="dxa"/>
              <w:right w:w="100" w:type="dxa"/>
            </w:tcMar>
            <w:vAlign w:val="center"/>
            <w:hideMark/>
          </w:tcPr>
          <w:p w14:paraId="78620FAD"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Đăng nhập / Đăng xuất</w:t>
            </w:r>
          </w:p>
        </w:tc>
        <w:tc>
          <w:tcPr>
            <w:tcW w:w="5140" w:type="dxa"/>
            <w:noWrap/>
            <w:tcMar>
              <w:top w:w="80" w:type="dxa"/>
              <w:left w:w="100" w:type="dxa"/>
              <w:bottom w:w="80" w:type="dxa"/>
              <w:right w:w="100" w:type="dxa"/>
            </w:tcMar>
            <w:vAlign w:val="center"/>
            <w:hideMark/>
          </w:tcPr>
          <w:p w14:paraId="6500502A"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Đăng nhập bằng tài khoản học viên</w:t>
            </w:r>
          </w:p>
        </w:tc>
      </w:tr>
      <w:tr w:rsidR="00590CC5" w:rsidRPr="00590CC5" w14:paraId="4D05F33F" w14:textId="77777777" w:rsidTr="00590CC5">
        <w:trPr>
          <w:cantSplit/>
          <w:trHeight w:val="276"/>
          <w:jc w:val="center"/>
        </w:trPr>
        <w:tc>
          <w:tcPr>
            <w:tcW w:w="480" w:type="dxa"/>
            <w:noWrap/>
            <w:tcMar>
              <w:top w:w="80" w:type="dxa"/>
              <w:left w:w="100" w:type="dxa"/>
              <w:bottom w:w="80" w:type="dxa"/>
              <w:right w:w="100" w:type="dxa"/>
            </w:tcMar>
            <w:vAlign w:val="center"/>
            <w:hideMark/>
          </w:tcPr>
          <w:p w14:paraId="026FBF23"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2</w:t>
            </w:r>
          </w:p>
        </w:tc>
        <w:tc>
          <w:tcPr>
            <w:tcW w:w="3260" w:type="dxa"/>
            <w:noWrap/>
            <w:tcMar>
              <w:top w:w="80" w:type="dxa"/>
              <w:left w:w="100" w:type="dxa"/>
              <w:bottom w:w="80" w:type="dxa"/>
              <w:right w:w="100" w:type="dxa"/>
            </w:tcMar>
            <w:vAlign w:val="center"/>
            <w:hideMark/>
          </w:tcPr>
          <w:p w14:paraId="140442C3"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Xem lịch học</w:t>
            </w:r>
          </w:p>
        </w:tc>
        <w:tc>
          <w:tcPr>
            <w:tcW w:w="5140" w:type="dxa"/>
            <w:noWrap/>
            <w:tcMar>
              <w:top w:w="80" w:type="dxa"/>
              <w:left w:w="100" w:type="dxa"/>
              <w:bottom w:w="80" w:type="dxa"/>
              <w:right w:w="100" w:type="dxa"/>
            </w:tcMar>
            <w:vAlign w:val="center"/>
            <w:hideMark/>
          </w:tcPr>
          <w:p w14:paraId="0281EA4B"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Xem lịch học các lớp đang theo</w:t>
            </w:r>
          </w:p>
        </w:tc>
      </w:tr>
      <w:tr w:rsidR="00590CC5" w:rsidRPr="00590CC5" w14:paraId="5F51A6B2" w14:textId="77777777" w:rsidTr="00590CC5">
        <w:trPr>
          <w:cantSplit/>
          <w:trHeight w:val="276"/>
          <w:jc w:val="center"/>
        </w:trPr>
        <w:tc>
          <w:tcPr>
            <w:tcW w:w="480" w:type="dxa"/>
            <w:noWrap/>
            <w:tcMar>
              <w:top w:w="80" w:type="dxa"/>
              <w:left w:w="100" w:type="dxa"/>
              <w:bottom w:w="80" w:type="dxa"/>
              <w:right w:w="100" w:type="dxa"/>
            </w:tcMar>
            <w:vAlign w:val="center"/>
            <w:hideMark/>
          </w:tcPr>
          <w:p w14:paraId="785193F9"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3</w:t>
            </w:r>
          </w:p>
        </w:tc>
        <w:tc>
          <w:tcPr>
            <w:tcW w:w="3260" w:type="dxa"/>
            <w:noWrap/>
            <w:tcMar>
              <w:top w:w="80" w:type="dxa"/>
              <w:left w:w="100" w:type="dxa"/>
              <w:bottom w:w="80" w:type="dxa"/>
              <w:right w:w="100" w:type="dxa"/>
            </w:tcMar>
            <w:vAlign w:val="center"/>
            <w:hideMark/>
          </w:tcPr>
          <w:p w14:paraId="6CA6B15D"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Xem kết quả học tập</w:t>
            </w:r>
          </w:p>
        </w:tc>
        <w:tc>
          <w:tcPr>
            <w:tcW w:w="5140" w:type="dxa"/>
            <w:noWrap/>
            <w:tcMar>
              <w:top w:w="80" w:type="dxa"/>
              <w:left w:w="100" w:type="dxa"/>
              <w:bottom w:w="80" w:type="dxa"/>
              <w:right w:w="100" w:type="dxa"/>
            </w:tcMar>
            <w:vAlign w:val="center"/>
            <w:hideMark/>
          </w:tcPr>
          <w:p w14:paraId="51EF2B01"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Xem điểm, xếp loại, nhận xét</w:t>
            </w:r>
          </w:p>
        </w:tc>
      </w:tr>
      <w:tr w:rsidR="00590CC5" w:rsidRPr="00590CC5" w14:paraId="4059550D" w14:textId="77777777" w:rsidTr="00590CC5">
        <w:trPr>
          <w:cantSplit/>
          <w:trHeight w:val="276"/>
          <w:jc w:val="center"/>
        </w:trPr>
        <w:tc>
          <w:tcPr>
            <w:tcW w:w="480" w:type="dxa"/>
            <w:noWrap/>
            <w:tcMar>
              <w:top w:w="80" w:type="dxa"/>
              <w:left w:w="100" w:type="dxa"/>
              <w:bottom w:w="80" w:type="dxa"/>
              <w:right w:w="100" w:type="dxa"/>
            </w:tcMar>
            <w:vAlign w:val="center"/>
            <w:hideMark/>
          </w:tcPr>
          <w:p w14:paraId="5A74D2A1"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4</w:t>
            </w:r>
          </w:p>
        </w:tc>
        <w:tc>
          <w:tcPr>
            <w:tcW w:w="3260" w:type="dxa"/>
            <w:noWrap/>
            <w:tcMar>
              <w:top w:w="80" w:type="dxa"/>
              <w:left w:w="100" w:type="dxa"/>
              <w:bottom w:w="80" w:type="dxa"/>
              <w:right w:w="100" w:type="dxa"/>
            </w:tcMar>
            <w:vAlign w:val="center"/>
            <w:hideMark/>
          </w:tcPr>
          <w:p w14:paraId="4EC14DC5"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Xem học phí</w:t>
            </w:r>
          </w:p>
        </w:tc>
        <w:tc>
          <w:tcPr>
            <w:tcW w:w="5140" w:type="dxa"/>
            <w:noWrap/>
            <w:tcMar>
              <w:top w:w="80" w:type="dxa"/>
              <w:left w:w="100" w:type="dxa"/>
              <w:bottom w:w="80" w:type="dxa"/>
              <w:right w:w="100" w:type="dxa"/>
            </w:tcMar>
            <w:vAlign w:val="center"/>
            <w:hideMark/>
          </w:tcPr>
          <w:p w14:paraId="68D14BE4"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Xem hóa đơn, số tiền đã nộp, còn nợ</w:t>
            </w:r>
          </w:p>
        </w:tc>
      </w:tr>
      <w:tr w:rsidR="00590CC5" w:rsidRPr="00590CC5" w14:paraId="681187E8" w14:textId="77777777" w:rsidTr="00590CC5">
        <w:trPr>
          <w:cantSplit/>
          <w:trHeight w:val="276"/>
          <w:jc w:val="center"/>
        </w:trPr>
        <w:tc>
          <w:tcPr>
            <w:tcW w:w="480" w:type="dxa"/>
            <w:noWrap/>
            <w:tcMar>
              <w:top w:w="80" w:type="dxa"/>
              <w:left w:w="100" w:type="dxa"/>
              <w:bottom w:w="80" w:type="dxa"/>
              <w:right w:w="100" w:type="dxa"/>
            </w:tcMar>
            <w:vAlign w:val="center"/>
            <w:hideMark/>
          </w:tcPr>
          <w:p w14:paraId="3E20AACA"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5</w:t>
            </w:r>
          </w:p>
        </w:tc>
        <w:tc>
          <w:tcPr>
            <w:tcW w:w="3260" w:type="dxa"/>
            <w:noWrap/>
            <w:tcMar>
              <w:top w:w="80" w:type="dxa"/>
              <w:left w:w="100" w:type="dxa"/>
              <w:bottom w:w="80" w:type="dxa"/>
              <w:right w:w="100" w:type="dxa"/>
            </w:tcMar>
            <w:vAlign w:val="center"/>
            <w:hideMark/>
          </w:tcPr>
          <w:p w14:paraId="0644E3C6"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Làm bài luyện tập AI</w:t>
            </w:r>
          </w:p>
        </w:tc>
        <w:tc>
          <w:tcPr>
            <w:tcW w:w="5140" w:type="dxa"/>
            <w:noWrap/>
            <w:tcMar>
              <w:top w:w="80" w:type="dxa"/>
              <w:left w:w="100" w:type="dxa"/>
              <w:bottom w:w="80" w:type="dxa"/>
              <w:right w:w="100" w:type="dxa"/>
            </w:tcMar>
            <w:vAlign w:val="center"/>
            <w:hideMark/>
          </w:tcPr>
          <w:p w14:paraId="1BE2D4FC"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Làm bài do AI sinh</w:t>
            </w:r>
          </w:p>
        </w:tc>
      </w:tr>
      <w:tr w:rsidR="00590CC5" w:rsidRPr="00590CC5" w14:paraId="06E9DC11" w14:textId="77777777" w:rsidTr="00590CC5">
        <w:trPr>
          <w:cantSplit/>
          <w:trHeight w:val="276"/>
          <w:jc w:val="center"/>
        </w:trPr>
        <w:tc>
          <w:tcPr>
            <w:tcW w:w="480" w:type="dxa"/>
            <w:noWrap/>
            <w:tcMar>
              <w:top w:w="80" w:type="dxa"/>
              <w:left w:w="100" w:type="dxa"/>
              <w:bottom w:w="80" w:type="dxa"/>
              <w:right w:w="100" w:type="dxa"/>
            </w:tcMar>
            <w:vAlign w:val="center"/>
            <w:hideMark/>
          </w:tcPr>
          <w:p w14:paraId="0397D09D" w14:textId="77777777" w:rsidR="00F66CF4" w:rsidRPr="00590CC5" w:rsidRDefault="00F66CF4" w:rsidP="00590CC5">
            <w:pPr>
              <w:jc w:val="cente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6</w:t>
            </w:r>
          </w:p>
        </w:tc>
        <w:tc>
          <w:tcPr>
            <w:tcW w:w="3260" w:type="dxa"/>
            <w:noWrap/>
            <w:tcMar>
              <w:top w:w="80" w:type="dxa"/>
              <w:left w:w="100" w:type="dxa"/>
              <w:bottom w:w="80" w:type="dxa"/>
              <w:right w:w="100" w:type="dxa"/>
            </w:tcMar>
            <w:vAlign w:val="center"/>
            <w:hideMark/>
          </w:tcPr>
          <w:p w14:paraId="722AB7C7"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AI tóm tắt tiến độ</w:t>
            </w:r>
          </w:p>
        </w:tc>
        <w:tc>
          <w:tcPr>
            <w:tcW w:w="5140" w:type="dxa"/>
            <w:noWrap/>
            <w:tcMar>
              <w:top w:w="80" w:type="dxa"/>
              <w:left w:w="100" w:type="dxa"/>
              <w:bottom w:w="80" w:type="dxa"/>
              <w:right w:w="100" w:type="dxa"/>
            </w:tcMar>
            <w:vAlign w:val="center"/>
            <w:hideMark/>
          </w:tcPr>
          <w:p w14:paraId="6BD93597" w14:textId="77777777" w:rsidR="00F66CF4" w:rsidRPr="00590CC5" w:rsidRDefault="00F66CF4" w:rsidP="00590CC5">
            <w:pPr>
              <w:rPr>
                <w:rFonts w:ascii="Arial" w:eastAsia="Times New Roman" w:hAnsi="Arial" w:cs="Arial"/>
                <w:color w:val="000000"/>
                <w:lang w:val="vi-VN" w:eastAsia="vi-VN"/>
              </w:rPr>
            </w:pPr>
            <w:r w:rsidRPr="00590CC5">
              <w:rPr>
                <w:rFonts w:ascii="Times New Roman" w:eastAsia="Times New Roman" w:hAnsi="Times New Roman" w:cs="Arial"/>
                <w:color w:val="000000"/>
                <w:sz w:val="20"/>
                <w:lang w:val="vi-VN" w:eastAsia="vi-VN"/>
              </w:rPr>
              <w:t>Xem tóm tắt tiến độ + gợi ý cải thiện</w:t>
            </w:r>
          </w:p>
        </w:tc>
      </w:tr>
    </w:tbl>
    <w:p w14:paraId="53304BC4" w14:textId="77777777" w:rsidR="00F66CF4" w:rsidRDefault="00F66CF4">
      <w:pPr>
        <w:spacing w:after="120" w:line="240" w:lineRule="auto"/>
      </w:pPr>
    </w:p>
    <w:sectPr w:rsidR="00590CC5" w:rsidSect="00034616">
      <w:pgSz w:w="11909" w:h="16834"/>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19F8E"/>
    <w:multiLevelType w:val="multilevel"/>
    <w:tmpl w:val="69962A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08DD904"/>
    <w:multiLevelType w:val="multilevel"/>
    <w:tmpl w:val="60E4A1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011B8477"/>
    <w:multiLevelType w:val="multilevel"/>
    <w:tmpl w:val="BDE8F4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26D28AE"/>
    <w:multiLevelType w:val="multilevel"/>
    <w:tmpl w:val="F05234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0286F9B4"/>
    <w:multiLevelType w:val="multilevel"/>
    <w:tmpl w:val="90EE9554"/>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4" w15:restartNumberingAfterBreak="0">
    <w:nsid w:val="02B2EA82"/>
    <w:multiLevelType w:val="multilevel"/>
    <w:tmpl w:val="2604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F73018"/>
    <w:multiLevelType w:val="multilevel"/>
    <w:tmpl w:val="3D3E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7F38E9"/>
    <w:multiLevelType w:val="multilevel"/>
    <w:tmpl w:val="7358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91E097"/>
    <w:multiLevelType w:val="multilevel"/>
    <w:tmpl w:val="EFAAD922"/>
    <w:lvl w:ilvl="0">
      <w:start w:val="3"/>
      <w:numFmt w:val="decimal"/>
      <w:lvlText w:val="%1."/>
      <w:lvlJc w:val="left"/>
      <w:pPr>
        <w:ind w:left="408" w:hanging="408"/>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517F3DF"/>
    <w:multiLevelType w:val="multilevel"/>
    <w:tmpl w:val="A6D01A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054256D5"/>
    <w:multiLevelType w:val="multilevel"/>
    <w:tmpl w:val="BE7C3C8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5CAFBA"/>
    <w:multiLevelType w:val="multilevel"/>
    <w:tmpl w:val="DAAA3026"/>
    <w:lvl w:ilvl="0">
      <w:start w:val="1"/>
      <w:numFmt w:val="decimal"/>
      <w:lvlText w:val="%1."/>
      <w:lvlJc w:val="left"/>
      <w:pPr>
        <w:tabs>
          <w:tab w:val="num" w:pos="0"/>
        </w:tabs>
        <w:ind w:left="360" w:hanging="360"/>
      </w:pPr>
      <w:rPr>
        <w:rFonts w:ascii="Times New Roman" w:hAnsi="Times New Roman" w:cs="Times New Roman"/>
        <w:sz w:val="26"/>
        <w:szCs w:val="26"/>
      </w:rPr>
    </w:lvl>
    <w:lvl w:ilvl="1">
      <w:start w:val="1"/>
      <w:numFmt w:val="decimal"/>
      <w:lvlText w:val="%1.%2."/>
      <w:lvlJc w:val="left"/>
      <w:pPr>
        <w:tabs>
          <w:tab w:val="num" w:pos="0"/>
        </w:tabs>
        <w:ind w:left="720" w:hanging="720"/>
      </w:pPr>
      <w:rPr>
        <w:rFonts w:ascii="Times New Roman" w:hAnsi="Times New Roman" w:cs="Times New Roman"/>
        <w:sz w:val="26"/>
        <w:szCs w:val="26"/>
      </w:rPr>
    </w:lvl>
    <w:lvl w:ilvl="2">
      <w:start w:val="1"/>
      <w:numFmt w:val="decimal"/>
      <w:lvlText w:val="%1.%2.%3."/>
      <w:lvlJc w:val="left"/>
      <w:pPr>
        <w:tabs>
          <w:tab w:val="num" w:pos="0"/>
        </w:tabs>
        <w:ind w:left="720" w:hanging="720"/>
      </w:pPr>
      <w:rPr>
        <w:rFonts w:asciiTheme="minorHAnsi" w:hAnsiTheme="minorHAnsi" w:cstheme="minorBidi"/>
        <w:sz w:val="22"/>
      </w:rPr>
    </w:lvl>
    <w:lvl w:ilvl="3">
      <w:start w:val="1"/>
      <w:numFmt w:val="decimal"/>
      <w:lvlText w:val="%1.%2.%3.%4."/>
      <w:lvlJc w:val="left"/>
      <w:pPr>
        <w:tabs>
          <w:tab w:val="num" w:pos="0"/>
        </w:tabs>
        <w:ind w:left="1080" w:hanging="1080"/>
      </w:pPr>
      <w:rPr>
        <w:rFonts w:asciiTheme="minorHAnsi" w:hAnsiTheme="minorHAnsi" w:cstheme="minorBidi"/>
        <w:sz w:val="22"/>
      </w:rPr>
    </w:lvl>
    <w:lvl w:ilvl="4">
      <w:start w:val="1"/>
      <w:numFmt w:val="decimal"/>
      <w:lvlText w:val="%1.%2.%3.%4.%5."/>
      <w:lvlJc w:val="left"/>
      <w:pPr>
        <w:tabs>
          <w:tab w:val="num" w:pos="0"/>
        </w:tabs>
        <w:ind w:left="1080" w:hanging="1080"/>
      </w:pPr>
      <w:rPr>
        <w:rFonts w:asciiTheme="minorHAnsi" w:hAnsiTheme="minorHAnsi" w:cstheme="minorBidi"/>
        <w:sz w:val="22"/>
      </w:rPr>
    </w:lvl>
    <w:lvl w:ilvl="5">
      <w:start w:val="1"/>
      <w:numFmt w:val="decimal"/>
      <w:lvlText w:val="%1.%2.%3.%4.%5.%6."/>
      <w:lvlJc w:val="left"/>
      <w:pPr>
        <w:tabs>
          <w:tab w:val="num" w:pos="0"/>
        </w:tabs>
        <w:ind w:left="1440" w:hanging="1440"/>
      </w:pPr>
      <w:rPr>
        <w:rFonts w:asciiTheme="minorHAnsi" w:hAnsiTheme="minorHAnsi" w:cstheme="minorBidi"/>
        <w:sz w:val="22"/>
      </w:rPr>
    </w:lvl>
    <w:lvl w:ilvl="6">
      <w:start w:val="1"/>
      <w:numFmt w:val="decimal"/>
      <w:lvlText w:val="%1.%2.%3.%4.%5.%6.%7."/>
      <w:lvlJc w:val="left"/>
      <w:pPr>
        <w:tabs>
          <w:tab w:val="num" w:pos="0"/>
        </w:tabs>
        <w:ind w:left="1440" w:hanging="1440"/>
      </w:pPr>
      <w:rPr>
        <w:rFonts w:asciiTheme="minorHAnsi" w:hAnsiTheme="minorHAnsi" w:cstheme="minorBidi"/>
        <w:sz w:val="22"/>
      </w:rPr>
    </w:lvl>
    <w:lvl w:ilvl="7">
      <w:start w:val="1"/>
      <w:numFmt w:val="decimal"/>
      <w:lvlText w:val="%1.%2.%3.%4.%5.%6.%7.%8."/>
      <w:lvlJc w:val="left"/>
      <w:pPr>
        <w:tabs>
          <w:tab w:val="num" w:pos="0"/>
        </w:tabs>
        <w:ind w:left="1800" w:hanging="1800"/>
      </w:pPr>
      <w:rPr>
        <w:rFonts w:asciiTheme="minorHAnsi" w:hAnsiTheme="minorHAnsi" w:cstheme="minorBidi"/>
        <w:sz w:val="22"/>
      </w:rPr>
    </w:lvl>
    <w:lvl w:ilvl="8">
      <w:start w:val="1"/>
      <w:numFmt w:val="decimal"/>
      <w:lvlText w:val="%1.%2.%3.%4.%5.%6.%7.%8.%9."/>
      <w:lvlJc w:val="left"/>
      <w:pPr>
        <w:tabs>
          <w:tab w:val="num" w:pos="0"/>
        </w:tabs>
        <w:ind w:left="1800" w:hanging="1800"/>
      </w:pPr>
      <w:rPr>
        <w:rFonts w:asciiTheme="minorHAnsi" w:hAnsiTheme="minorHAnsi" w:cstheme="minorBidi"/>
        <w:sz w:val="22"/>
      </w:rPr>
    </w:lvl>
  </w:abstractNum>
  <w:abstractNum w:abstractNumId="21" w15:restartNumberingAfterBreak="0">
    <w:nsid w:val="05B1964D"/>
    <w:multiLevelType w:val="multilevel"/>
    <w:tmpl w:val="67B2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756484">
    <w:abstractNumId w:val="8"/>
  </w:num>
  <w:num w:numId="2" w16cid:durableId="580138338">
    <w:abstractNumId w:val="6"/>
  </w:num>
  <w:num w:numId="3" w16cid:durableId="1068111118">
    <w:abstractNumId w:val="5"/>
  </w:num>
  <w:num w:numId="4" w16cid:durableId="701901331">
    <w:abstractNumId w:val="4"/>
  </w:num>
  <w:num w:numId="5" w16cid:durableId="475925469">
    <w:abstractNumId w:val="7"/>
  </w:num>
  <w:num w:numId="6" w16cid:durableId="127821725">
    <w:abstractNumId w:val="3"/>
  </w:num>
  <w:num w:numId="7" w16cid:durableId="805319558">
    <w:abstractNumId w:val="2"/>
  </w:num>
  <w:num w:numId="8" w16cid:durableId="524484802">
    <w:abstractNumId w:val="1"/>
  </w:num>
  <w:num w:numId="9" w16cid:durableId="1663436085">
    <w:abstractNumId w:val="12"/>
  </w:num>
  <w:num w:numId="10" w16cid:durableId="1663436085">
    <w:abstractNumId w:val="12"/>
    <w:lvlOverride w:ilvl="0">
      <w:startOverride w:val="1"/>
    </w:lvlOverride>
  </w:num>
  <w:num w:numId="11" w16cid:durableId="1553225331">
    <w:abstractNumId w:val="11"/>
  </w:num>
  <w:num w:numId="12" w16cid:durableId="772551152">
    <w:abstractNumId w:val="16"/>
  </w:num>
  <w:num w:numId="13" w16cid:durableId="121268434">
    <w:abstractNumId w:val="14"/>
  </w:num>
  <w:num w:numId="14" w16cid:durableId="901254235">
    <w:abstractNumId w:val="15"/>
  </w:num>
  <w:num w:numId="15" w16cid:durableId="353970056">
    <w:abstractNumId w:val="19"/>
  </w:num>
  <w:num w:numId="16" w16cid:durableId="1289583892">
    <w:abstractNumId w:val="17"/>
  </w:num>
  <w:num w:numId="17" w16cid:durableId="1050350316">
    <w:abstractNumId w:val="13"/>
    <w:lvlOverride w:ilvl="0">
      <w:startOverride w:val="3"/>
    </w:lvlOverride>
    <w:lvlOverride w:ilvl="1">
      <w:startOverride w:val="8"/>
    </w:lvlOverride>
  </w:num>
  <w:num w:numId="18" w16cid:durableId="380398186">
    <w:abstractNumId w:val="10"/>
  </w:num>
  <w:num w:numId="19" w16cid:durableId="380398186">
    <w:abstractNumId w:val="10"/>
    <w:lvlOverride w:ilvl="0">
      <w:startOverride w:val="1"/>
    </w:lvlOverride>
  </w:num>
  <w:num w:numId="20" w16cid:durableId="1751416789">
    <w:abstractNumId w:val="18"/>
  </w:num>
  <w:num w:numId="21" w16cid:durableId="1751416789">
    <w:abstractNumId w:val="18"/>
    <w:lvlOverride w:ilvl="0">
      <w:startOverride w:val="1"/>
    </w:lvlOverride>
  </w:num>
  <w:num w:numId="22" w16cid:durableId="1433547916">
    <w:abstractNumId w:val="9"/>
  </w:num>
  <w:num w:numId="23" w16cid:durableId="1433547916">
    <w:abstractNumId w:val="9"/>
    <w:lvlOverride w:ilvl="0">
      <w:startOverride w:val="1"/>
    </w:lvlOverride>
  </w:num>
  <w:num w:numId="24" w16cid:durableId="17508167">
    <w:abstractNumId w:val="20"/>
  </w:num>
  <w:num w:numId="25" w16cid:durableId="1682193920">
    <w:abstractNumId w:val="21"/>
  </w:num>
  <w:num w:numId="26" w16cid:durableId="1650940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CBF"/>
    <w:rsid w:val="00AA1D8D"/>
    <w:rsid w:val="00B47730"/>
    <w:rsid w:val="00CB0664"/>
    <w:rsid w:val="00E67EE8"/>
    <w:rsid w:val="00F66CF4"/>
    <w:rsid w:val="00F910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BEA7CE-3E14-4BC4-9DAC-007541A17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6669"/>
    <w:pPr>
      <w:spacing w:after="100"/>
    </w:pPr>
    <w:rPr>
      <w:rFonts w:ascii="Times New Roman" w:hAnsi="Times New Roman"/>
      <w:sz w:val="26"/>
    </w:rPr>
  </w:style>
  <w:style w:type="character" w:styleId="Hyperlink">
    <w:name w:val="Hyperlink"/>
    <w:basedOn w:val="DefaultParagraphFont"/>
    <w:uiPriority w:val="99"/>
    <w:unhideWhenUsed/>
    <w:rsid w:val="00EA666F"/>
    <w:rPr>
      <w:color w:val="0000FF" w:themeColor="hyperlink"/>
      <w:u w:val="single"/>
    </w:rPr>
  </w:style>
  <w:style w:type="paragraph" w:styleId="TOC2">
    <w:name w:val="toc 2"/>
    <w:basedOn w:val="Normal"/>
    <w:next w:val="Normal"/>
    <w:autoRedefine/>
    <w:uiPriority w:val="39"/>
    <w:unhideWhenUsed/>
    <w:rsid w:val="00306B57"/>
    <w:pPr>
      <w:spacing w:after="100"/>
      <w:ind w:left="220"/>
    </w:pPr>
    <w:rPr>
      <w:rFonts w:ascii="Times New Roman" w:hAnsi="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sz w:val="26"/>
    </w:rPr>
  </w:style>
  <w:style w:type="paragraph" w:styleId="NormalWeb">
    <w:name w:val="Normal (Web)"/>
    <w:basedOn w:val="Normal"/>
    <w:uiPriority w:val="99"/>
    <w:unhideWhenUsed/>
    <w:rsid w:val="00021B7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TMLCode">
    <w:name w:val="HTML Code"/>
    <w:basedOn w:val="DefaultParagraphFont"/>
    <w:uiPriority w:val="99"/>
    <w:semiHidden/>
    <w:unhideWhenUsed/>
    <w:rsid w:val="00A86766"/>
    <w:rPr>
      <w:rFonts w:ascii="Courier New" w:eastAsia="Times New Roman" w:hAnsi="Courier New" w:cs="Courier New"/>
      <w:sz w:val="20"/>
      <w:szCs w:val="20"/>
    </w:rPr>
  </w:style>
  <w:style w:type="paragraph" w:customStyle="1" w:styleId="TableHeader">
    <w:name w:val="Table Header"/>
    <w:basedOn w:val="Normal"/>
    <w:qFormat/>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qFormat/>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paragraph" w:customStyle="1" w:styleId="table2">
    <w:name w:val="table2"/>
    <w:basedOn w:val="Normal"/>
    <w:autoRedefine/>
    <w:qFormat/>
    <w:rsid w:val="00B76598"/>
    <w:pPr>
      <w:spacing w:before="60" w:after="60" w:line="240" w:lineRule="auto"/>
      <w:contextualSpacing/>
      <w:jc w:val="both"/>
    </w:pPr>
    <w:rPr>
      <w:rFonts w:ascii="Arial" w:eastAsia="Times New Roman" w:hAnsi="Arial" w:cs="Arial"/>
      <w:szCs w:val="20"/>
    </w:rPr>
  </w:style>
  <w:style w:type="paragraph" w:customStyle="1" w:styleId="Headingtext2">
    <w:name w:val="Heading text 2"/>
    <w:link w:val="Headingtext2Char"/>
    <w:autoRedefine/>
    <w:qFormat/>
    <w:rsid w:val="00CC4E79"/>
    <w:pPr>
      <w:spacing w:after="120"/>
      <w:ind w:left="567"/>
      <w:jc w:val="both"/>
    </w:pPr>
    <w:rPr>
      <w:rFonts w:ascii="Arial" w:eastAsia="Times New Roman" w:hAnsi="Arial" w:cs="Times New Roman"/>
      <w:szCs w:val="20"/>
      <w:lang w:val="en-AU"/>
    </w:rPr>
  </w:style>
  <w:style w:type="character" w:customStyle="1" w:styleId="Headingtext2Char">
    <w:name w:val="Heading text 2 Char"/>
    <w:basedOn w:val="DefaultParagraphFont"/>
    <w:link w:val="Headingtext2"/>
    <w:qFormat/>
    <w:rsid w:val="00CC4E79"/>
    <w:rPr>
      <w:rFonts w:ascii="Arial" w:eastAsia="Times New Roman" w:hAnsi="Arial" w:cs="Times New Roman"/>
      <w:szCs w:val="20"/>
      <w:lang w:val="en-AU"/>
    </w:rPr>
  </w:style>
  <w:style w:type="paragraph" w:customStyle="1" w:styleId="Headingtext2Blue">
    <w:name w:val="Heading text 2 + Blue"/>
    <w:basedOn w:val="Headingtext2"/>
    <w:autoRedefine/>
    <w:qFormat/>
    <w:rsid w:val="00CC4E79"/>
    <w:pPr>
      <w:ind w:left="720"/>
    </w:pPr>
    <w:rPr>
      <w:szCs w:val="22"/>
    </w:rPr>
  </w:style>
  <w:style w:type="character" w:customStyle="1" w:styleId="IndexLink">
    <w:name w:val="Index Link"/>
    <w:qFormat/>
  </w:style>
  <w:style w:type="paragraph" w:customStyle="1" w:styleId="notes">
    <w:name w:val="notes"/>
    <w:basedOn w:val="Normal"/>
    <w:next w:val="Normal"/>
    <w:autoRedefine/>
    <w:qFormat/>
    <w:rsid w:val="009F7F05"/>
    <w:pPr>
      <w:widowControl w:val="0"/>
      <w:tabs>
        <w:tab w:val="left" w:pos="1260"/>
      </w:tabs>
      <w:spacing w:after="120" w:line="240" w:lineRule="auto"/>
      <w:jc w:val="both"/>
    </w:pPr>
    <w:rPr>
      <w:rFonts w:ascii="Times New Roman" w:eastAsia="Times New Roman" w:hAnsi="Times New Roman" w:cs="Times New Roman"/>
      <w:i/>
      <w:color w:val="00206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99</Pages>
  <Words>12795</Words>
  <Characters>72937</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Dao Tung</cp:lastModifiedBy>
  <cp:revision>2</cp:revision>
  <dcterms:created xsi:type="dcterms:W3CDTF">2013-12-23T23:15:00Z</dcterms:created>
  <dcterms:modified xsi:type="dcterms:W3CDTF">2026-10-28T05:37:00Z</dcterms:modified>
  <cp:category/>
</cp:coreProperties>
</file>